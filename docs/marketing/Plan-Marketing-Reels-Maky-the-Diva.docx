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D61F69"/>
          <w:sz w:val="56"/>
        </w:rPr>
        <w:t>🌸 Plan de Marketing de Contenido — Maky the Diva Flowers</w:t>
      </w:r>
    </w:p>
    <w:p>
      <w:pPr>
        <w:jc w:val="center"/>
      </w:pPr>
      <w:r>
        <w:rPr>
          <w:color w:val="666666"/>
          <w:sz w:val="30"/>
        </w:rPr>
        <w:t>Reels para Instagram &amp; TikTok · Estrategia de 90 dias</w:t>
      </w:r>
    </w:p>
    <w:p>
      <w:pPr>
        <w:spacing w:before="360"/>
        <w:jc w:val="center"/>
      </w:pPr>
      <w:r>
        <w:rPr>
          <w:b/>
          <w:i/>
          <w:color w:val="2A2A2A"/>
          <w:sz w:val="22"/>
        </w:rPr>
        <w:t>Objetivo:</w:t>
      </w:r>
      <w:r>
        <w:rPr>
          <w:i/>
          <w:color w:val="2A2A2A"/>
          <w:sz w:val="22"/>
        </w:rPr>
        <w:t xml:space="preserve"> crecer alcance y seguidores. </w:t>
      </w:r>
      <w:r>
        <w:rPr>
          <w:b/>
          <w:i/>
          <w:color w:val="2A2A2A"/>
          <w:sz w:val="22"/>
        </w:rPr>
        <w:t>Produccion:</w:t>
      </w:r>
      <w:r>
        <w:rPr>
          <w:i/>
          <w:color w:val="2A2A2A"/>
          <w:sz w:val="22"/>
        </w:rPr>
        <w:t xml:space="preserve"> telefono, 1 persona, CapCut. </w:t>
      </w:r>
      <w:r>
        <w:rPr>
          <w:b/>
          <w:i/>
          <w:color w:val="2A2A2A"/>
          <w:sz w:val="22"/>
        </w:rPr>
        <w:t>Idioma:</w:t>
      </w:r>
      <w:r>
        <w:rPr>
          <w:i/>
          <w:color w:val="2A2A2A"/>
          <w:sz w:val="22"/>
        </w:rPr>
        <w:t xml:space="preserve"> bilingue ES/EN. </w:t>
      </w:r>
      <w:r>
        <w:rPr>
          <w:b/>
          <w:i/>
          <w:color w:val="2A2A2A"/>
          <w:sz w:val="22"/>
        </w:rPr>
        <w:t>Formato:</w:t>
      </w:r>
      <w:r>
        <w:rPr>
          <w:i/>
          <w:color w:val="2A2A2A"/>
          <w:sz w:val="22"/>
        </w:rPr>
        <w:t xml:space="preserve"> mezcla cara (Maky) + producto. </w:t>
      </w:r>
      <w:r>
        <w:rPr>
          <w:b/>
          <w:i/>
          <w:color w:val="2A2A2A"/>
          <w:sz w:val="22"/>
        </w:rPr>
        <w:t>Norte:</w:t>
      </w:r>
      <w:r>
        <w:rPr>
          <w:i/>
          <w:color w:val="2A2A2A"/>
          <w:sz w:val="22"/>
        </w:rPr>
        <w:t xml:space="preserve"> hook, retencion y shares.</w:t>
      </w:r>
    </w:p>
    <w:p>
      <w:pPr>
        <w:spacing w:after="480"/>
      </w:pPr>
    </w:p>
    <w:p>
      <w:r>
        <w:rPr>
          <w:b/>
          <w:color w:val="D61F69"/>
          <w:sz w:val="30"/>
        </w:rPr>
        <w:t>Tabla de contenido</w:t>
      </w:r>
    </w:p>
    <w:p>
      <w:r>
        <w:fldChar w:fldCharType="begin"/>
        <w:instrText xml:space="preserve">TOC \o "1-3" \h \z \u</w:instrText>
        <w:fldChar w:fldCharType="separate"/>
        <w:t>Actualiza este indice en Word: clic derecho &gt; Actualizar campos.</w:t>
        <w:fldChar w:fldCharType="end"/>
      </w:r>
    </w:p>
    <w:p>
      <w:r>
        <w:br w:type="page"/>
      </w:r>
    </w:p>
    <w:p>
      <w:pPr>
        <w:pStyle w:val="Heading2"/>
      </w:pPr>
      <w:r>
        <w:t>1. Resumen ejecutivo, oportunidad y roadmap de 90 dias</w:t>
      </w:r>
    </w:p>
    <w:p>
      <w:pPr>
        <w:pStyle w:val="Heading3"/>
      </w:pPr>
      <w:r>
        <w:t>Resumen ejecutivo</w:t>
      </w:r>
    </w:p>
    <w:p>
      <w:r>
        <w:t xml:space="preserve">Maky the Diva Flowers ya tiene lo más difícil de conseguir y lo más caro de comprar: producto que se transforma en cámara, una protagonista con cara y carisma, un landmark físico reconocible (el arco rosa) y una audiencia bicultural concreta en Long Island. Lo que falta no es talento ni materia prima — es </w:t>
      </w:r>
      <w:r>
        <w:rPr>
          <w:b/>
        </w:rPr>
        <w:t>sistema</w:t>
      </w:r>
      <w:r>
        <w:t>: publicar con consistencia, con ganchos diseñados para retención, y midiendo lo que de verdad mueve seguidores.</w:t>
      </w:r>
    </w:p>
    <w:p>
      <w:r>
        <w:t xml:space="preserve">El norte de los próximos 90 días es </w:t>
      </w:r>
      <w:r>
        <w:rPr>
          <w:b/>
        </w:rPr>
        <w:t>crecer alcance y seguidores</w:t>
      </w:r>
      <w:r>
        <w:t>, no vender directo. La venta es consecuencia; aquí construimos la audiencia que después compra, refiere y vuelve cada temporada. La estrategia: convertir el día normal de trabajo de la tienda (que ya sucede) en 5 Reels/semana (piso 3, ideal hasta 1 al día) grabados con teléfono y editados en CapCut, sin producción extra, sin equipo, sin guiones que requieran actuar.</w:t>
      </w:r>
    </w:p>
    <w:p>
      <w:r>
        <w:rPr>
          <w:b/>
        </w:rPr>
        <w:t>La apuesta:</w:t>
      </w:r>
      <w:r>
        <w:t xml:space="preserve"> una florería local que publica 5 Reels/semana (piso 3, ideal hasta 1 al día) con ganchos fuertes y un personaje real puede crecer fuerte en 90 días: </w:t>
      </w:r>
      <w:r>
        <w:rPr>
          <w:b/>
        </w:rPr>
        <w:t>+1,500–4,000 seguidores en el escenario conservador y +6,000–12,000 en el óptimo</w:t>
      </w:r>
      <w:r>
        <w:t xml:space="preserve"> (cadencia de 5–7/semana sostenida más al menos un Reel "breakout"), porque el formato floral tiene techo de alcance altísimo (transformación + ASMR + emoción) y casi nadie en el nicho local lo ejecuta bien.</w:t>
      </w:r>
    </w:p>
    <w:p>
      <w:pPr>
        <w:pStyle w:val="Heading4"/>
      </w:pPr>
      <w:r>
        <w:t>KPIs primarios y benchmarks a 30 / 60 / 90 días</w:t>
      </w:r>
    </w:p>
    <w:p>
      <w:r>
        <w:t>Cuatro KPIs. El primero (alcance de no-seguidores) es el motor real del crecimiento; los demás lo explican.</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1987"/>
            <w:tcMar>
              <w:top w:w="40" w:type="dxa"/>
              <w:bottom w:w="40" w:type="dxa"/>
              <w:start w:w="80" w:type="dxa"/>
              <w:end w:w="80" w:type="dxa"/>
            </w:tcMar>
            <w:shd w:val="clear" w:color="auto" w:fill="F4C6DC"/>
          </w:tcPr>
          <w:p>
            <w:pPr>
              <w:spacing w:after="0" w:before="0"/>
            </w:pPr>
            <w:r>
              <w:rPr>
                <w:b/>
                <w:color w:val="2A2A2A"/>
                <w:sz w:val="17"/>
              </w:rPr>
              <w:t>KPI</w:t>
            </w:r>
          </w:p>
        </w:tc>
        <w:tc>
          <w:tcPr>
            <w:tcW w:type="dxa" w:w="1987"/>
            <w:tcMar>
              <w:top w:w="40" w:type="dxa"/>
              <w:bottom w:w="40" w:type="dxa"/>
              <w:start w:w="80" w:type="dxa"/>
              <w:end w:w="80" w:type="dxa"/>
            </w:tcMar>
            <w:shd w:val="clear" w:color="auto" w:fill="F4C6DC"/>
          </w:tcPr>
          <w:p>
            <w:pPr>
              <w:spacing w:after="0" w:before="0"/>
            </w:pPr>
            <w:r>
              <w:rPr>
                <w:b/>
                <w:color w:val="2A2A2A"/>
                <w:sz w:val="17"/>
              </w:rPr>
              <w:t>Por qué importa</w:t>
            </w:r>
          </w:p>
        </w:tc>
        <w:tc>
          <w:tcPr>
            <w:tcW w:type="dxa" w:w="1987"/>
            <w:tcMar>
              <w:top w:w="40" w:type="dxa"/>
              <w:bottom w:w="40" w:type="dxa"/>
              <w:start w:w="80" w:type="dxa"/>
              <w:end w:w="80" w:type="dxa"/>
            </w:tcMar>
            <w:shd w:val="clear" w:color="auto" w:fill="F4C6DC"/>
          </w:tcPr>
          <w:p>
            <w:pPr>
              <w:spacing w:after="0" w:before="0"/>
            </w:pPr>
            <w:r>
              <w:rPr>
                <w:b/>
                <w:color w:val="2A2A2A"/>
                <w:sz w:val="17"/>
              </w:rPr>
              <w:t>Día 30</w:t>
            </w:r>
          </w:p>
        </w:tc>
        <w:tc>
          <w:tcPr>
            <w:tcW w:type="dxa" w:w="1987"/>
            <w:tcMar>
              <w:top w:w="40" w:type="dxa"/>
              <w:bottom w:w="40" w:type="dxa"/>
              <w:start w:w="80" w:type="dxa"/>
              <w:end w:w="80" w:type="dxa"/>
            </w:tcMar>
            <w:shd w:val="clear" w:color="auto" w:fill="F4C6DC"/>
          </w:tcPr>
          <w:p>
            <w:pPr>
              <w:spacing w:after="0" w:before="0"/>
            </w:pPr>
            <w:r>
              <w:rPr>
                <w:b/>
                <w:color w:val="2A2A2A"/>
                <w:sz w:val="17"/>
              </w:rPr>
              <w:t>Día 60</w:t>
            </w:r>
          </w:p>
        </w:tc>
        <w:tc>
          <w:tcPr>
            <w:tcW w:type="dxa" w:w="1987"/>
            <w:tcMar>
              <w:top w:w="40" w:type="dxa"/>
              <w:bottom w:w="40" w:type="dxa"/>
              <w:start w:w="80" w:type="dxa"/>
              <w:end w:w="80" w:type="dxa"/>
            </w:tcMar>
            <w:shd w:val="clear" w:color="auto" w:fill="F4C6DC"/>
          </w:tcPr>
          <w:p>
            <w:pPr>
              <w:spacing w:after="0" w:before="0"/>
            </w:pPr>
            <w:r>
              <w:rPr>
                <w:b/>
                <w:color w:val="2A2A2A"/>
                <w:sz w:val="17"/>
              </w:rPr>
              <w:t>Día 90</w:t>
            </w:r>
          </w:p>
        </w:tc>
      </w:tr>
      <w:tr>
        <w:tc>
          <w:tcPr>
            <w:tcW w:type="dxa" w:w="1987"/>
            <w:tcMar>
              <w:top w:w="40" w:type="dxa"/>
              <w:bottom w:w="40" w:type="dxa"/>
              <w:start w:w="80" w:type="dxa"/>
              <w:end w:w="80" w:type="dxa"/>
            </w:tcMar>
          </w:tcPr>
          <w:p>
            <w:pPr>
              <w:spacing w:after="0" w:before="0"/>
            </w:pPr>
            <w:r>
              <w:rPr>
                <w:b/>
                <w:color w:val="2A2A2A"/>
                <w:sz w:val="17"/>
              </w:rPr>
              <w:t>% de reproducciones de NO seguidores</w:t>
            </w:r>
          </w:p>
        </w:tc>
        <w:tc>
          <w:tcPr>
            <w:tcW w:type="dxa" w:w="1987"/>
            <w:tcMar>
              <w:top w:w="40" w:type="dxa"/>
              <w:bottom w:w="40" w:type="dxa"/>
              <w:start w:w="80" w:type="dxa"/>
              <w:end w:w="80" w:type="dxa"/>
            </w:tcMar>
          </w:tcPr>
          <w:p>
            <w:pPr>
              <w:spacing w:after="0" w:before="0"/>
            </w:pPr>
            <w:r>
              <w:rPr>
                <w:color w:val="2A2A2A"/>
                <w:sz w:val="17"/>
              </w:rPr>
              <w:t>Es la señal de que el algoritmo te está distribuyendo. Bajo 40% = contenido para fans, no para crecer.</w:t>
            </w:r>
          </w:p>
        </w:tc>
        <w:tc>
          <w:tcPr>
            <w:tcW w:type="dxa" w:w="1987"/>
            <w:tcMar>
              <w:top w:w="40" w:type="dxa"/>
              <w:bottom w:w="40" w:type="dxa"/>
              <w:start w:w="80" w:type="dxa"/>
              <w:end w:w="80" w:type="dxa"/>
            </w:tcMar>
          </w:tcPr>
          <w:p>
            <w:pPr>
              <w:spacing w:after="0" w:before="0"/>
            </w:pPr>
            <w:r>
              <w:rPr>
                <w:color w:val="2A2A2A"/>
                <w:sz w:val="17"/>
              </w:rPr>
              <w:t>≥ 45%</w:t>
            </w:r>
          </w:p>
        </w:tc>
        <w:tc>
          <w:tcPr>
            <w:tcW w:type="dxa" w:w="1987"/>
            <w:tcMar>
              <w:top w:w="40" w:type="dxa"/>
              <w:bottom w:w="40" w:type="dxa"/>
              <w:start w:w="80" w:type="dxa"/>
              <w:end w:w="80" w:type="dxa"/>
            </w:tcMar>
          </w:tcPr>
          <w:p>
            <w:pPr>
              <w:spacing w:after="0" w:before="0"/>
            </w:pPr>
            <w:r>
              <w:rPr>
                <w:color w:val="2A2A2A"/>
                <w:sz w:val="17"/>
              </w:rPr>
              <w:t>≥ 55%</w:t>
            </w:r>
          </w:p>
        </w:tc>
        <w:tc>
          <w:tcPr>
            <w:tcW w:type="dxa" w:w="1987"/>
            <w:tcMar>
              <w:top w:w="40" w:type="dxa"/>
              <w:bottom w:w="40" w:type="dxa"/>
              <w:start w:w="80" w:type="dxa"/>
              <w:end w:w="80" w:type="dxa"/>
            </w:tcMar>
          </w:tcPr>
          <w:p>
            <w:pPr>
              <w:spacing w:after="0" w:before="0"/>
            </w:pPr>
            <w:r>
              <w:rPr>
                <w:color w:val="2A2A2A"/>
                <w:sz w:val="17"/>
              </w:rPr>
              <w:t>≥ 65%</w:t>
            </w:r>
          </w:p>
        </w:tc>
      </w:tr>
      <w:tr>
        <w:tc>
          <w:tcPr>
            <w:tcW w:type="dxa" w:w="1987"/>
            <w:tcMar>
              <w:top w:w="40" w:type="dxa"/>
              <w:bottom w:w="40" w:type="dxa"/>
              <w:start w:w="80" w:type="dxa"/>
              <w:end w:w="80" w:type="dxa"/>
            </w:tcMar>
            <w:shd w:val="clear" w:color="auto" w:fill="FBEAF2"/>
          </w:tcPr>
          <w:p>
            <w:pPr>
              <w:spacing w:after="0" w:before="0"/>
            </w:pPr>
            <w:r>
              <w:rPr>
                <w:b/>
                <w:color w:val="2A2A2A"/>
                <w:sz w:val="17"/>
              </w:rPr>
              <w:t>Seguidores netos nuevos</w:t>
            </w:r>
            <w:r>
              <w:rPr>
                <w:color w:val="2A2A2A"/>
                <w:sz w:val="17"/>
              </w:rPr>
              <w:t xml:space="preserve"> </w:t>
            </w:r>
            <w:r>
              <w:rPr>
                <w:i/>
                <w:color w:val="2A2A2A"/>
                <w:sz w:val="17"/>
              </w:rPr>
              <w:t>(escenario óptimo; piso conservador ≈ ⅓ de estas cifras)</w:t>
            </w:r>
          </w:p>
        </w:tc>
        <w:tc>
          <w:tcPr>
            <w:tcW w:type="dxa" w:w="1987"/>
            <w:tcMar>
              <w:top w:w="40" w:type="dxa"/>
              <w:bottom w:w="40" w:type="dxa"/>
              <w:start w:w="80" w:type="dxa"/>
              <w:end w:w="80" w:type="dxa"/>
            </w:tcMar>
            <w:shd w:val="clear" w:color="auto" w:fill="FBEAF2"/>
          </w:tcPr>
          <w:p>
            <w:pPr>
              <w:spacing w:after="0" w:before="0"/>
            </w:pPr>
            <w:r>
              <w:rPr>
                <w:color w:val="2A2A2A"/>
                <w:sz w:val="17"/>
              </w:rPr>
              <w:t>El resultado acumulado.</w:t>
            </w:r>
          </w:p>
        </w:tc>
        <w:tc>
          <w:tcPr>
            <w:tcW w:type="dxa" w:w="1987"/>
            <w:tcMar>
              <w:top w:w="40" w:type="dxa"/>
              <w:bottom w:w="40" w:type="dxa"/>
              <w:start w:w="80" w:type="dxa"/>
              <w:end w:w="80" w:type="dxa"/>
            </w:tcMar>
            <w:shd w:val="clear" w:color="auto" w:fill="FBEAF2"/>
          </w:tcPr>
          <w:p>
            <w:pPr>
              <w:spacing w:after="0" w:before="0"/>
            </w:pPr>
            <w:r>
              <w:rPr>
                <w:color w:val="2A2A2A"/>
                <w:sz w:val="17"/>
              </w:rPr>
              <w:t>+800 a +1,500</w:t>
            </w:r>
          </w:p>
        </w:tc>
        <w:tc>
          <w:tcPr>
            <w:tcW w:type="dxa" w:w="1987"/>
            <w:tcMar>
              <w:top w:w="40" w:type="dxa"/>
              <w:bottom w:w="40" w:type="dxa"/>
              <w:start w:w="80" w:type="dxa"/>
              <w:end w:w="80" w:type="dxa"/>
            </w:tcMar>
            <w:shd w:val="clear" w:color="auto" w:fill="FBEAF2"/>
          </w:tcPr>
          <w:p>
            <w:pPr>
              <w:spacing w:after="0" w:before="0"/>
            </w:pPr>
            <w:r>
              <w:rPr>
                <w:color w:val="2A2A2A"/>
                <w:sz w:val="17"/>
              </w:rPr>
              <w:t>+2,500 a +4,000</w:t>
            </w:r>
          </w:p>
        </w:tc>
        <w:tc>
          <w:tcPr>
            <w:tcW w:type="dxa" w:w="1987"/>
            <w:tcMar>
              <w:top w:w="40" w:type="dxa"/>
              <w:bottom w:w="40" w:type="dxa"/>
              <w:start w:w="80" w:type="dxa"/>
              <w:end w:w="80" w:type="dxa"/>
            </w:tcMar>
            <w:shd w:val="clear" w:color="auto" w:fill="FBEAF2"/>
          </w:tcPr>
          <w:p>
            <w:pPr>
              <w:spacing w:after="0" w:before="0"/>
            </w:pPr>
            <w:r>
              <w:rPr>
                <w:color w:val="2A2A2A"/>
                <w:sz w:val="17"/>
              </w:rPr>
              <w:t>+6,000 a +12,000</w:t>
            </w:r>
          </w:p>
        </w:tc>
      </w:tr>
      <w:tr>
        <w:tc>
          <w:tcPr>
            <w:tcW w:type="dxa" w:w="1987"/>
            <w:tcMar>
              <w:top w:w="40" w:type="dxa"/>
              <w:bottom w:w="40" w:type="dxa"/>
              <w:start w:w="80" w:type="dxa"/>
              <w:end w:w="80" w:type="dxa"/>
            </w:tcMar>
          </w:tcPr>
          <w:p>
            <w:pPr>
              <w:spacing w:after="0" w:before="0"/>
            </w:pPr>
            <w:r>
              <w:rPr>
                <w:b/>
                <w:color w:val="2A2A2A"/>
                <w:sz w:val="17"/>
              </w:rPr>
              <w:t>Retención promedio (avg. watch / % que ven &gt;3s)</w:t>
            </w:r>
          </w:p>
        </w:tc>
        <w:tc>
          <w:tcPr>
            <w:tcW w:type="dxa" w:w="1987"/>
            <w:tcMar>
              <w:top w:w="40" w:type="dxa"/>
              <w:bottom w:w="40" w:type="dxa"/>
              <w:start w:w="80" w:type="dxa"/>
              <w:end w:w="80" w:type="dxa"/>
            </w:tcMar>
          </w:tcPr>
          <w:p>
            <w:pPr>
              <w:spacing w:after="0" w:before="0"/>
            </w:pPr>
            <w:r>
              <w:rPr>
                <w:color w:val="2A2A2A"/>
                <w:sz w:val="17"/>
              </w:rPr>
              <w:t>Decide si el Reel "despega". Meta: que &gt;50% pase el primer 1.5s.</w:t>
            </w:r>
          </w:p>
        </w:tc>
        <w:tc>
          <w:tcPr>
            <w:tcW w:type="dxa" w:w="1987"/>
            <w:tcMar>
              <w:top w:w="40" w:type="dxa"/>
              <w:bottom w:w="40" w:type="dxa"/>
              <w:start w:w="80" w:type="dxa"/>
              <w:end w:w="80" w:type="dxa"/>
            </w:tcMar>
          </w:tcPr>
          <w:p>
            <w:pPr>
              <w:spacing w:after="0" w:before="0"/>
            </w:pPr>
            <w:r>
              <w:rPr>
                <w:color w:val="2A2A2A"/>
                <w:sz w:val="17"/>
              </w:rPr>
              <w:t>≥ 50% pasan 3s</w:t>
            </w:r>
          </w:p>
        </w:tc>
        <w:tc>
          <w:tcPr>
            <w:tcW w:type="dxa" w:w="1987"/>
            <w:tcMar>
              <w:top w:w="40" w:type="dxa"/>
              <w:bottom w:w="40" w:type="dxa"/>
              <w:start w:w="80" w:type="dxa"/>
              <w:end w:w="80" w:type="dxa"/>
            </w:tcMar>
          </w:tcPr>
          <w:p>
            <w:pPr>
              <w:spacing w:after="0" w:before="0"/>
            </w:pPr>
            <w:r>
              <w:rPr>
                <w:color w:val="2A2A2A"/>
                <w:sz w:val="17"/>
              </w:rPr>
              <w:t>≥ 55%</w:t>
            </w:r>
          </w:p>
        </w:tc>
        <w:tc>
          <w:tcPr>
            <w:tcW w:type="dxa" w:w="1987"/>
            <w:tcMar>
              <w:top w:w="40" w:type="dxa"/>
              <w:bottom w:w="40" w:type="dxa"/>
              <w:start w:w="80" w:type="dxa"/>
              <w:end w:w="80" w:type="dxa"/>
            </w:tcMar>
          </w:tcPr>
          <w:p>
            <w:pPr>
              <w:spacing w:after="0" w:before="0"/>
            </w:pPr>
            <w:r>
              <w:rPr>
                <w:color w:val="2A2A2A"/>
                <w:sz w:val="17"/>
              </w:rPr>
              <w:t>≥ 60%</w:t>
            </w:r>
          </w:p>
        </w:tc>
      </w:tr>
      <w:tr>
        <w:tc>
          <w:tcPr>
            <w:tcW w:type="dxa" w:w="1987"/>
            <w:tcMar>
              <w:top w:w="40" w:type="dxa"/>
              <w:bottom w:w="40" w:type="dxa"/>
              <w:start w:w="80" w:type="dxa"/>
              <w:end w:w="80" w:type="dxa"/>
            </w:tcMar>
            <w:shd w:val="clear" w:color="auto" w:fill="FBEAF2"/>
          </w:tcPr>
          <w:p>
            <w:pPr>
              <w:spacing w:after="0" w:before="0"/>
            </w:pPr>
            <w:r>
              <w:rPr>
                <w:b/>
                <w:color w:val="2A2A2A"/>
                <w:sz w:val="17"/>
              </w:rPr>
              <w:t>Shares + Saves por Reel</w:t>
            </w:r>
          </w:p>
        </w:tc>
        <w:tc>
          <w:tcPr>
            <w:tcW w:type="dxa" w:w="1987"/>
            <w:tcMar>
              <w:top w:w="40" w:type="dxa"/>
              <w:bottom w:w="40" w:type="dxa"/>
              <w:start w:w="80" w:type="dxa"/>
              <w:end w:w="80" w:type="dxa"/>
            </w:tcMar>
            <w:shd w:val="clear" w:color="auto" w:fill="FBEAF2"/>
          </w:tcPr>
          <w:p>
            <w:pPr>
              <w:spacing w:after="0" w:before="0"/>
            </w:pPr>
            <w:r>
              <w:rPr>
                <w:color w:val="2A2A2A"/>
                <w:sz w:val="17"/>
              </w:rPr>
              <w:t>El share es el multiplicador #1 de alcance en 2026; el save indica intención de compra futura.</w:t>
            </w:r>
          </w:p>
        </w:tc>
        <w:tc>
          <w:tcPr>
            <w:tcW w:type="dxa" w:w="1987"/>
            <w:tcMar>
              <w:top w:w="40" w:type="dxa"/>
              <w:bottom w:w="40" w:type="dxa"/>
              <w:start w:w="80" w:type="dxa"/>
              <w:end w:w="80" w:type="dxa"/>
            </w:tcMar>
            <w:shd w:val="clear" w:color="auto" w:fill="FBEAF2"/>
          </w:tcPr>
          <w:p>
            <w:pPr>
              <w:spacing w:after="0" w:before="0"/>
            </w:pPr>
            <w:r>
              <w:rPr>
                <w:color w:val="2A2A2A"/>
                <w:sz w:val="17"/>
              </w:rPr>
              <w:t>1 Reel/sem con 50+ shares</w:t>
            </w:r>
          </w:p>
        </w:tc>
        <w:tc>
          <w:tcPr>
            <w:tcW w:type="dxa" w:w="1987"/>
            <w:tcMar>
              <w:top w:w="40" w:type="dxa"/>
              <w:bottom w:w="40" w:type="dxa"/>
              <w:start w:w="80" w:type="dxa"/>
              <w:end w:w="80" w:type="dxa"/>
            </w:tcMar>
            <w:shd w:val="clear" w:color="auto" w:fill="FBEAF2"/>
          </w:tcPr>
          <w:p>
            <w:pPr>
              <w:spacing w:after="0" w:before="0"/>
            </w:pPr>
            <w:r>
              <w:rPr>
                <w:color w:val="2A2A2A"/>
                <w:sz w:val="17"/>
              </w:rPr>
              <w:t>2–3/sem con 100+</w:t>
            </w:r>
          </w:p>
        </w:tc>
        <w:tc>
          <w:tcPr>
            <w:tcW w:type="dxa" w:w="1987"/>
            <w:tcMar>
              <w:top w:w="40" w:type="dxa"/>
              <w:bottom w:w="40" w:type="dxa"/>
              <w:start w:w="80" w:type="dxa"/>
              <w:end w:w="80" w:type="dxa"/>
            </w:tcMar>
            <w:shd w:val="clear" w:color="auto" w:fill="FBEAF2"/>
          </w:tcPr>
          <w:p>
            <w:pPr>
              <w:spacing w:after="0" w:before="0"/>
            </w:pPr>
            <w:r>
              <w:rPr>
                <w:color w:val="2A2A2A"/>
                <w:sz w:val="17"/>
              </w:rPr>
              <w:t>1+ "breakout" con 500+ shares</w:t>
            </w:r>
          </w:p>
        </w:tc>
      </w:tr>
    </w:tbl>
    <w:p>
      <w:pPr>
        <w:spacing w:after="40"/>
      </w:pPr>
    </w:p>
    <w:p>
      <w:r>
        <w:rPr>
          <w:b/>
        </w:rPr>
        <w:t>Benchmarks realistas (no vanidad):</w:t>
      </w:r>
    </w:p>
    <w:p>
      <w:pPr>
        <w:pStyle w:val="ListBullet"/>
      </w:pPr>
      <w:r>
        <w:rPr>
          <w:b/>
        </w:rPr>
        <w:t>Cadencia objetivo:</w:t>
      </w:r>
      <w:r>
        <w:t xml:space="preserve"> 5 Reels/semana (piso 3, ideal hasta 7/diario). Por debajo de 3/semana el algoritmo no aprende tu cuenta.</w:t>
      </w:r>
    </w:p>
    <w:p>
      <w:pPr>
        <w:pStyle w:val="ListBullet"/>
      </w:pPr>
      <w:r>
        <w:rPr>
          <w:b/>
        </w:rPr>
        <w:t>Tasa de "breakout" esperada:</w:t>
      </w:r>
      <w:r>
        <w:t xml:space="preserve"> ~1 de cada 12–15 Reels rompe (10x tu media). El trabajo es producir suficientes intentos para que la lotería favorable suceda, y luego </w:t>
      </w:r>
      <w:r>
        <w:rPr>
          <w:b/>
        </w:rPr>
        <w:t>repetir la fórmula que ganó</w:t>
      </w:r>
      <w:r>
        <w:t>.</w:t>
      </w:r>
    </w:p>
    <w:p>
      <w:pPr>
        <w:pStyle w:val="ListBullet"/>
      </w:pPr>
      <w:r>
        <w:rPr>
          <w:b/>
        </w:rPr>
        <w:t>No optimices por likes ni por vistas totales.</w:t>
      </w:r>
      <w:r>
        <w:t xml:space="preserve"> Un Reel con 30k vistas y 2% de no-seguidores no creció nada; uno con 8k vistas y 60% de no-seguidores sí.</w:t>
      </w:r>
    </w:p>
    <w:p>
      <w:pPr>
        <w:pBdr>
          <w:bottom w:val="single" w:sz="8" w:space="1" w:color="D61F69"/>
        </w:pBdr>
        <w:spacing w:before="80" w:after="160"/>
      </w:pPr>
    </w:p>
    <w:p>
      <w:pPr>
        <w:pStyle w:val="Heading3"/>
      </w:pPr>
      <w:r>
        <w:t>Diagnóstico y oportunidad</w:t>
      </w:r>
    </w:p>
    <w:p>
      <w:pPr>
        <w:pStyle w:val="Heading4"/>
      </w:pPr>
      <w:r>
        <w:t>Por qué una florería es una mina de oro para Reels</w:t>
      </w:r>
    </w:p>
    <w:p>
      <w:r>
        <w:t>El algoritmo de Reels premia tres cosas que una florería produce de forma natural y gratuita, todos los días:</w:t>
      </w:r>
    </w:p>
    <w:p>
      <w:pPr>
        <w:pStyle w:val="ListNumber"/>
      </w:pPr>
      <w:r>
        <w:rPr>
          <w:b/>
        </w:rPr>
        <w:t>Transformación (el gancho visual más fuerte que existe).</w:t>
      </w:r>
      <w:r>
        <w:t xml:space="preserve"> Tallos sueltos → arreglo terminado. El cerebro no puede dejar de mirar un "antes/después" en progreso. Cada arreglo que Maky arma es un Reel de transformación listo. El truco es </w:t>
      </w:r>
      <w:r>
        <w:rPr>
          <w:b/>
        </w:rPr>
        <w:t>mostrar el resultado final en el primer segundo</w:t>
      </w:r>
      <w:r>
        <w:t xml:space="preserve"> (spoiler intencional) y luego el rebobinado del proceso — "así se hizo esto".</w:t>
      </w:r>
    </w:p>
    <w:p>
      <w:pPr>
        <w:pStyle w:val="ListNumber"/>
      </w:pPr>
      <w:r>
        <w:rPr>
          <w:b/>
        </w:rPr>
        <w:t>ASMR + satisfacción sensorial.</w:t>
      </w:r>
      <w:r>
        <w:t xml:space="preserve"> Tijeras cortando tallo, papel kraft envolviendo, agua, el </w:t>
      </w:r>
      <w:r>
        <w:rPr>
          <w:i/>
        </w:rPr>
        <w:t>crunch</w:t>
      </w:r>
      <w:r>
        <w:t xml:space="preserve"> del celofán, rosas abriéndose en timelapse. Audio limpio de la tienda = contenido que la gente ve </w:t>
      </w:r>
      <w:r>
        <w:rPr>
          <w:b/>
        </w:rPr>
        <w:t>con sonido y hasta el final</w:t>
      </w:r>
      <w:r>
        <w:t xml:space="preserve"> (retención = distribución).</w:t>
      </w:r>
    </w:p>
    <w:p>
      <w:pPr>
        <w:pStyle w:val="ListNumber"/>
      </w:pPr>
      <w:r>
        <w:rPr>
          <w:b/>
        </w:rPr>
        <w:t>Emoción y ocasión.</w:t>
      </w:r>
      <w:r>
        <w:t xml:space="preserve"> Las flores nunca son "flores": son el perdón, el "te amo", el luto, el "felicidades". Cada arreglo lleva una historia humana. Eso genera </w:t>
      </w:r>
      <w:r>
        <w:rPr>
          <w:b/>
        </w:rPr>
        <w:t>comentarios y shares</w:t>
      </w:r>
      <w:r>
        <w:t xml:space="preserve"> ("esto para mi mamá") — y el comentario/share es lo que el algoritmo lee como "esto importa, distribúyelo más".</w:t>
      </w:r>
    </w:p>
    <w:p>
      <w:r>
        <w:t>Casi nadie en el nicho de florerías locales ejecuta esto bien: publican fotos bonitas, estáticas, sin gancho, 2 veces por semana. El campo está abierto.</w:t>
      </w:r>
    </w:p>
    <w:p>
      <w:pPr>
        <w:pStyle w:val="Heading4"/>
      </w:pPr>
      <w:r>
        <w:t>Las 3 ventajas injustas de Maky</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tcMar>
              <w:top w:w="40" w:type="dxa"/>
              <w:bottom w:w="40" w:type="dxa"/>
              <w:start w:w="80" w:type="dxa"/>
              <w:end w:w="80" w:type="dxa"/>
            </w:tcMar>
            <w:shd w:val="clear" w:color="auto" w:fill="F4C6DC"/>
          </w:tcPr>
          <w:p>
            <w:pPr>
              <w:spacing w:after="0" w:before="0"/>
            </w:pPr>
            <w:r>
              <w:rPr>
                <w:b/>
                <w:color w:val="2A2A2A"/>
                <w:sz w:val="17"/>
              </w:rPr>
              <w:t>Ventaja</w:t>
            </w:r>
          </w:p>
        </w:tc>
        <w:tc>
          <w:tcPr>
            <w:tcW w:type="dxa" w:w="3312"/>
            <w:tcMar>
              <w:top w:w="40" w:type="dxa"/>
              <w:bottom w:w="40" w:type="dxa"/>
              <w:start w:w="80" w:type="dxa"/>
              <w:end w:w="80" w:type="dxa"/>
            </w:tcMar>
            <w:shd w:val="clear" w:color="auto" w:fill="F4C6DC"/>
          </w:tcPr>
          <w:p>
            <w:pPr>
              <w:spacing w:after="0" w:before="0"/>
            </w:pPr>
            <w:r>
              <w:rPr>
                <w:b/>
                <w:color w:val="2A2A2A"/>
                <w:sz w:val="17"/>
              </w:rPr>
              <w:t>Qué es</w:t>
            </w:r>
          </w:p>
        </w:tc>
        <w:tc>
          <w:tcPr>
            <w:tcW w:type="dxa" w:w="3312"/>
            <w:tcMar>
              <w:top w:w="40" w:type="dxa"/>
              <w:bottom w:w="40" w:type="dxa"/>
              <w:start w:w="80" w:type="dxa"/>
              <w:end w:w="80" w:type="dxa"/>
            </w:tcMar>
            <w:shd w:val="clear" w:color="auto" w:fill="F4C6DC"/>
          </w:tcPr>
          <w:p>
            <w:pPr>
              <w:spacing w:after="0" w:before="0"/>
            </w:pPr>
            <w:r>
              <w:rPr>
                <w:b/>
                <w:color w:val="2A2A2A"/>
                <w:sz w:val="17"/>
              </w:rPr>
              <w:t>Cómo se convierte en crecimiento</w:t>
            </w:r>
          </w:p>
        </w:tc>
      </w:tr>
      <w:tr>
        <w:tc>
          <w:tcPr>
            <w:tcW w:type="dxa" w:w="3312"/>
            <w:tcMar>
              <w:top w:w="40" w:type="dxa"/>
              <w:bottom w:w="40" w:type="dxa"/>
              <w:start w:w="80" w:type="dxa"/>
              <w:end w:w="80" w:type="dxa"/>
            </w:tcMar>
          </w:tcPr>
          <w:p>
            <w:pPr>
              <w:spacing w:after="0" w:before="0"/>
            </w:pPr>
            <w:r>
              <w:rPr>
                <w:b/>
                <w:color w:val="2A2A2A"/>
                <w:sz w:val="17"/>
              </w:rPr>
              <w:t>1. El arco rosa (landmark)</w:t>
            </w:r>
          </w:p>
        </w:tc>
        <w:tc>
          <w:tcPr>
            <w:tcW w:type="dxa" w:w="3312"/>
            <w:tcMar>
              <w:top w:w="40" w:type="dxa"/>
              <w:bottom w:w="40" w:type="dxa"/>
              <w:start w:w="80" w:type="dxa"/>
              <w:end w:w="80" w:type="dxa"/>
            </w:tcMar>
          </w:tcPr>
          <w:p>
            <w:pPr>
              <w:spacing w:after="0" w:before="0"/>
            </w:pPr>
            <w:r>
              <w:rPr>
                <w:color w:val="2A2A2A"/>
                <w:sz w:val="17"/>
              </w:rPr>
              <w:t>El arco hot-pink de flores frente al taller en Willis Ave — punto de referencia físico reconocible, se reconstruye cada temporada.</w:t>
            </w:r>
          </w:p>
        </w:tc>
        <w:tc>
          <w:tcPr>
            <w:tcW w:type="dxa" w:w="3312"/>
            <w:tcMar>
              <w:top w:w="40" w:type="dxa"/>
              <w:bottom w:w="40" w:type="dxa"/>
              <w:start w:w="80" w:type="dxa"/>
              <w:end w:w="80" w:type="dxa"/>
            </w:tcMar>
          </w:tcPr>
          <w:p>
            <w:pPr>
              <w:spacing w:after="0" w:before="0"/>
            </w:pPr>
            <w:r>
              <w:rPr>
                <w:color w:val="2A2A2A"/>
                <w:sz w:val="17"/>
              </w:rPr>
              <w:t xml:space="preserve">Es un </w:t>
            </w:r>
            <w:r>
              <w:rPr>
                <w:b/>
                <w:color w:val="2A2A2A"/>
                <w:sz w:val="17"/>
              </w:rPr>
              <w:t>set gratuito y un símbolo de marca instantáneo</w:t>
            </w:r>
            <w:r>
              <w:rPr>
                <w:color w:val="2A2A2A"/>
                <w:sz w:val="17"/>
              </w:rPr>
              <w:t>. Reels de "construyendo el arco", "el arco según la estación", gente posando en el arco. Vuelve tu cuenta reconocible en 0.5s y convierte el local en destino ("la del arco rosa"). Pídele a cada cliente una foto en el arco → UGC infinito.</w:t>
            </w:r>
          </w:p>
        </w:tc>
      </w:tr>
      <w:tr>
        <w:tc>
          <w:tcPr>
            <w:tcW w:type="dxa" w:w="3312"/>
            <w:tcMar>
              <w:top w:w="40" w:type="dxa"/>
              <w:bottom w:w="40" w:type="dxa"/>
              <w:start w:w="80" w:type="dxa"/>
              <w:end w:w="80" w:type="dxa"/>
            </w:tcMar>
            <w:shd w:val="clear" w:color="auto" w:fill="FBEAF2"/>
          </w:tcPr>
          <w:p>
            <w:pPr>
              <w:spacing w:after="0" w:before="0"/>
            </w:pPr>
            <w:r>
              <w:rPr>
                <w:b/>
                <w:color w:val="2A2A2A"/>
                <w:sz w:val="17"/>
              </w:rPr>
              <w:t>2. Maky como personaje</w:t>
            </w:r>
          </w:p>
        </w:tc>
        <w:tc>
          <w:tcPr>
            <w:tcW w:type="dxa" w:w="3312"/>
            <w:tcMar>
              <w:top w:w="40" w:type="dxa"/>
              <w:bottom w:w="40" w:type="dxa"/>
              <w:start w:w="80" w:type="dxa"/>
              <w:end w:w="80" w:type="dxa"/>
            </w:tcMar>
            <w:shd w:val="clear" w:color="auto" w:fill="FBEAF2"/>
          </w:tcPr>
          <w:p>
            <w:pPr>
              <w:spacing w:after="0" w:before="0"/>
            </w:pPr>
            <w:r>
              <w:rPr>
                <w:color w:val="2A2A2A"/>
                <w:sz w:val="17"/>
              </w:rPr>
              <w:t>Fundadora real, latina, con cara y carisma — no una marca anónima.</w:t>
            </w:r>
          </w:p>
        </w:tc>
        <w:tc>
          <w:tcPr>
            <w:tcW w:type="dxa" w:w="3312"/>
            <w:tcMar>
              <w:top w:w="40" w:type="dxa"/>
              <w:bottom w:w="40" w:type="dxa"/>
              <w:start w:w="80" w:type="dxa"/>
              <w:end w:w="80" w:type="dxa"/>
            </w:tcMar>
            <w:shd w:val="clear" w:color="auto" w:fill="FBEAF2"/>
          </w:tcPr>
          <w:p>
            <w:pPr>
              <w:spacing w:after="0" w:before="0"/>
            </w:pPr>
            <w:r>
              <w:rPr>
                <w:color w:val="2A2A2A"/>
                <w:sz w:val="17"/>
              </w:rPr>
              <w:t xml:space="preserve">Las personas siguen a </w:t>
            </w:r>
            <w:r>
              <w:rPr>
                <w:b/>
                <w:color w:val="2A2A2A"/>
                <w:sz w:val="17"/>
              </w:rPr>
              <w:t>personas</w:t>
            </w:r>
            <w:r>
              <w:rPr>
                <w:color w:val="2A2A2A"/>
                <w:sz w:val="17"/>
              </w:rPr>
              <w:t>, no a logos. La cara de Maky en el primer frame sube retención y crea parasocialidad (la gente "la conoce"). Sus reacciones, su humor, su "story time" mientras trabaja = el contenido que retiene y que la competencia no puede copiar.</w:t>
            </w:r>
          </w:p>
        </w:tc>
      </w:tr>
      <w:tr>
        <w:tc>
          <w:tcPr>
            <w:tcW w:type="dxa" w:w="3312"/>
            <w:tcMar>
              <w:top w:w="40" w:type="dxa"/>
              <w:bottom w:w="40" w:type="dxa"/>
              <w:start w:w="80" w:type="dxa"/>
              <w:end w:w="80" w:type="dxa"/>
            </w:tcMar>
          </w:tcPr>
          <w:p>
            <w:pPr>
              <w:spacing w:after="0" w:before="0"/>
            </w:pPr>
            <w:r>
              <w:rPr>
                <w:b/>
                <w:color w:val="2A2A2A"/>
                <w:sz w:val="17"/>
              </w:rPr>
              <w:t>3. Identidad bicultural latina en Long Island</w:t>
            </w:r>
          </w:p>
        </w:tc>
        <w:tc>
          <w:tcPr>
            <w:tcW w:type="dxa" w:w="3312"/>
            <w:tcMar>
              <w:top w:w="40" w:type="dxa"/>
              <w:bottom w:w="40" w:type="dxa"/>
              <w:start w:w="80" w:type="dxa"/>
              <w:end w:w="80" w:type="dxa"/>
            </w:tcMar>
          </w:tcPr>
          <w:p>
            <w:pPr>
              <w:spacing w:after="0" w:before="0"/>
            </w:pPr>
            <w:r>
              <w:rPr>
                <w:color w:val="2A2A2A"/>
                <w:sz w:val="17"/>
              </w:rPr>
              <w:t>Comunidad latina + anglo, contenido ES/EN, Spanglish con personalidad.</w:t>
            </w:r>
          </w:p>
        </w:tc>
        <w:tc>
          <w:tcPr>
            <w:tcW w:type="dxa" w:w="3312"/>
            <w:tcMar>
              <w:top w:w="40" w:type="dxa"/>
              <w:bottom w:w="40" w:type="dxa"/>
              <w:start w:w="80" w:type="dxa"/>
              <w:end w:w="80" w:type="dxa"/>
            </w:tcMar>
          </w:tcPr>
          <w:p>
            <w:pPr>
              <w:spacing w:after="0" w:before="0"/>
            </w:pPr>
            <w:r>
              <w:rPr>
                <w:b/>
                <w:color w:val="2A2A2A"/>
                <w:sz w:val="17"/>
              </w:rPr>
              <w:t>Doble alcance + nicho desatendido.</w:t>
            </w:r>
            <w:r>
              <w:rPr>
                <w:color w:val="2A2A2A"/>
                <w:sz w:val="17"/>
              </w:rPr>
              <w:t xml:space="preserve"> Subtítulos y captions bilingües abren dos audiencias con un solo Reel. El Spanglish auténtico ("este ramo está </w:t>
            </w:r>
            <w:r>
              <w:rPr>
                <w:i/>
                <w:color w:val="2A2A2A"/>
                <w:sz w:val="17"/>
              </w:rPr>
              <w:t>everything</w:t>
            </w:r>
            <w:r>
              <w:rPr>
                <w:color w:val="2A2A2A"/>
                <w:sz w:val="17"/>
              </w:rPr>
              <w:t>") es un gancho cultural que la florería genérica anglo no tiene. La comunidad latina de LI comparte agresivamente lo que la representa.</w:t>
            </w:r>
          </w:p>
        </w:tc>
      </w:tr>
    </w:tbl>
    <w:p>
      <w:pPr>
        <w:spacing w:after="40"/>
      </w:pPr>
    </w:p>
    <w:p>
      <w:pPr>
        <w:pBdr>
          <w:bottom w:val="single" w:sz="8" w:space="1" w:color="D61F69"/>
        </w:pBdr>
        <w:spacing w:before="80" w:after="160"/>
      </w:pPr>
    </w:p>
    <w:p>
      <w:pPr>
        <w:pStyle w:val="Heading3"/>
      </w:pPr>
      <w:r>
        <w:t>Roadmap 90 días</w:t>
      </w:r>
    </w:p>
    <w:p>
      <w:pPr>
        <w:pStyle w:val="Heading4"/>
      </w:pPr>
      <w:r>
        <w:t>Fase 1 — Fundación (Días 0–30): publicar todos los días, encontrar la voz</w:t>
      </w:r>
    </w:p>
    <w:p>
      <w:r>
        <w:rPr>
          <w:b/>
        </w:rPr>
        <w:t>Objetivo:</w:t>
      </w:r>
      <w:r>
        <w:t xml:space="preserve"> instalar el hábito de publicar (meta 5/semana, ideal hasta 1 al día) y descubrir qué formatos enganchan. En esta fase </w:t>
      </w:r>
      <w:r>
        <w:rPr>
          <w:b/>
        </w:rPr>
        <w:t>el volumen importa más que la perfección.</w:t>
      </w:r>
    </w:p>
    <w:p>
      <w:pPr>
        <w:pStyle w:val="ListBullet"/>
      </w:pPr>
      <w:r>
        <w:rPr>
          <w:b/>
        </w:rPr>
        <w:t>Sistema de captura:</w:t>
      </w:r>
      <w:r>
        <w:t xml:space="preserve"> Maky graba clips sueltos durante el día (un trípode/soporte de teléfono fijo en la mesa de trabajo). Regla: </w:t>
      </w:r>
      <w:r>
        <w:rPr>
          <w:i/>
        </w:rPr>
        <w:t>graba todo, edita después</w:t>
      </w:r>
      <w:r>
        <w:t>. 5 minutos de grabación bruta = material para 2–3 Reels.</w:t>
      </w:r>
    </w:p>
    <w:p>
      <w:pPr>
        <w:pStyle w:val="ListBullet"/>
      </w:pPr>
      <w:r>
        <w:rPr>
          <w:b/>
        </w:rPr>
        <w:t>Define 4 formatos repetibles</w:t>
      </w:r>
      <w:r>
        <w:t xml:space="preserve"> (no reinventar cada día):</w:t>
      </w:r>
    </w:p>
    <w:p>
      <w:pPr>
        <w:pStyle w:val="ListNumber"/>
      </w:pPr>
      <w:r>
        <w:rPr>
          <w:b/>
        </w:rPr>
        <w:t>Transformación</w:t>
      </w:r>
      <w:r>
        <w:t xml:space="preserve"> (tallos → arreglo, resultado primero).</w:t>
      </w:r>
    </w:p>
    <w:p>
      <w:pPr>
        <w:pStyle w:val="ListNumber"/>
      </w:pPr>
      <w:r>
        <w:rPr>
          <w:b/>
        </w:rPr>
        <w:t>ASMR/proceso</w:t>
      </w:r>
      <w:r>
        <w:t xml:space="preserve"> (manos, tijeras, papel — sin cara).</w:t>
      </w:r>
    </w:p>
    <w:p>
      <w:pPr>
        <w:pStyle w:val="ListNumber"/>
      </w:pPr>
      <w:r>
        <w:rPr>
          <w:b/>
        </w:rPr>
        <w:t>Maky habla</w:t>
      </w:r>
      <w:r>
        <w:t xml:space="preserve"> (story time, "el pedido más raro que me pidieron", tips).</w:t>
      </w:r>
    </w:p>
    <w:p>
      <w:pPr>
        <w:pStyle w:val="ListNumber"/>
      </w:pPr>
      <w:r>
        <w:rPr>
          <w:b/>
        </w:rPr>
        <w:t>Arco rosa / detrás de cámara</w:t>
      </w:r>
      <w:r>
        <w:t xml:space="preserve"> (el local, la temporada, la comunidad).</w:t>
      </w:r>
    </w:p>
    <w:p>
      <w:pPr>
        <w:pStyle w:val="ListBullet"/>
      </w:pPr>
      <w:r>
        <w:rPr>
          <w:b/>
        </w:rPr>
        <w:t>Hook en primer frame, siempre.</w:t>
      </w:r>
      <w:r>
        <w:t xml:space="preserve"> Texto en pantalla en los primeros 0.5s.</w:t>
      </w:r>
    </w:p>
    <w:p>
      <w:pPr>
        <w:pStyle w:val="ListBullet"/>
      </w:pPr>
      <w:r>
        <w:rPr>
          <w:b/>
        </w:rPr>
        <w:t>Bilingüe desde el día 1:</w:t>
      </w:r>
      <w:r>
        <w:t xml:space="preserve"> texto en pantalla y caption ES/EN.</w:t>
      </w:r>
    </w:p>
    <w:p>
      <w:pPr>
        <w:pStyle w:val="ListBullet"/>
      </w:pPr>
      <w:r>
        <w:rPr>
          <w:b/>
        </w:rPr>
        <w:t>Meta de la fase:</w:t>
      </w:r>
      <w:r>
        <w:t xml:space="preserve"> 25–30 Reels publicados, identificar tus 3 mejores por % de no-seguidores.</w:t>
      </w:r>
    </w:p>
    <w:p>
      <w:r>
        <w:rPr>
          <w:b/>
        </w:rPr>
        <w:t>Ejemplos de texto en pantalla / caption (ES/EN):</w:t>
      </w:r>
    </w:p>
    <w:p>
      <w:pPr>
        <w:pStyle w:val="ListBullet"/>
      </w:pPr>
      <w:r>
        <w:t xml:space="preserve">Transformación: </w:t>
      </w:r>
      <w:r>
        <w:rPr>
          <w:i/>
        </w:rPr>
        <w:t>"De esto… a ESTO 🌹 / From this… to THIS"</w:t>
      </w:r>
      <w:r>
        <w:t xml:space="preserve"> · Caption: </w:t>
      </w:r>
      <w:r>
        <w:rPr>
          <w:i/>
        </w:rPr>
        <w:t>"100 rosas, hechas a mano en Albertson. Ordena antes de las 2pm para entrega hoy. / 100 roses, handmade in Albertson. Order before 2pm for same-day."</w:t>
      </w:r>
    </w:p>
    <w:p>
      <w:pPr>
        <w:pStyle w:val="ListBullet"/>
      </w:pPr>
      <w:r>
        <w:t xml:space="preserve">ASMR: </w:t>
      </w:r>
      <w:r>
        <w:rPr>
          <w:i/>
        </w:rPr>
        <w:t>"Sube el volumen 🔊 / Turn the sound up"</w:t>
      </w:r>
      <w:r>
        <w:t xml:space="preserve"> · Caption: </w:t>
      </w:r>
      <w:r>
        <w:rPr>
          <w:i/>
        </w:rPr>
        <w:t>"El sonido del papel kraft no tiene precio. / The sound of kraft paper is priceless."</w:t>
      </w:r>
    </w:p>
    <w:p>
      <w:pPr>
        <w:pStyle w:val="ListBullet"/>
      </w:pPr>
      <w:r>
        <w:t xml:space="preserve">Arco: </w:t>
      </w:r>
      <w:r>
        <w:rPr>
          <w:i/>
        </w:rPr>
        <w:t>"Reconstruyendo el arco rosa 🌸 / Rebuilding the pink arch"</w:t>
      </w:r>
      <w:r>
        <w:t xml:space="preserve"> · Caption: </w:t>
      </w:r>
      <w:r>
        <w:rPr>
          <w:i/>
        </w:rPr>
        <w:t>"Ya sabes dónde estamos: el arco rosa en Willis Ave. / You know the spot — the pink arch on Willis Ave."</w:t>
      </w:r>
    </w:p>
    <w:p>
      <w:pPr>
        <w:pStyle w:val="Heading4"/>
      </w:pPr>
      <w:r>
        <w:t>Fase 2 — Aceleración (Días 30–60): doblar lo que funciona</w:t>
      </w:r>
    </w:p>
    <w:p>
      <w:r>
        <w:rPr>
          <w:b/>
        </w:rPr>
        <w:t>Objetivo:</w:t>
      </w:r>
      <w:r>
        <w:t xml:space="preserve"> dejar de explorar y empezar a explotar. Tomar los formatos ganadores de Fase 1 y producirlos en serie.</w:t>
      </w:r>
    </w:p>
    <w:p>
      <w:pPr>
        <w:pStyle w:val="ListBullet"/>
      </w:pPr>
      <w:r>
        <w:rPr>
          <w:b/>
        </w:rPr>
        <w:t>Regla 70/20/10:</w:t>
      </w:r>
      <w:r>
        <w:t xml:space="preserve"> 70% del contenido = repetir/variar tus formatos ganadores; 20% = tendencias/audios del momento adaptados a flores; 10% = experimentos nuevos.</w:t>
      </w:r>
    </w:p>
    <w:p>
      <w:pPr>
        <w:pStyle w:val="ListBullet"/>
      </w:pPr>
      <w:r>
        <w:rPr>
          <w:b/>
        </w:rPr>
        <w:t>Series con nombre</w:t>
      </w:r>
      <w:r>
        <w:t xml:space="preserve"> (dan razón para seguir y volver): p. ej. </w:t>
      </w:r>
      <w:r>
        <w:rPr>
          <w:i/>
        </w:rPr>
        <w:t>"Adivina el precio"</w:t>
      </w:r>
      <w:r>
        <w:t xml:space="preserve"> (muestra el arreglo, la gente adivina en comentarios → comentarios masivos), </w:t>
      </w:r>
      <w:r>
        <w:rPr>
          <w:i/>
        </w:rPr>
        <w:t>"Arreglo según tu signo / por ocasión"</w:t>
      </w:r>
      <w:r>
        <w:t xml:space="preserve">, </w:t>
      </w:r>
      <w:r>
        <w:rPr>
          <w:i/>
        </w:rPr>
        <w:t>"Rosas por color"</w:t>
      </w:r>
      <w:r>
        <w:t>.</w:t>
      </w:r>
    </w:p>
    <w:p>
      <w:pPr>
        <w:pStyle w:val="ListBullet"/>
      </w:pPr>
      <w:r>
        <w:rPr>
          <w:b/>
        </w:rPr>
        <w:t>Activa los comentarios como motor:</w:t>
      </w:r>
      <w:r>
        <w:t xml:space="preserve"> termina Reels con pregunta ("¿este para quién? / who's this for?"). Responde comentarios </w:t>
      </w:r>
      <w:r>
        <w:rPr>
          <w:b/>
        </w:rPr>
        <w:t>con un Reel</w:t>
      </w:r>
      <w:r>
        <w:t xml:space="preserve"> (el formato de mayor alcance orgánico).</w:t>
      </w:r>
    </w:p>
    <w:p>
      <w:pPr>
        <w:pStyle w:val="ListBullet"/>
      </w:pPr>
      <w:r>
        <w:rPr>
          <w:b/>
        </w:rPr>
        <w:t>CTA suave y honesto</w:t>
      </w:r>
      <w:r>
        <w:t xml:space="preserve"> (regla de marca: nunca "envío gratis"): </w:t>
      </w:r>
      <w:r>
        <w:rPr>
          <w:i/>
        </w:rPr>
        <w:t>"Entrega same-day en Nassau si ordenas antes de las 2pm — tarifa por zona. / Same-day in Nassau if you order before 2pm — delivery fee by zone."</w:t>
      </w:r>
    </w:p>
    <w:p>
      <w:pPr>
        <w:pStyle w:val="ListBullet"/>
      </w:pPr>
      <w:r>
        <w:rPr>
          <w:b/>
        </w:rPr>
        <w:t>Empieza colaboración local:</w:t>
      </w:r>
      <w:r>
        <w:t xml:space="preserve"> clientas posando en el arco, etiquetas, micro-creadoras latinas de LI.</w:t>
      </w:r>
    </w:p>
    <w:p>
      <w:pPr>
        <w:pStyle w:val="ListBullet"/>
      </w:pPr>
      <w:r>
        <w:rPr>
          <w:b/>
        </w:rPr>
        <w:t>Meta de la fase:</w:t>
      </w:r>
      <w:r>
        <w:t xml:space="preserve"> primer Reel "breakout" (10x media), retención &gt;55%, no-seguidores ≥55%.</w:t>
      </w:r>
    </w:p>
    <w:p>
      <w:pPr>
        <w:pStyle w:val="Heading4"/>
      </w:pPr>
      <w:r>
        <w:t>Fase 3 — Escala (Días 60–90): convertir alcance en comunidad y sistema</w:t>
      </w:r>
    </w:p>
    <w:p>
      <w:r>
        <w:rPr>
          <w:b/>
        </w:rPr>
        <w:t>Objetivo:</w:t>
      </w:r>
      <w:r>
        <w:t xml:space="preserve"> que el crecimiento sea sistemático y empiece a generar negocio sin sacrificar alcance.</w:t>
      </w:r>
    </w:p>
    <w:p>
      <w:pPr>
        <w:pStyle w:val="ListBullet"/>
      </w:pPr>
      <w:r>
        <w:rPr>
          <w:b/>
        </w:rPr>
        <w:t>Banco de contenido:</w:t>
      </w:r>
      <w:r>
        <w:t xml:space="preserve"> graba en lote 1–2 días/semana para tener siempre 5–7 Reels listos (cubre días ocupados de la tienda).</w:t>
      </w:r>
    </w:p>
    <w:p>
      <w:pPr>
        <w:pStyle w:val="ListBullet"/>
      </w:pPr>
      <w:r>
        <w:rPr>
          <w:b/>
        </w:rPr>
        <w:t>Reposteo inteligente:</w:t>
      </w:r>
      <w:r>
        <w:t xml:space="preserve"> los 3–5 Reels que más crecieron, vuélvelos a publicar con variación (nuevo hook, otro corte) — el algoritmo los re-distribuye a audiencia nueva.</w:t>
      </w:r>
    </w:p>
    <w:p>
      <w:pPr>
        <w:pStyle w:val="ListBullet"/>
      </w:pPr>
      <w:r>
        <w:rPr>
          <w:b/>
        </w:rPr>
        <w:t>Aprovecha ocasiones de calendario</w:t>
      </w:r>
      <w:r>
        <w:t xml:space="preserve"> (Day 60–90 cae cerca del 4 de julio, regreso a clases): planea con anticipación 1 semana antes de cada fecha. </w:t>
      </w:r>
      <w:r>
        <w:rPr>
          <w:b/>
        </w:rPr>
        <w:t>La simpatía se mantiene siempre visible — nunca se esconde por temporada.</w:t>
      </w:r>
    </w:p>
    <w:p>
      <w:pPr>
        <w:pStyle w:val="ListBullet"/>
      </w:pPr>
      <w:r>
        <w:rPr>
          <w:b/>
        </w:rPr>
        <w:t>UGC como canal:</w:t>
      </w:r>
      <w:r>
        <w:t xml:space="preserve"> incentiva a clientes a grabar su entrega/reacción y etiquetar. Reaccionar a UGC = contenido casi gratis de alta confianza.</w:t>
      </w:r>
    </w:p>
    <w:p>
      <w:pPr>
        <w:pStyle w:val="ListBullet"/>
      </w:pPr>
      <w:r>
        <w:rPr>
          <w:b/>
        </w:rPr>
        <w:t>Doble en Stories/TikTok:</w:t>
      </w:r>
      <w:r>
        <w:t xml:space="preserve"> TikTok (@makythediva) recibe los mismos Reels — doble alcance, cero trabajo extra.</w:t>
      </w:r>
    </w:p>
    <w:p>
      <w:pPr>
        <w:pStyle w:val="ListBullet"/>
      </w:pPr>
      <w:r>
        <w:rPr>
          <w:b/>
        </w:rPr>
        <w:t>Meta de la fase:</w:t>
      </w:r>
      <w:r>
        <w:t xml:space="preserve"> cadencia sostenible auto-suficiente, ≥65% no-seguidores en los mejores Reels, 6k–12k seguidores netos acumulados (escenario óptimo; piso conservador +1.5k–4k), ≥1 Reel con 500+ shares.</w:t>
      </w:r>
    </w:p>
    <w:p>
      <w:pPr>
        <w:pBdr>
          <w:bottom w:val="single" w:sz="8" w:space="1" w:color="D61F69"/>
        </w:pBdr>
        <w:spacing w:before="80" w:after="160"/>
      </w:pPr>
    </w:p>
    <w:p>
      <w:pPr>
        <w:pStyle w:val="Heading3"/>
      </w:pPr>
      <w:r>
        <w:t>Checklist de arranque — Semana 1</w:t>
      </w:r>
    </w:p>
    <w:p>
      <w:r>
        <w:t>Acciones marcables. Termínalas todas antes del día 7.</w:t>
      </w:r>
    </w:p>
    <w:p>
      <w:pPr>
        <w:pStyle w:val="ListBullet"/>
      </w:pPr>
      <w:r>
        <w:t xml:space="preserve">[ ] </w:t>
      </w:r>
      <w:r>
        <w:rPr>
          <w:b/>
        </w:rPr>
        <w:t>Montar el "estudio de 0 dólares":</w:t>
      </w:r>
      <w:r>
        <w:t xml:space="preserve"> soporte/trípode de teléfono fijo en la mesa de trabajo + revisar luz (junto a ventana o un aro de luz barato). Que grabar sea apuntar y dar play.</w:t>
      </w:r>
    </w:p>
    <w:p>
      <w:pPr>
        <w:pStyle w:val="ListBullet"/>
      </w:pPr>
      <w:r>
        <w:t xml:space="preserve">[ ] </w:t>
      </w:r>
      <w:r>
        <w:rPr>
          <w:b/>
        </w:rPr>
        <w:t>Optimizar el perfil (IG + TikTok):</w:t>
      </w:r>
      <w:r>
        <w:t xml:space="preserve"> bio bilingüe en 1 línea con gancho ("Florería boutique 🌹 Albertson, NY · same-day antes de 2pm"), link, y dirección/landmark ("el arco rosa en Willis Ave").</w:t>
      </w:r>
    </w:p>
    <w:p>
      <w:pPr>
        <w:pStyle w:val="ListBullet"/>
      </w:pPr>
      <w:r>
        <w:t xml:space="preserve">[ ] </w:t>
      </w:r>
      <w:r>
        <w:rPr>
          <w:b/>
        </w:rPr>
        <w:t>Confirmar el handle y unificar:</w:t>
      </w:r>
      <w:r>
        <w:t xml:space="preserve"> resolver la inconsistencia IG @divaflowersli / TikTok @makythediva (elegir y comunicar; actualizar </w:t>
      </w:r>
      <w:r>
        <w:rPr>
          <w:rFonts w:ascii="Consolas" w:hAnsi="Consolas"/>
        </w:rPr>
        <w:t>data/site.ts</w:t>
      </w:r>
      <w:r>
        <w:t xml:space="preserve"> que tiene </w:t>
      </w:r>
      <w:r>
        <w:rPr>
          <w:rFonts w:ascii="Consolas" w:hAnsi="Consolas"/>
        </w:rPr>
        <w:t>@divaflowers</w:t>
      </w:r>
      <w:r>
        <w:t xml:space="preserve"> viejo).</w:t>
      </w:r>
    </w:p>
    <w:p>
      <w:pPr>
        <w:pStyle w:val="ListBullet"/>
      </w:pPr>
      <w:r>
        <w:t xml:space="preserve">[ ] </w:t>
      </w:r>
      <w:r>
        <w:rPr>
          <w:b/>
        </w:rPr>
        <w:t>Grabar el primer lote:</w:t>
      </w:r>
      <w:r>
        <w:t xml:space="preserve"> 1 día de trabajo normal → 5 clips brutos (1 transformación, 1 ASMR, 1 Maky hablando, 1 del arco, 1 libre).</w:t>
      </w:r>
    </w:p>
    <w:p>
      <w:pPr>
        <w:pStyle w:val="ListBullet"/>
      </w:pPr>
      <w:r>
        <w:t xml:space="preserve">[ ] </w:t>
      </w:r>
      <w:r>
        <w:rPr>
          <w:b/>
        </w:rPr>
        <w:t>Publicar el Reel #1</w:t>
      </w:r>
      <w:r>
        <w:t xml:space="preserve"> con hook en frame 0.5s + texto y caption ES/EN + CTA honesto (jamás "envío gratis").</w:t>
      </w:r>
    </w:p>
    <w:p>
      <w:pPr>
        <w:pStyle w:val="ListBullet"/>
      </w:pPr>
      <w:r>
        <w:t xml:space="preserve">[ ] </w:t>
      </w:r>
      <w:r>
        <w:rPr>
          <w:b/>
        </w:rPr>
        <w:t>Definir y escribir los 4 formatos repetibles</w:t>
      </w:r>
      <w:r>
        <w:t xml:space="preserve"> en una nota (transformación / ASMR / Maky habla / arco) — para no improvisar a diario.</w:t>
      </w:r>
    </w:p>
    <w:p>
      <w:pPr>
        <w:pStyle w:val="ListBullet"/>
      </w:pPr>
      <w:r>
        <w:t xml:space="preserve">[ ] </w:t>
      </w:r>
      <w:r>
        <w:rPr>
          <w:b/>
        </w:rPr>
        <w:t>Crear una lista de 15 ganchos</w:t>
      </w:r>
      <w:r>
        <w:t xml:space="preserve"> reutilizables ES/EN ("De esto a ESTO", "Sube el volumen", "Adivina el precio", "POV: pediste flores de último minuto"…).</w:t>
      </w:r>
    </w:p>
    <w:p>
      <w:pPr>
        <w:pStyle w:val="ListBullet"/>
      </w:pPr>
      <w:r>
        <w:t xml:space="preserve">[ ] </w:t>
      </w:r>
      <w:r>
        <w:rPr>
          <w:b/>
        </w:rPr>
        <w:t>Guardar 10 audios en tendencia</w:t>
      </w:r>
      <w:r>
        <w:t xml:space="preserve"> en IG/TikTok para tenerlos listos cuando un Reel pida audio del momento.</w:t>
      </w:r>
    </w:p>
    <w:p>
      <w:pPr>
        <w:pStyle w:val="ListBullet"/>
      </w:pPr>
      <w:r>
        <w:t xml:space="preserve">[ ] </w:t>
      </w:r>
      <w:r>
        <w:rPr>
          <w:b/>
        </w:rPr>
        <w:t>Definir el ritual de medición:</w:t>
      </w:r>
      <w:r>
        <w:t xml:space="preserve"> cada lunes, revisar el % de no-seguidores de los Reels de la semana y anotar el top 3 (una hoja simple basta).</w:t>
      </w:r>
    </w:p>
    <w:p>
      <w:pPr>
        <w:pStyle w:val="ListBullet"/>
      </w:pPr>
      <w:r>
        <w:t xml:space="preserve">[ ] </w:t>
      </w:r>
      <w:r>
        <w:rPr>
          <w:b/>
        </w:rPr>
        <w:t>Publicar 7 Reels en 7 días</w:t>
      </w:r>
      <w:r>
        <w:t xml:space="preserve"> — la meta única e innegociable de la Semana 1 es romper la inercia: salir todos los días.</w:t>
      </w:r>
    </w:p>
    <w:p>
      <w:pPr>
        <w:pBdr>
          <w:bottom w:val="single" w:sz="8" w:space="1" w:color="D61F69"/>
        </w:pBdr>
        <w:spacing w:before="80" w:after="160"/>
      </w:pPr>
    </w:p>
    <w:p>
      <w:pPr>
        <w:pStyle w:val="Heading2"/>
      </w:pPr>
      <w:r>
        <w:t>2. Posicionamiento y angulos de marca</w:t>
      </w:r>
    </w:p>
    <w:p>
      <w:r>
        <w:t>Maky es directa, cálida y latina: una mujer florista que te habla como si estuvieras parada frente a su mostrador. El diferenciador no es "vendemos flores bonitas" — es que cada arreglo está hecho a la medida de TU ocasión, y Maky lo sabe porque te pregunta y te escucha. Eso es lo que la cámara tiene que capturar.</w:t>
      </w:r>
    </w:p>
    <w:p>
      <w:pPr>
        <w:pStyle w:val="Heading3"/>
      </w:pPr>
      <w:r>
        <w:t>El ángulo central diferenciador</w:t>
      </w:r>
    </w:p>
    <w:p>
      <w:r>
        <w:t xml:space="preserve">El mercado de "flores en video" está saturado de tomas bonitas sin alma: manos anónimas, música lo-fi, cero contexto. </w:t>
      </w:r>
      <w:r>
        <w:rPr>
          <w:b/>
        </w:rPr>
        <w:t>Maky the Diva Flowers gana por lo contrario: una florista latina con cara, nombre y criterio que diseña a la medida de la ocasión de cada cliente, frente a un landmark real (el arco rosa de Willis Ave).</w:t>
      </w:r>
    </w:p>
    <w:p>
      <w:r>
        <w:t>El ángulo se sostiene en tres patas que nadie más en Long Island combina:</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tcMar>
              <w:top w:w="40" w:type="dxa"/>
              <w:bottom w:w="40" w:type="dxa"/>
              <w:start w:w="80" w:type="dxa"/>
              <w:end w:w="80" w:type="dxa"/>
            </w:tcMar>
            <w:shd w:val="clear" w:color="auto" w:fill="F4C6DC"/>
          </w:tcPr>
          <w:p>
            <w:pPr>
              <w:spacing w:after="0" w:before="0"/>
            </w:pPr>
            <w:r>
              <w:rPr>
                <w:b/>
                <w:color w:val="2A2A2A"/>
                <w:sz w:val="17"/>
              </w:rPr>
              <w:t>Pata</w:t>
            </w:r>
          </w:p>
        </w:tc>
        <w:tc>
          <w:tcPr>
            <w:tcW w:type="dxa" w:w="3312"/>
            <w:tcMar>
              <w:top w:w="40" w:type="dxa"/>
              <w:bottom w:w="40" w:type="dxa"/>
              <w:start w:w="80" w:type="dxa"/>
              <w:end w:w="80" w:type="dxa"/>
            </w:tcMar>
            <w:shd w:val="clear" w:color="auto" w:fill="F4C6DC"/>
          </w:tcPr>
          <w:p>
            <w:pPr>
              <w:spacing w:after="0" w:before="0"/>
            </w:pPr>
            <w:r>
              <w:rPr>
                <w:b/>
                <w:color w:val="2A2A2A"/>
                <w:sz w:val="17"/>
              </w:rPr>
              <w:t>Qué significa en cámara</w:t>
            </w:r>
          </w:p>
        </w:tc>
        <w:tc>
          <w:tcPr>
            <w:tcW w:type="dxa" w:w="3312"/>
            <w:tcMar>
              <w:top w:w="40" w:type="dxa"/>
              <w:bottom w:w="40" w:type="dxa"/>
              <w:start w:w="80" w:type="dxa"/>
              <w:end w:w="80" w:type="dxa"/>
            </w:tcMar>
            <w:shd w:val="clear" w:color="auto" w:fill="F4C6DC"/>
          </w:tcPr>
          <w:p>
            <w:pPr>
              <w:spacing w:after="0" w:before="0"/>
            </w:pPr>
            <w:r>
              <w:rPr>
                <w:b/>
                <w:color w:val="2A2A2A"/>
                <w:sz w:val="17"/>
              </w:rPr>
              <w:t>Por qué nadie lo copia</w:t>
            </w:r>
          </w:p>
        </w:tc>
      </w:tr>
      <w:tr>
        <w:tc>
          <w:tcPr>
            <w:tcW w:type="dxa" w:w="3312"/>
            <w:tcMar>
              <w:top w:w="40" w:type="dxa"/>
              <w:bottom w:w="40" w:type="dxa"/>
              <w:start w:w="80" w:type="dxa"/>
              <w:end w:w="80" w:type="dxa"/>
            </w:tcMar>
          </w:tcPr>
          <w:p>
            <w:pPr>
              <w:spacing w:after="0" w:before="0"/>
            </w:pPr>
            <w:r>
              <w:rPr>
                <w:b/>
                <w:color w:val="2A2A2A"/>
                <w:sz w:val="17"/>
              </w:rPr>
              <w:t>Persona real (Maky)</w:t>
            </w:r>
          </w:p>
        </w:tc>
        <w:tc>
          <w:tcPr>
            <w:tcW w:type="dxa" w:w="3312"/>
            <w:tcMar>
              <w:top w:w="40" w:type="dxa"/>
              <w:bottom w:w="40" w:type="dxa"/>
              <w:start w:w="80" w:type="dxa"/>
              <w:end w:w="80" w:type="dxa"/>
            </w:tcMar>
          </w:tcPr>
          <w:p>
            <w:pPr>
              <w:spacing w:after="0" w:before="0"/>
            </w:pPr>
            <w:r>
              <w:rPr>
                <w:color w:val="2A2A2A"/>
                <w:sz w:val="17"/>
              </w:rPr>
              <w:t>Cara, voz, manos, taller real</w:t>
            </w:r>
          </w:p>
        </w:tc>
        <w:tc>
          <w:tcPr>
            <w:tcW w:type="dxa" w:w="3312"/>
            <w:tcMar>
              <w:top w:w="40" w:type="dxa"/>
              <w:bottom w:w="40" w:type="dxa"/>
              <w:start w:w="80" w:type="dxa"/>
              <w:end w:w="80" w:type="dxa"/>
            </w:tcMar>
          </w:tcPr>
          <w:p>
            <w:pPr>
              <w:spacing w:after="0" w:before="0"/>
            </w:pPr>
            <w:r>
              <w:rPr>
                <w:color w:val="2A2A2A"/>
                <w:sz w:val="17"/>
              </w:rPr>
              <w:t>No es un dropship; es una mujer y su negocio de 2014</w:t>
            </w:r>
          </w:p>
        </w:tc>
      </w:tr>
      <w:tr>
        <w:tc>
          <w:tcPr>
            <w:tcW w:type="dxa" w:w="3312"/>
            <w:tcMar>
              <w:top w:w="40" w:type="dxa"/>
              <w:bottom w:w="40" w:type="dxa"/>
              <w:start w:w="80" w:type="dxa"/>
              <w:end w:w="80" w:type="dxa"/>
            </w:tcMar>
            <w:shd w:val="clear" w:color="auto" w:fill="FBEAF2"/>
          </w:tcPr>
          <w:p>
            <w:pPr>
              <w:spacing w:after="0" w:before="0"/>
            </w:pPr>
            <w:r>
              <w:rPr>
                <w:b/>
                <w:color w:val="2A2A2A"/>
                <w:sz w:val="17"/>
              </w:rPr>
              <w:t>Hecho a la medida de la ocasión</w:t>
            </w:r>
          </w:p>
        </w:tc>
        <w:tc>
          <w:tcPr>
            <w:tcW w:type="dxa" w:w="3312"/>
            <w:tcMar>
              <w:top w:w="40" w:type="dxa"/>
              <w:bottom w:w="40" w:type="dxa"/>
              <w:start w:w="80" w:type="dxa"/>
              <w:end w:w="80" w:type="dxa"/>
            </w:tcMar>
            <w:shd w:val="clear" w:color="auto" w:fill="FBEAF2"/>
          </w:tcPr>
          <w:p>
            <w:pPr>
              <w:spacing w:after="0" w:before="0"/>
            </w:pPr>
            <w:r>
              <w:rPr>
                <w:color w:val="2A2A2A"/>
                <w:sz w:val="17"/>
              </w:rPr>
              <w:t>"¿Para qué es? Te armo el correcto"</w:t>
            </w:r>
          </w:p>
        </w:tc>
        <w:tc>
          <w:tcPr>
            <w:tcW w:type="dxa" w:w="3312"/>
            <w:tcMar>
              <w:top w:w="40" w:type="dxa"/>
              <w:bottom w:w="40" w:type="dxa"/>
              <w:start w:w="80" w:type="dxa"/>
              <w:end w:w="80" w:type="dxa"/>
            </w:tcMar>
            <w:shd w:val="clear" w:color="auto" w:fill="FBEAF2"/>
          </w:tcPr>
          <w:p>
            <w:pPr>
              <w:spacing w:after="0" w:before="0"/>
            </w:pPr>
            <w:r>
              <w:rPr>
                <w:color w:val="2A2A2A"/>
                <w:sz w:val="17"/>
              </w:rPr>
              <w:t>Convierte un commodity en consultoría</w:t>
            </w:r>
          </w:p>
        </w:tc>
      </w:tr>
      <w:tr>
        <w:tc>
          <w:tcPr>
            <w:tcW w:type="dxa" w:w="3312"/>
            <w:tcMar>
              <w:top w:w="40" w:type="dxa"/>
              <w:bottom w:w="40" w:type="dxa"/>
              <w:start w:w="80" w:type="dxa"/>
              <w:end w:w="80" w:type="dxa"/>
            </w:tcMar>
          </w:tcPr>
          <w:p>
            <w:pPr>
              <w:spacing w:after="0" w:before="0"/>
            </w:pPr>
            <w:r>
              <w:rPr>
                <w:b/>
                <w:color w:val="2A2A2A"/>
                <w:sz w:val="17"/>
              </w:rPr>
              <w:t>Lugar icónico (arco rosa)</w:t>
            </w:r>
          </w:p>
        </w:tc>
        <w:tc>
          <w:tcPr>
            <w:tcW w:type="dxa" w:w="3312"/>
            <w:tcMar>
              <w:top w:w="40" w:type="dxa"/>
              <w:bottom w:w="40" w:type="dxa"/>
              <w:start w:w="80" w:type="dxa"/>
              <w:end w:w="80" w:type="dxa"/>
            </w:tcMar>
          </w:tcPr>
          <w:p>
            <w:pPr>
              <w:spacing w:after="0" w:before="0"/>
            </w:pPr>
            <w:r>
              <w:rPr>
                <w:color w:val="2A2A2A"/>
                <w:sz w:val="17"/>
              </w:rPr>
              <w:t>Telón de fondo reconocible y repetible</w:t>
            </w:r>
          </w:p>
        </w:tc>
        <w:tc>
          <w:tcPr>
            <w:tcW w:type="dxa" w:w="3312"/>
            <w:tcMar>
              <w:top w:w="40" w:type="dxa"/>
              <w:bottom w:w="40" w:type="dxa"/>
              <w:start w:w="80" w:type="dxa"/>
              <w:end w:w="80" w:type="dxa"/>
            </w:tcMar>
          </w:tcPr>
          <w:p>
            <w:pPr>
              <w:spacing w:after="0" w:before="0"/>
            </w:pPr>
            <w:r>
              <w:rPr>
                <w:color w:val="2A2A2A"/>
                <w:sz w:val="17"/>
              </w:rPr>
              <w:t>Un landmark físico no se replica desde una laptop</w:t>
            </w:r>
          </w:p>
        </w:tc>
      </w:tr>
    </w:tbl>
    <w:p>
      <w:pPr>
        <w:spacing w:after="40"/>
      </w:pPr>
    </w:p>
    <w:p>
      <w:r>
        <w:rPr>
          <w:b/>
        </w:rPr>
        <w:t>Regla de oro del contenido:</w:t>
      </w:r>
      <w:r>
        <w:t xml:space="preserve"> cada video responde a una de dos preguntas — </w:t>
      </w:r>
      <w:r>
        <w:rPr>
          <w:i/>
        </w:rPr>
        <w:t>"¿para qué ocasión?"</w:t>
      </w:r>
      <w:r>
        <w:t xml:space="preserve"> o </w:t>
      </w:r>
      <w:r>
        <w:rPr>
          <w:i/>
        </w:rPr>
        <w:t>"¿cómo se hace esto?"</w:t>
      </w:r>
      <w:r>
        <w:t>. Si un guion no cabe en ninguna, no es de marca.</w:t>
      </w:r>
    </w:p>
    <w:p>
      <w:pPr>
        <w:ind w:left="360"/>
      </w:pPr>
      <w:r>
        <w:rPr>
          <w:i/>
          <w:color w:val="666666"/>
        </w:rPr>
        <w:t>NO es el ángulo: "mira qué bonito" estético sin contexto. SÍ es el ángulo: "mira para QUIÉN y para QUÉ es esto, y por qué lo armé así."</w:t>
      </w:r>
    </w:p>
    <w:p>
      <w:pPr>
        <w:pStyle w:val="Heading3"/>
      </w:pPr>
      <w:r>
        <w:t>El arco rosa como motivo visual recurrente</w:t>
      </w:r>
    </w:p>
    <w:p>
      <w:r>
        <w:t xml:space="preserve">El arco rosa (hot-pink, frente al taller en Willis Ave) es el activo de marca gratis más valioso que tiene Maky. Es una marca de agua </w:t>
      </w:r>
      <w:r>
        <w:rPr>
          <w:i/>
        </w:rPr>
        <w:t>física</w:t>
      </w:r>
      <w:r>
        <w:t xml:space="preserve"> — imposible de falsificar y reconocible al instante. Hay que volverlo un hábito visual, no un adorno ocasional.</w:t>
      </w:r>
    </w:p>
    <w:p>
      <w:r>
        <w:rPr>
          <w:b/>
        </w:rPr>
        <w:t>Cómo usarlo de forma sistemática:</w:t>
      </w:r>
    </w:p>
    <w:p>
      <w:pPr>
        <w:pStyle w:val="ListBullet"/>
      </w:pPr>
      <w:r>
        <w:rPr>
          <w:b/>
        </w:rPr>
        <w:t>Bumper de apertura o cierre (1-1.5s):</w:t>
      </w:r>
      <w:r>
        <w:t xml:space="preserve"> plano del arco rosa al inicio o final de CADA reel. Que el feed entrene al ojo: "arco = Maky." Mismo encuadre siempre, para que se vuelva firma.</w:t>
      </w:r>
    </w:p>
    <w:p>
      <w:pPr>
        <w:pStyle w:val="ListBullet"/>
      </w:pPr>
      <w:r>
        <w:rPr>
          <w:b/>
        </w:rPr>
        <w:t>Marco de "reveal":</w:t>
      </w:r>
      <w:r>
        <w:t xml:space="preserve"> el arreglo terminado se presenta </w:t>
      </w:r>
      <w:r>
        <w:rPr>
          <w:i/>
        </w:rPr>
        <w:t>bajo</w:t>
      </w:r>
      <w:r>
        <w:t xml:space="preserve"> o </w:t>
      </w:r>
      <w:r>
        <w:rPr>
          <w:i/>
        </w:rPr>
        <w:t>frente</w:t>
      </w:r>
      <w:r>
        <w:t xml:space="preserve"> al arco. El reveal del producto y el branding suceden en la misma toma.</w:t>
      </w:r>
    </w:p>
    <w:p>
      <w:pPr>
        <w:pStyle w:val="ListBullet"/>
      </w:pPr>
      <w:r>
        <w:rPr>
          <w:b/>
        </w:rPr>
        <w:t>Transición de día/temporada:</w:t>
      </w:r>
      <w:r>
        <w:t xml:space="preserve"> como se reconstruye cada temporada, documentar el cambio del arco (San Valentín → primavera → otoño) es contenido nativo y refuerza "negocio real con ritmo de estaciones."</w:t>
      </w:r>
    </w:p>
    <w:p>
      <w:pPr>
        <w:pStyle w:val="ListBullet"/>
      </w:pPr>
      <w:r>
        <w:rPr>
          <w:b/>
        </w:rPr>
        <w:t>Punto de encuentro:</w:t>
      </w:r>
      <w:r>
        <w:t xml:space="preserve"> "Nos ves desde la esquina — busca el arco rosa." Convierte el landmark en instrucción de cómo llegar.</w:t>
      </w:r>
    </w:p>
    <w:p>
      <w:pPr>
        <w:pStyle w:val="ListBullet"/>
      </w:pPr>
      <w:r>
        <w:rPr>
          <w:b/>
        </w:rPr>
        <w:t>Watermark de respaldo:</w:t>
      </w:r>
      <w:r>
        <w:t xml:space="preserve"> si una toma no tiene el arco físico, va un logo/lockup rosa pequeño en una esquina fija (siempre la misma) para no perder la firma.</w:t>
      </w:r>
    </w:p>
    <w:p>
      <w:pPr>
        <w:ind w:left="360"/>
      </w:pPr>
      <w:r>
        <w:rPr>
          <w:i/>
          <w:color w:val="666666"/>
        </w:rPr>
        <w:t>Disciplina: el arco aparece en mínimo el 70% de los reels, en el mismo encuadre. La repetición ES la marca.</w:t>
      </w:r>
    </w:p>
    <w:p>
      <w:pPr>
        <w:pStyle w:val="Heading3"/>
      </w:pPr>
      <w:r>
        <w:t>Maky como personaje</w:t>
      </w:r>
    </w:p>
    <w:p>
      <w:r>
        <w:rPr>
          <w:b/>
        </w:rPr>
        <w:t>Arquetipo:</w:t>
      </w:r>
      <w:r>
        <w:t xml:space="preserve"> la Florista-Confidente. Mezcla de </w:t>
      </w:r>
      <w:r>
        <w:rPr>
          <w:i/>
        </w:rPr>
        <w:t>Creator</w:t>
      </w:r>
      <w:r>
        <w:t xml:space="preserve"> (hace cosas bellas con las manos) y </w:t>
      </w:r>
      <w:r>
        <w:rPr>
          <w:i/>
        </w:rPr>
        <w:t>Caregiver</w:t>
      </w:r>
      <w:r>
        <w:t xml:space="preserve"> (cuida la ocasión de otro). No es influencer ni "experta inalcanzable" — es la vecina que sabe de flores y a la que le confías el día importante de tu familia.</w:t>
      </w:r>
    </w:p>
    <w:p>
      <w:r>
        <w:rPr>
          <w:b/>
        </w:rPr>
        <w:t>Cómo se presenta en cámara:</w:t>
      </w:r>
    </w:p>
    <w:p>
      <w:pPr>
        <w:pStyle w:val="ListBullet"/>
      </w:pPr>
      <w:r>
        <w:rPr>
          <w:b/>
        </w:rPr>
        <w:t>Identificación al inicio (primeros 2s):</w:t>
      </w:r>
      <w:r>
        <w:t xml:space="preserve"> establecer quién es sin sonar a comercial. </w:t>
      </w:r>
      <w:r>
        <w:rPr>
          <w:i/>
        </w:rPr>
        <w:t>"Soy Maky, y llevo armando flores en Albertson desde 2014."</w:t>
      </w:r>
      <w:r>
        <w:t xml:space="preserve"> / </w:t>
      </w:r>
      <w:r>
        <w:rPr>
          <w:i/>
        </w:rPr>
        <w:t>"It's Maky — let's make this one count."</w:t>
      </w:r>
    </w:p>
    <w:p>
      <w:pPr>
        <w:pStyle w:val="ListBullet"/>
      </w:pPr>
      <w:r>
        <w:rPr>
          <w:b/>
        </w:rPr>
        <w:t>Habla a UNA persona,</w:t>
      </w:r>
      <w:r>
        <w:t xml:space="preserve"> no a "ustedes/you guys." Mirada a cámara como si la clienta estuviera del otro lado del mostrador.</w:t>
      </w:r>
    </w:p>
    <w:p>
      <w:pPr>
        <w:pStyle w:val="ListBullet"/>
      </w:pPr>
      <w:r>
        <w:rPr>
          <w:b/>
        </w:rPr>
        <w:t>Muestra las manos trabajando.</w:t>
      </w:r>
      <w:r>
        <w:t xml:space="preserve"> Su autoridad se prueba haciendo, no diciendo. El corte de tallo, el amarre, la envoltura: eso es la prueba social.</w:t>
      </w:r>
    </w:p>
    <w:p>
      <w:pPr>
        <w:pStyle w:val="ListBullet"/>
      </w:pPr>
      <w:r>
        <w:rPr>
          <w:b/>
        </w:rPr>
        <w:t>Vulnerabilidad permitida:</w:t>
      </w:r>
      <w:r>
        <w:t xml:space="preserve"> "este me costó," "casi se me cae," el dedo pinchado por una espina. La imperfección humana es lo opuesto al stock y genera retención.</w:t>
      </w:r>
    </w:p>
    <w:p>
      <w:pPr>
        <w:pStyle w:val="ListBullet"/>
      </w:pPr>
      <w:r>
        <w:rPr>
          <w:b/>
        </w:rPr>
        <w:t>Mezcla de formatos:</w:t>
      </w:r>
      <w:r>
        <w:t xml:space="preserve"> ~60% reels con cara (intro, opinión, recomendación) + ~40% solo producto/manos (ASMR de armado, reveals). Todo grabable con teléfono durante el día normal de trabajo.</w:t>
      </w:r>
    </w:p>
    <w:p>
      <w:pPr>
        <w:pStyle w:val="Heading3"/>
      </w:pPr>
      <w:r>
        <w:t>Identidad bicultural y code-switching</w:t>
      </w:r>
    </w:p>
    <w:p>
      <w:r>
        <w:t>El público es bicultural (latino + anglo en Nassau/Queens/Suffolk). El Spanglish no es un truco — es cómo realmente se habla en esa comunidad, y es un foso defensivo contra cadenas y apps genéricas.</w:t>
      </w:r>
    </w:p>
    <w:p>
      <w:r>
        <w:rPr>
          <w:b/>
        </w:rPr>
        <w:t>Cómo se traduce a cámara:</w:t>
      </w:r>
    </w:p>
    <w:p>
      <w:pPr>
        <w:pStyle w:val="ListBullet"/>
      </w:pPr>
      <w:r>
        <w:rPr>
          <w:b/>
        </w:rPr>
        <w:t>Habla en Spanglish natural,</w:t>
      </w:r>
      <w:r>
        <w:t xml:space="preserve"> no traducido palabra por palabra. </w:t>
      </w:r>
      <w:r>
        <w:rPr>
          <w:i/>
        </w:rPr>
        <w:t>"Este ramo es puro romance, tallo a tallo — order before 2pm and it's there today."</w:t>
      </w:r>
    </w:p>
    <w:p>
      <w:pPr>
        <w:pStyle w:val="ListBullet"/>
      </w:pPr>
      <w:r>
        <w:rPr>
          <w:b/>
        </w:rPr>
        <w:t>Subtítulos siempre bilingües en pantalla</w:t>
      </w:r>
      <w:r>
        <w:t xml:space="preserve"> (ES arriba / EN abajo, o alternados). Sirve para accesibilidad, retención (sonido apagado) Y para señalar "esto es para los dos públicos."</w:t>
      </w:r>
    </w:p>
    <w:p>
      <w:pPr>
        <w:pStyle w:val="ListBullet"/>
      </w:pPr>
      <w:r>
        <w:rPr>
          <w:b/>
        </w:rPr>
        <w:t>Captions de reel en ambos idiomas,</w:t>
      </w:r>
      <w:r>
        <w:t xml:space="preserve"> ES primero. El idioma del corazón vende; el idioma del práctico cierra.</w:t>
      </w:r>
    </w:p>
    <w:p>
      <w:pPr>
        <w:pStyle w:val="ListBullet"/>
      </w:pPr>
      <w:r>
        <w:rPr>
          <w:b/>
        </w:rPr>
        <w:t>Términos de cariño culturales</w:t>
      </w:r>
      <w:r>
        <w:t xml:space="preserve"> ("mi amor," "reina," "mija") al dirigirse a la clienta — calidez latina que una cadena nunca va a replicar.</w:t>
      </w:r>
    </w:p>
    <w:p>
      <w:pPr>
        <w:pStyle w:val="ListBullet"/>
      </w:pPr>
      <w:r>
        <w:rPr>
          <w:b/>
        </w:rPr>
        <w:t>Code-switch por función:</w:t>
      </w:r>
      <w:r>
        <w:t xml:space="preserve"> español para la emoción y la ocasión ("para tu mamá," "porque se lo merece"), inglés para el CTA logístico ("same-day," "order before 2pm"). Cada idioma hace su trabajo.</w:t>
      </w:r>
    </w:p>
    <w:p>
      <w:pPr>
        <w:pStyle w:val="Heading3"/>
      </w:pPr>
      <w:r>
        <w:t>Guía de voz y tono aplicada a video</w:t>
      </w:r>
    </w:p>
    <w:p>
      <w:r>
        <w:t>Cálida, segura, hecha a la medida de la ocasión, con CTA explícito. Maky aconseja, no solo vende.</w:t>
      </w:r>
    </w:p>
    <w:p>
      <w:r>
        <w:rPr>
          <w:b/>
        </w:rPr>
        <w:t>QUÉ DECIR:</w:t>
      </w:r>
    </w:p>
    <w:p>
      <w:pPr>
        <w:pStyle w:val="ListBullet"/>
      </w:pPr>
      <w:r>
        <w:t xml:space="preserve">Nombra la ocasión y la persona: </w:t>
      </w:r>
      <w:r>
        <w:rPr>
          <w:i/>
        </w:rPr>
        <w:t>"Para el cumpleaños de tu mamá, yo iría con esto."</w:t>
      </w:r>
    </w:p>
    <w:p>
      <w:pPr>
        <w:pStyle w:val="ListBullet"/>
      </w:pPr>
      <w:r>
        <w:t xml:space="preserve">CTA logístico claro y repetido: </w:t>
      </w:r>
      <w:r>
        <w:rPr>
          <w:i/>
        </w:rPr>
        <w:t>"Ordena antes de las 2 — hoy mismo llega."</w:t>
      </w:r>
      <w:r>
        <w:t xml:space="preserve"> / </w:t>
      </w:r>
      <w:r>
        <w:rPr>
          <w:i/>
        </w:rPr>
        <w:t>"Order before 2pm, same-day."</w:t>
      </w:r>
    </w:p>
    <w:p>
      <w:pPr>
        <w:pStyle w:val="ListBullet"/>
      </w:pPr>
      <w:r>
        <w:t xml:space="preserve">Precio con confianza cuando aplique (transparencia = confianza): </w:t>
      </w:r>
      <w:r>
        <w:rPr>
          <w:i/>
        </w:rPr>
        <w:t>"Este lo armo desde $80."</w:t>
      </w:r>
    </w:p>
    <w:p>
      <w:pPr>
        <w:pStyle w:val="ListBullet"/>
      </w:pPr>
      <w:r>
        <w:t>Honra el momento difícil con respeto sobrio en simpatía (ver regla de tono más abajo).</w:t>
      </w:r>
    </w:p>
    <w:p>
      <w:pPr>
        <w:pStyle w:val="ListBullet"/>
      </w:pPr>
      <w:r>
        <w:t xml:space="preserve">CTA de comunidad para crecer: </w:t>
      </w:r>
      <w:r>
        <w:rPr>
          <w:i/>
        </w:rPr>
        <w:t>"Guárdalo para cuando lo necesites"</w:t>
      </w:r>
      <w:r>
        <w:t xml:space="preserve"> / </w:t>
      </w:r>
      <w:r>
        <w:rPr>
          <w:i/>
        </w:rPr>
        <w:t>"Save this for your next ocasión."</w:t>
      </w:r>
      <w:r>
        <w:t xml:space="preserve"> / </w:t>
      </w:r>
      <w:r>
        <w:rPr>
          <w:i/>
        </w:rPr>
        <w:t>"Etiqueta a quien le toca recibir flores."</w:t>
      </w:r>
    </w:p>
    <w:p>
      <w:r>
        <w:rPr>
          <w:b/>
        </w:rPr>
        <w:t>QUÉ NO DECIR:</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tcMar>
              <w:top w:w="40" w:type="dxa"/>
              <w:bottom w:w="40" w:type="dxa"/>
              <w:start w:w="80" w:type="dxa"/>
              <w:end w:w="80" w:type="dxa"/>
            </w:tcMar>
            <w:shd w:val="clear" w:color="auto" w:fill="F4C6DC"/>
          </w:tcPr>
          <w:p>
            <w:pPr>
              <w:spacing w:after="0" w:before="0"/>
            </w:pPr>
            <w:r>
              <w:rPr>
                <w:b/>
                <w:color w:val="2A2A2A"/>
                <w:sz w:val="17"/>
              </w:rPr>
              <w:t>Nunca</w:t>
            </w:r>
          </w:p>
        </w:tc>
        <w:tc>
          <w:tcPr>
            <w:tcW w:type="dxa" w:w="3312"/>
            <w:tcMar>
              <w:top w:w="40" w:type="dxa"/>
              <w:bottom w:w="40" w:type="dxa"/>
              <w:start w:w="80" w:type="dxa"/>
              <w:end w:w="80" w:type="dxa"/>
            </w:tcMar>
            <w:shd w:val="clear" w:color="auto" w:fill="F4C6DC"/>
          </w:tcPr>
          <w:p>
            <w:pPr>
              <w:spacing w:after="0" w:before="0"/>
            </w:pPr>
            <w:r>
              <w:rPr>
                <w:b/>
                <w:color w:val="2A2A2A"/>
                <w:sz w:val="17"/>
              </w:rPr>
              <w:t>Por qué</w:t>
            </w:r>
          </w:p>
        </w:tc>
        <w:tc>
          <w:tcPr>
            <w:tcW w:type="dxa" w:w="3312"/>
            <w:tcMar>
              <w:top w:w="40" w:type="dxa"/>
              <w:bottom w:w="40" w:type="dxa"/>
              <w:start w:w="80" w:type="dxa"/>
              <w:end w:w="80" w:type="dxa"/>
            </w:tcMar>
            <w:shd w:val="clear" w:color="auto" w:fill="F4C6DC"/>
          </w:tcPr>
          <w:p>
            <w:pPr>
              <w:spacing w:after="0" w:before="0"/>
            </w:pPr>
            <w:r>
              <w:rPr>
                <w:b/>
                <w:color w:val="2A2A2A"/>
                <w:sz w:val="17"/>
              </w:rPr>
              <w:t>Di esto en cambio</w:t>
            </w:r>
          </w:p>
        </w:tc>
      </w:tr>
      <w:tr>
        <w:tc>
          <w:tcPr>
            <w:tcW w:type="dxa" w:w="3312"/>
            <w:tcMar>
              <w:top w:w="40" w:type="dxa"/>
              <w:bottom w:w="40" w:type="dxa"/>
              <w:start w:w="80" w:type="dxa"/>
              <w:end w:w="80" w:type="dxa"/>
            </w:tcMar>
          </w:tcPr>
          <w:p>
            <w:pPr>
              <w:spacing w:after="0" w:before="0"/>
            </w:pPr>
            <w:r>
              <w:rPr>
                <w:color w:val="2A2A2A"/>
                <w:sz w:val="17"/>
              </w:rPr>
              <w:t>"Envío gratis" / "free delivery"</w:t>
            </w:r>
          </w:p>
        </w:tc>
        <w:tc>
          <w:tcPr>
            <w:tcW w:type="dxa" w:w="3312"/>
            <w:tcMar>
              <w:top w:w="40" w:type="dxa"/>
              <w:bottom w:w="40" w:type="dxa"/>
              <w:start w:w="80" w:type="dxa"/>
              <w:end w:w="80" w:type="dxa"/>
            </w:tcMar>
          </w:tcPr>
          <w:p>
            <w:pPr>
              <w:spacing w:after="0" w:before="0"/>
            </w:pPr>
            <w:r>
              <w:rPr>
                <w:color w:val="2A2A2A"/>
                <w:sz w:val="17"/>
              </w:rPr>
              <w:t>La entrega es por zona y cuesta</w:t>
            </w:r>
          </w:p>
        </w:tc>
        <w:tc>
          <w:tcPr>
            <w:tcW w:type="dxa" w:w="3312"/>
            <w:tcMar>
              <w:top w:w="40" w:type="dxa"/>
              <w:bottom w:w="40" w:type="dxa"/>
              <w:start w:w="80" w:type="dxa"/>
              <w:end w:w="80" w:type="dxa"/>
            </w:tcMar>
          </w:tcPr>
          <w:p>
            <w:pPr>
              <w:spacing w:after="0" w:before="0"/>
            </w:pPr>
            <w:r>
              <w:rPr>
                <w:color w:val="2A2A2A"/>
                <w:sz w:val="17"/>
              </w:rPr>
              <w:t>"Same-day a tu zona — ordena antes de las 2pm"</w:t>
            </w:r>
          </w:p>
        </w:tc>
      </w:tr>
      <w:tr>
        <w:tc>
          <w:tcPr>
            <w:tcW w:type="dxa" w:w="3312"/>
            <w:tcMar>
              <w:top w:w="40" w:type="dxa"/>
              <w:bottom w:w="40" w:type="dxa"/>
              <w:start w:w="80" w:type="dxa"/>
              <w:end w:w="80" w:type="dxa"/>
            </w:tcMar>
            <w:shd w:val="clear" w:color="auto" w:fill="FBEAF2"/>
          </w:tcPr>
          <w:p>
            <w:pPr>
              <w:spacing w:after="0" w:before="0"/>
            </w:pPr>
            <w:r>
              <w:rPr>
                <w:color w:val="2A2A2A"/>
                <w:sz w:val="17"/>
              </w:rPr>
              <w:t>Frío/literario/poético-distante</w:t>
            </w:r>
          </w:p>
        </w:tc>
        <w:tc>
          <w:tcPr>
            <w:tcW w:type="dxa" w:w="3312"/>
            <w:tcMar>
              <w:top w:w="40" w:type="dxa"/>
              <w:bottom w:w="40" w:type="dxa"/>
              <w:start w:w="80" w:type="dxa"/>
              <w:end w:w="80" w:type="dxa"/>
            </w:tcMar>
            <w:shd w:val="clear" w:color="auto" w:fill="FBEAF2"/>
          </w:tcPr>
          <w:p>
            <w:pPr>
              <w:spacing w:after="0" w:before="0"/>
            </w:pPr>
            <w:r>
              <w:rPr>
                <w:color w:val="2A2A2A"/>
                <w:sz w:val="17"/>
              </w:rPr>
              <w:t>Lee como cadena, no como Maky</w:t>
            </w:r>
          </w:p>
        </w:tc>
        <w:tc>
          <w:tcPr>
            <w:tcW w:type="dxa" w:w="3312"/>
            <w:tcMar>
              <w:top w:w="40" w:type="dxa"/>
              <w:bottom w:w="40" w:type="dxa"/>
              <w:start w:w="80" w:type="dxa"/>
              <w:end w:w="80" w:type="dxa"/>
            </w:tcMar>
            <w:shd w:val="clear" w:color="auto" w:fill="FBEAF2"/>
          </w:tcPr>
          <w:p>
            <w:pPr>
              <w:spacing w:after="0" w:before="0"/>
            </w:pPr>
            <w:r>
              <w:rPr>
                <w:color w:val="2A2A2A"/>
                <w:sz w:val="17"/>
              </w:rPr>
              <w:t>Directo, como en el mostrador</w:t>
            </w:r>
          </w:p>
        </w:tc>
      </w:tr>
      <w:tr>
        <w:tc>
          <w:tcPr>
            <w:tcW w:type="dxa" w:w="3312"/>
            <w:tcMar>
              <w:top w:w="40" w:type="dxa"/>
              <w:bottom w:w="40" w:type="dxa"/>
              <w:start w:w="80" w:type="dxa"/>
              <w:end w:w="80" w:type="dxa"/>
            </w:tcMar>
          </w:tcPr>
          <w:p>
            <w:pPr>
              <w:spacing w:after="0" w:before="0"/>
            </w:pPr>
            <w:r>
              <w:rPr>
                <w:color w:val="2A2A2A"/>
                <w:sz w:val="17"/>
              </w:rPr>
              <w:t>"Flores para enamorados" (solo romance)</w:t>
            </w:r>
          </w:p>
        </w:tc>
        <w:tc>
          <w:tcPr>
            <w:tcW w:type="dxa" w:w="3312"/>
            <w:tcMar>
              <w:top w:w="40" w:type="dxa"/>
              <w:bottom w:w="40" w:type="dxa"/>
              <w:start w:w="80" w:type="dxa"/>
              <w:end w:w="80" w:type="dxa"/>
            </w:tcMar>
          </w:tcPr>
          <w:p>
            <w:pPr>
              <w:spacing w:after="0" w:before="0"/>
            </w:pPr>
            <w:r>
              <w:rPr>
                <w:color w:val="2A2A2A"/>
                <w:sz w:val="17"/>
              </w:rPr>
              <w:t>Los ramos son para CUALQUIER ocasión</w:t>
            </w:r>
          </w:p>
        </w:tc>
        <w:tc>
          <w:tcPr>
            <w:tcW w:type="dxa" w:w="3312"/>
            <w:tcMar>
              <w:top w:w="40" w:type="dxa"/>
              <w:bottom w:w="40" w:type="dxa"/>
              <w:start w:w="80" w:type="dxa"/>
              <w:end w:w="80" w:type="dxa"/>
            </w:tcMar>
          </w:tcPr>
          <w:p>
            <w:pPr>
              <w:spacing w:after="0" w:before="0"/>
            </w:pPr>
            <w:r>
              <w:rPr>
                <w:color w:val="2A2A2A"/>
                <w:sz w:val="17"/>
              </w:rPr>
              <w:t>"Cumpleaños, graduación, o porque sí"</w:t>
            </w:r>
          </w:p>
        </w:tc>
      </w:tr>
      <w:tr>
        <w:tc>
          <w:tcPr>
            <w:tcW w:type="dxa" w:w="3312"/>
            <w:tcMar>
              <w:top w:w="40" w:type="dxa"/>
              <w:bottom w:w="40" w:type="dxa"/>
              <w:start w:w="80" w:type="dxa"/>
              <w:end w:w="80" w:type="dxa"/>
            </w:tcMar>
            <w:shd w:val="clear" w:color="auto" w:fill="FBEAF2"/>
          </w:tcPr>
          <w:p>
            <w:pPr>
              <w:spacing w:after="0" w:before="0"/>
            </w:pPr>
            <w:r>
              <w:rPr>
                <w:color w:val="2A2A2A"/>
                <w:sz w:val="17"/>
              </w:rPr>
              <w:t>Esconder simpatía por temporada</w:t>
            </w:r>
          </w:p>
        </w:tc>
        <w:tc>
          <w:tcPr>
            <w:tcW w:type="dxa" w:w="3312"/>
            <w:tcMar>
              <w:top w:w="40" w:type="dxa"/>
              <w:bottom w:w="40" w:type="dxa"/>
              <w:start w:w="80" w:type="dxa"/>
              <w:end w:w="80" w:type="dxa"/>
            </w:tcMar>
            <w:shd w:val="clear" w:color="auto" w:fill="FBEAF2"/>
          </w:tcPr>
          <w:p>
            <w:pPr>
              <w:spacing w:after="0" w:before="0"/>
            </w:pPr>
            <w:r>
              <w:rPr>
                <w:color w:val="2A2A2A"/>
                <w:sz w:val="17"/>
              </w:rPr>
              <w:t>El dolor no tiene temporada</w:t>
            </w:r>
          </w:p>
        </w:tc>
        <w:tc>
          <w:tcPr>
            <w:tcW w:type="dxa" w:w="3312"/>
            <w:tcMar>
              <w:top w:w="40" w:type="dxa"/>
              <w:bottom w:w="40" w:type="dxa"/>
              <w:start w:w="80" w:type="dxa"/>
              <w:end w:w="80" w:type="dxa"/>
            </w:tcMar>
            <w:shd w:val="clear" w:color="auto" w:fill="FBEAF2"/>
          </w:tcPr>
          <w:p>
            <w:pPr>
              <w:spacing w:after="0" w:before="0"/>
            </w:pPr>
            <w:r>
              <w:rPr>
                <w:color w:val="2A2A2A"/>
                <w:sz w:val="17"/>
              </w:rPr>
              <w:t>Simpatía siempre disponible, todo el año</w:t>
            </w:r>
          </w:p>
        </w:tc>
      </w:tr>
      <w:tr>
        <w:tc>
          <w:tcPr>
            <w:tcW w:type="dxa" w:w="3312"/>
            <w:tcMar>
              <w:top w:w="40" w:type="dxa"/>
              <w:bottom w:w="40" w:type="dxa"/>
              <w:start w:w="80" w:type="dxa"/>
              <w:end w:w="80" w:type="dxa"/>
            </w:tcMar>
          </w:tcPr>
          <w:p>
            <w:pPr>
              <w:spacing w:after="0" w:before="0"/>
            </w:pPr>
            <w:r>
              <w:rPr>
                <w:color w:val="2A2A2A"/>
                <w:sz w:val="17"/>
              </w:rPr>
              <w:t>Sugerir imagen/video de producto con IA</w:t>
            </w:r>
          </w:p>
        </w:tc>
        <w:tc>
          <w:tcPr>
            <w:tcW w:type="dxa" w:w="3312"/>
            <w:tcMar>
              <w:top w:w="40" w:type="dxa"/>
              <w:bottom w:w="40" w:type="dxa"/>
              <w:start w:w="80" w:type="dxa"/>
              <w:end w:w="80" w:type="dxa"/>
            </w:tcMar>
          </w:tcPr>
          <w:p>
            <w:pPr>
              <w:spacing w:after="0" w:before="0"/>
            </w:pPr>
            <w:r>
              <w:rPr>
                <w:color w:val="2A2A2A"/>
                <w:sz w:val="17"/>
              </w:rPr>
              <w:t>Todo visual debe ser flores reales</w:t>
            </w:r>
          </w:p>
        </w:tc>
        <w:tc>
          <w:tcPr>
            <w:tcW w:type="dxa" w:w="3312"/>
            <w:tcMar>
              <w:top w:w="40" w:type="dxa"/>
              <w:bottom w:w="40" w:type="dxa"/>
              <w:start w:w="80" w:type="dxa"/>
              <w:end w:w="80" w:type="dxa"/>
            </w:tcMar>
          </w:tcPr>
          <w:p>
            <w:pPr>
              <w:spacing w:after="0" w:before="0"/>
            </w:pPr>
            <w:r>
              <w:rPr>
                <w:color w:val="2A2A2A"/>
                <w:sz w:val="17"/>
              </w:rPr>
              <w:t>Graba el arreglo real, aunque imperfecto</w:t>
            </w:r>
          </w:p>
        </w:tc>
      </w:tr>
      <w:tr>
        <w:tc>
          <w:tcPr>
            <w:tcW w:type="dxa" w:w="3312"/>
            <w:tcMar>
              <w:top w:w="40" w:type="dxa"/>
              <w:bottom w:w="40" w:type="dxa"/>
              <w:start w:w="80" w:type="dxa"/>
              <w:end w:w="80" w:type="dxa"/>
            </w:tcMar>
            <w:shd w:val="clear" w:color="auto" w:fill="FBEAF2"/>
          </w:tcPr>
          <w:p>
            <w:pPr>
              <w:spacing w:after="0" w:before="0"/>
            </w:pPr>
            <w:r>
              <w:rPr>
                <w:color w:val="2A2A2A"/>
                <w:sz w:val="17"/>
              </w:rPr>
              <w:t>"Compra ya / oferta / descuento" agresivo</w:t>
            </w:r>
          </w:p>
        </w:tc>
        <w:tc>
          <w:tcPr>
            <w:tcW w:type="dxa" w:w="3312"/>
            <w:tcMar>
              <w:top w:w="40" w:type="dxa"/>
              <w:bottom w:w="40" w:type="dxa"/>
              <w:start w:w="80" w:type="dxa"/>
              <w:end w:w="80" w:type="dxa"/>
            </w:tcMar>
            <w:shd w:val="clear" w:color="auto" w:fill="FBEAF2"/>
          </w:tcPr>
          <w:p>
            <w:pPr>
              <w:spacing w:after="0" w:before="0"/>
            </w:pPr>
            <w:r>
              <w:rPr>
                <w:color w:val="2A2A2A"/>
                <w:sz w:val="17"/>
              </w:rPr>
              <w:t>Rompe la calidez boutique</w:t>
            </w:r>
          </w:p>
        </w:tc>
        <w:tc>
          <w:tcPr>
            <w:tcW w:type="dxa" w:w="3312"/>
            <w:tcMar>
              <w:top w:w="40" w:type="dxa"/>
              <w:bottom w:w="40" w:type="dxa"/>
              <w:start w:w="80" w:type="dxa"/>
              <w:end w:w="80" w:type="dxa"/>
            </w:tcMar>
            <w:shd w:val="clear" w:color="auto" w:fill="FBEAF2"/>
          </w:tcPr>
          <w:p>
            <w:pPr>
              <w:spacing w:after="0" w:before="0"/>
            </w:pPr>
            <w:r>
              <w:rPr>
                <w:color w:val="2A2A2A"/>
                <w:sz w:val="17"/>
              </w:rPr>
              <w:t>"Si es para hoy, ordena antes de las 2"</w:t>
            </w:r>
          </w:p>
        </w:tc>
      </w:tr>
    </w:tbl>
    <w:p>
      <w:pPr>
        <w:spacing w:after="40"/>
      </w:pPr>
    </w:p>
    <w:p>
      <w:r>
        <w:rPr>
          <w:b/>
        </w:rPr>
        <w:t>Tono en simpatía/luto:</w:t>
      </w:r>
      <w:r>
        <w:t xml:space="preserve"> baja el ritmo, sin música alegre, sin CTA agresivo. </w:t>
      </w:r>
      <w:r>
        <w:rPr>
          <w:i/>
        </w:rPr>
        <w:t>"Cuando no hay palabras, mandamos flores."</w:t>
      </w:r>
      <w:r>
        <w:t xml:space="preserve"> / </w:t>
      </w:r>
      <w:r>
        <w:rPr>
          <w:i/>
        </w:rPr>
        <w:t>"When there are no words."</w:t>
      </w:r>
      <w:r>
        <w:t xml:space="preserve"> Disponible todo el año, siempre con dignidad.</w:t>
      </w:r>
    </w:p>
    <w:p>
      <w:pPr>
        <w:pStyle w:val="Heading3"/>
      </w:pPr>
      <w:r>
        <w:t>Estética visual</w:t>
      </w:r>
    </w:p>
    <w:p>
      <w:pPr>
        <w:pStyle w:val="ListBullet"/>
      </w:pPr>
      <w:r>
        <w:rPr>
          <w:b/>
        </w:rPr>
        <w:t>Color firma — "rosa Diva" (hot-pink):</w:t>
      </w:r>
      <w:r>
        <w:t xml:space="preserve"> el rosa del arco es el color ancla. Úsalo en el lockup de marca, subtítulos de acento, barras de texto y el bumper. Un solo rosa consistente entrena el reconocimiento; no rotar tonos.</w:t>
      </w:r>
    </w:p>
    <w:p>
      <w:pPr>
        <w:pStyle w:val="ListBullet"/>
      </w:pPr>
      <w:r>
        <w:rPr>
          <w:b/>
        </w:rPr>
        <w:t>Luz natural, siempre:</w:t>
      </w:r>
      <w:r>
        <w:t xml:space="preserve"> grabar de día, cerca de la puerta/ventana del taller o afuera junto al arco. Sin filtros que falseen el color de las flores (regla: las flores deben verse como llegan a casa). Evitar luz cálida artificial que amarillea.</w:t>
      </w:r>
    </w:p>
    <w:p>
      <w:pPr>
        <w:pStyle w:val="ListBullet"/>
      </w:pPr>
      <w:r>
        <w:rPr>
          <w:b/>
        </w:rPr>
        <w:t>Encuadre vertical 9:16,</w:t>
      </w:r>
      <w:r>
        <w:t xml:space="preserve"> producto centrado, fondo del taller real (no estéticamente perfecto — real). El desorden controlado del taller comunica "aquí se trabaja."</w:t>
      </w:r>
    </w:p>
    <w:p>
      <w:pPr>
        <w:pStyle w:val="ListBullet"/>
      </w:pPr>
      <w:r>
        <w:rPr>
          <w:b/>
        </w:rPr>
        <w:t>Texto en pantalla:</w:t>
      </w:r>
      <w:r>
        <w:t xml:space="preserve"> tipografía limpia, alto contraste. Sobre flores/fondo con imagen, usar texto claro (hueso/blanco) con sombra o chip de fondo para que siempre se lea — nunca rosa claro sobre foto.</w:t>
      </w:r>
    </w:p>
    <w:p>
      <w:pPr>
        <w:pStyle w:val="ListBullet"/>
      </w:pPr>
      <w:r>
        <w:rPr>
          <w:b/>
        </w:rPr>
        <w:t>Cortes al ritmo del trabajo:</w:t>
      </w:r>
      <w:r>
        <w:t xml:space="preserve"> el sonido real (tijera, papel, agua) como ASMR. CapCut, 1 persona, sin sobreproducir. La textura real retiene más que la perfección.</w:t>
      </w:r>
    </w:p>
    <w:p>
      <w:pPr>
        <w:pStyle w:val="ListBullet"/>
      </w:pPr>
      <w:r>
        <w:rPr>
          <w:b/>
        </w:rPr>
        <w:t>Consistencia de marca de agua:</w:t>
      </w:r>
      <w:r>
        <w:t xml:space="preserve"> logo/lockup rosa siempre en la misma esquina, mismo tamaño.</w:t>
      </w:r>
    </w:p>
    <w:p>
      <w:pPr>
        <w:pStyle w:val="Heading3"/>
      </w:pPr>
      <w:r>
        <w:t>Frases firma (catchphrases bilingües)</w:t>
      </w:r>
    </w:p>
    <w:p>
      <w:r>
        <w:t>Cuatro frases para que Maky repita hasta que el público las complete sola. La repetición construye reconocimiento — una marca habla con las mismas palabras.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tcMar>
              <w:top w:w="40" w:type="dxa"/>
              <w:bottom w:w="40" w:type="dxa"/>
              <w:start w:w="80" w:type="dxa"/>
              <w:end w:w="80" w:type="dxa"/>
            </w:tcMar>
            <w:shd w:val="clear" w:color="auto" w:fill="F4C6DC"/>
          </w:tcPr>
          <w:p>
            <w:pPr>
              <w:spacing w:after="0" w:before="0"/>
            </w:pPr>
            <w:r>
              <w:rPr>
                <w:b/>
                <w:color w:val="2A2A2A"/>
                <w:sz w:val="17"/>
              </w:rPr>
              <w:t>#</w:t>
            </w:r>
          </w:p>
        </w:tc>
        <w:tc>
          <w:tcPr>
            <w:tcW w:type="dxa" w:w="3312"/>
            <w:tcMar>
              <w:top w:w="40" w:type="dxa"/>
              <w:bottom w:w="40" w:type="dxa"/>
              <w:start w:w="80" w:type="dxa"/>
              <w:end w:w="80" w:type="dxa"/>
            </w:tcMar>
            <w:shd w:val="clear" w:color="auto" w:fill="F4C6DC"/>
          </w:tcPr>
          <w:p>
            <w:pPr>
              <w:spacing w:after="0" w:before="0"/>
            </w:pPr>
            <w:r>
              <w:rPr>
                <w:b/>
                <w:color w:val="2A2A2A"/>
                <w:sz w:val="17"/>
              </w:rPr>
              <w:t>Frase firma (ES / EN)</w:t>
            </w:r>
          </w:p>
        </w:tc>
        <w:tc>
          <w:tcPr>
            <w:tcW w:type="dxa" w:w="3312"/>
            <w:tcMar>
              <w:top w:w="40" w:type="dxa"/>
              <w:bottom w:w="40" w:type="dxa"/>
              <w:start w:w="80" w:type="dxa"/>
              <w:end w:w="80" w:type="dxa"/>
            </w:tcMar>
            <w:shd w:val="clear" w:color="auto" w:fill="F4C6DC"/>
          </w:tcPr>
          <w:p>
            <w:pPr>
              <w:spacing w:after="0" w:before="0"/>
            </w:pPr>
            <w:r>
              <w:rPr>
                <w:b/>
                <w:color w:val="2A2A2A"/>
                <w:sz w:val="17"/>
              </w:rPr>
              <w:t>Cuándo usarla</w:t>
            </w:r>
          </w:p>
        </w:tc>
      </w:tr>
      <w:tr>
        <w:tc>
          <w:tcPr>
            <w:tcW w:type="dxa" w:w="3312"/>
            <w:tcMar>
              <w:top w:w="40" w:type="dxa"/>
              <w:bottom w:w="40" w:type="dxa"/>
              <w:start w:w="80" w:type="dxa"/>
              <w:end w:w="80" w:type="dxa"/>
            </w:tcMar>
          </w:tcPr>
          <w:p>
            <w:pPr>
              <w:spacing w:after="0" w:before="0"/>
            </w:pPr>
            <w:r>
              <w:rPr>
                <w:color w:val="2A2A2A"/>
                <w:sz w:val="17"/>
              </w:rPr>
              <w:t>1</w:t>
            </w:r>
          </w:p>
        </w:tc>
        <w:tc>
          <w:tcPr>
            <w:tcW w:type="dxa" w:w="3312"/>
            <w:tcMar>
              <w:top w:w="40" w:type="dxa"/>
              <w:bottom w:w="40" w:type="dxa"/>
              <w:start w:w="80" w:type="dxa"/>
              <w:end w:w="80" w:type="dxa"/>
            </w:tcMar>
          </w:tcPr>
          <w:p>
            <w:pPr>
              <w:spacing w:after="0" w:before="0"/>
            </w:pPr>
            <w:r>
              <w:rPr>
                <w:b/>
                <w:color w:val="2A2A2A"/>
                <w:sz w:val="17"/>
              </w:rPr>
              <w:t>"Romance, tallo a tallo." / "Romance, by the stem."</w:t>
            </w:r>
          </w:p>
        </w:tc>
        <w:tc>
          <w:tcPr>
            <w:tcW w:type="dxa" w:w="3312"/>
            <w:tcMar>
              <w:top w:w="40" w:type="dxa"/>
              <w:bottom w:w="40" w:type="dxa"/>
              <w:start w:w="80" w:type="dxa"/>
              <w:end w:w="80" w:type="dxa"/>
            </w:tcMar>
          </w:tcPr>
          <w:p>
            <w:pPr>
              <w:spacing w:after="0" w:before="0"/>
            </w:pPr>
            <w:r>
              <w:rPr>
                <w:color w:val="2A2A2A"/>
                <w:sz w:val="17"/>
              </w:rPr>
              <w:t>Cierre de reveal de ramos; firma de marca (tagline)</w:t>
            </w:r>
          </w:p>
        </w:tc>
      </w:tr>
      <w:tr>
        <w:tc>
          <w:tcPr>
            <w:tcW w:type="dxa" w:w="3312"/>
            <w:tcMar>
              <w:top w:w="40" w:type="dxa"/>
              <w:bottom w:w="40" w:type="dxa"/>
              <w:start w:w="80" w:type="dxa"/>
              <w:end w:w="80" w:type="dxa"/>
            </w:tcMar>
            <w:shd w:val="clear" w:color="auto" w:fill="FBEAF2"/>
          </w:tcPr>
          <w:p>
            <w:pPr>
              <w:spacing w:after="0" w:before="0"/>
            </w:pPr>
            <w:r>
              <w:rPr>
                <w:color w:val="2A2A2A"/>
                <w:sz w:val="17"/>
              </w:rPr>
              <w:t>2</w:t>
            </w:r>
          </w:p>
        </w:tc>
        <w:tc>
          <w:tcPr>
            <w:tcW w:type="dxa" w:w="3312"/>
            <w:tcMar>
              <w:top w:w="40" w:type="dxa"/>
              <w:bottom w:w="40" w:type="dxa"/>
              <w:start w:w="80" w:type="dxa"/>
              <w:end w:w="80" w:type="dxa"/>
            </w:tcMar>
            <w:shd w:val="clear" w:color="auto" w:fill="FBEAF2"/>
          </w:tcPr>
          <w:p>
            <w:pPr>
              <w:spacing w:after="0" w:before="0"/>
            </w:pPr>
            <w:r>
              <w:rPr>
                <w:b/>
                <w:color w:val="2A2A2A"/>
                <w:sz w:val="17"/>
              </w:rPr>
              <w:t>"Hecho a la medida de tu ocasión." / "Made for your moment."</w:t>
            </w:r>
          </w:p>
        </w:tc>
        <w:tc>
          <w:tcPr>
            <w:tcW w:type="dxa" w:w="3312"/>
            <w:tcMar>
              <w:top w:w="40" w:type="dxa"/>
              <w:bottom w:w="40" w:type="dxa"/>
              <w:start w:w="80" w:type="dxa"/>
              <w:end w:w="80" w:type="dxa"/>
            </w:tcMar>
            <w:shd w:val="clear" w:color="auto" w:fill="FBEAF2"/>
          </w:tcPr>
          <w:p>
            <w:pPr>
              <w:spacing w:after="0" w:before="0"/>
            </w:pPr>
            <w:r>
              <w:rPr>
                <w:color w:val="2A2A2A"/>
                <w:sz w:val="17"/>
              </w:rPr>
              <w:t>Al recomendar el arreglo correcto para el cliente</w:t>
            </w:r>
          </w:p>
        </w:tc>
      </w:tr>
      <w:tr>
        <w:tc>
          <w:tcPr>
            <w:tcW w:type="dxa" w:w="3312"/>
            <w:tcMar>
              <w:top w:w="40" w:type="dxa"/>
              <w:bottom w:w="40" w:type="dxa"/>
              <w:start w:w="80" w:type="dxa"/>
              <w:end w:w="80" w:type="dxa"/>
            </w:tcMar>
          </w:tcPr>
          <w:p>
            <w:pPr>
              <w:spacing w:after="0" w:before="0"/>
            </w:pPr>
            <w:r>
              <w:rPr>
                <w:color w:val="2A2A2A"/>
                <w:sz w:val="17"/>
              </w:rPr>
              <w:t>3</w:t>
            </w:r>
          </w:p>
        </w:tc>
        <w:tc>
          <w:tcPr>
            <w:tcW w:type="dxa" w:w="3312"/>
            <w:tcMar>
              <w:top w:w="40" w:type="dxa"/>
              <w:bottom w:w="40" w:type="dxa"/>
              <w:start w:w="80" w:type="dxa"/>
              <w:end w:w="80" w:type="dxa"/>
            </w:tcMar>
          </w:tcPr>
          <w:p>
            <w:pPr>
              <w:spacing w:after="0" w:before="0"/>
            </w:pPr>
            <w:r>
              <w:rPr>
                <w:b/>
                <w:color w:val="2A2A2A"/>
                <w:sz w:val="17"/>
              </w:rPr>
              <w:t>"Ordena antes de las 2, y hoy mismo llega." / "Order before 2, it's there today."</w:t>
            </w:r>
          </w:p>
        </w:tc>
        <w:tc>
          <w:tcPr>
            <w:tcW w:type="dxa" w:w="3312"/>
            <w:tcMar>
              <w:top w:w="40" w:type="dxa"/>
              <w:bottom w:w="40" w:type="dxa"/>
              <w:start w:w="80" w:type="dxa"/>
              <w:end w:w="80" w:type="dxa"/>
            </w:tcMar>
          </w:tcPr>
          <w:p>
            <w:pPr>
              <w:spacing w:after="0" w:before="0"/>
            </w:pPr>
            <w:r>
              <w:rPr>
                <w:color w:val="2A2A2A"/>
                <w:sz w:val="17"/>
              </w:rPr>
              <w:t>CTA logístico en cualquier reel de venta</w:t>
            </w:r>
          </w:p>
        </w:tc>
      </w:tr>
      <w:tr>
        <w:tc>
          <w:tcPr>
            <w:tcW w:type="dxa" w:w="3312"/>
            <w:tcMar>
              <w:top w:w="40" w:type="dxa"/>
              <w:bottom w:w="40" w:type="dxa"/>
              <w:start w:w="80" w:type="dxa"/>
              <w:end w:w="80" w:type="dxa"/>
            </w:tcMar>
            <w:shd w:val="clear" w:color="auto" w:fill="FBEAF2"/>
          </w:tcPr>
          <w:p>
            <w:pPr>
              <w:spacing w:after="0" w:before="0"/>
            </w:pPr>
            <w:r>
              <w:rPr>
                <w:color w:val="2A2A2A"/>
                <w:sz w:val="17"/>
              </w:rPr>
              <w:t>4</w:t>
            </w:r>
          </w:p>
        </w:tc>
        <w:tc>
          <w:tcPr>
            <w:tcW w:type="dxa" w:w="3312"/>
            <w:tcMar>
              <w:top w:w="40" w:type="dxa"/>
              <w:bottom w:w="40" w:type="dxa"/>
              <w:start w:w="80" w:type="dxa"/>
              <w:end w:w="80" w:type="dxa"/>
            </w:tcMar>
            <w:shd w:val="clear" w:color="auto" w:fill="FBEAF2"/>
          </w:tcPr>
          <w:p>
            <w:pPr>
              <w:spacing w:after="0" w:before="0"/>
            </w:pPr>
            <w:r>
              <w:rPr>
                <w:b/>
                <w:color w:val="2A2A2A"/>
                <w:sz w:val="17"/>
              </w:rPr>
              <w:t>"Búscame en el arco rosa." / "Find me at the pink arch."</w:t>
            </w:r>
          </w:p>
        </w:tc>
        <w:tc>
          <w:tcPr>
            <w:tcW w:type="dxa" w:w="3312"/>
            <w:tcMar>
              <w:top w:w="40" w:type="dxa"/>
              <w:bottom w:w="40" w:type="dxa"/>
              <w:start w:w="80" w:type="dxa"/>
              <w:end w:w="80" w:type="dxa"/>
            </w:tcMar>
            <w:shd w:val="clear" w:color="auto" w:fill="FBEAF2"/>
          </w:tcPr>
          <w:p>
            <w:pPr>
              <w:spacing w:after="0" w:before="0"/>
            </w:pPr>
            <w:r>
              <w:rPr>
                <w:color w:val="2A2A2A"/>
                <w:sz w:val="17"/>
              </w:rPr>
              <w:t>Cierre/bumper junto al arco; convierte el landmark en firma</w:t>
            </w:r>
          </w:p>
        </w:tc>
      </w:tr>
    </w:tbl>
    <w:p>
      <w:pPr>
        <w:spacing w:after="40"/>
      </w:pPr>
    </w:p>
    <w:p>
      <w:r>
        <w:rPr>
          <w:b/>
        </w:rPr>
        <w:t>Cómo rentabilizar las frases:</w:t>
      </w:r>
    </w:p>
    <w:p>
      <w:pPr>
        <w:pStyle w:val="ListBullet"/>
      </w:pPr>
      <w:r>
        <w:rPr>
          <w:b/>
        </w:rPr>
        <w:t>Una frase por reel, no las cuatro.</w:t>
      </w:r>
      <w:r>
        <w:t xml:space="preserve"> Saturarlas las quema.</w:t>
      </w:r>
    </w:p>
    <w:p>
      <w:pPr>
        <w:pStyle w:val="ListBullet"/>
      </w:pPr>
      <w:r>
        <w:rPr>
          <w:b/>
        </w:rPr>
        <w:t>Misma entonación siempre</w:t>
      </w:r>
      <w:r>
        <w:t xml:space="preserve"> — la frase es un sonido reconocible, no solo texto.</w:t>
      </w:r>
    </w:p>
    <w:p>
      <w:pPr>
        <w:pStyle w:val="ListBullet"/>
      </w:pPr>
      <w:r>
        <w:rPr>
          <w:b/>
        </w:rPr>
        <w:t>#1 y #4 son de marca</w:t>
      </w:r>
      <w:r>
        <w:t xml:space="preserve"> (cierre/identidad); </w:t>
      </w:r>
      <w:r>
        <w:rPr>
          <w:b/>
        </w:rPr>
        <w:t>#2 y #3 son de venta</w:t>
      </w:r>
      <w:r>
        <w:t xml:space="preserve"> (recomendación + CTA). Alterna según el objetivo del reel.</w:t>
      </w:r>
    </w:p>
    <w:p>
      <w:pPr>
        <w:pStyle w:val="ListBullet"/>
      </w:pPr>
      <w:r>
        <w:t>En simpatía, ninguna de estas — ese contexto tiene su propio registro sobrio ("Cuando no hay palabras…").</w:t>
      </w:r>
    </w:p>
    <w:p>
      <w:pPr>
        <w:pBdr>
          <w:bottom w:val="single" w:sz="8" w:space="1" w:color="D61F69"/>
        </w:pBdr>
        <w:spacing w:before="80" w:after="160"/>
      </w:pPr>
    </w:p>
    <w:p>
      <w:r>
        <w:t>Dos notas de ejecución para que esto rinda desde el primer día:</w:t>
      </w:r>
    </w:p>
    <w:p>
      <w:pPr>
        <w:pStyle w:val="ListNumber"/>
      </w:pPr>
      <w:r>
        <w:rPr>
          <w:b/>
        </w:rPr>
        <w:t>Empieza por las frases #1 y #4</w:t>
      </w:r>
      <w:r>
        <w:t xml:space="preserve"> (las de marca): son las que construyen reconocimiento más rápido y se graban en 10 segundos junto al arco.</w:t>
      </w:r>
    </w:p>
    <w:p>
      <w:pPr>
        <w:pStyle w:val="ListNumber"/>
      </w:pPr>
      <w:r>
        <w:rPr>
          <w:b/>
        </w:rPr>
        <w:t>El arco rosa en el 70% de los reels</w:t>
      </w:r>
      <w:r>
        <w:t xml:space="preserve"> es la decisión de mayor apalancamiento aquí — es branding gratis que ninguna cadena ni app puede copiar. Si solo haces una cosa de este documento, haz esa.</w:t>
      </w:r>
    </w:p>
    <w:p>
      <w:pPr>
        <w:pBdr>
          <w:bottom w:val="single" w:sz="8" w:space="1" w:color="D61F69"/>
        </w:pBdr>
        <w:spacing w:before="80" w:after="160"/>
      </w:pPr>
    </w:p>
    <w:p>
      <w:pPr>
        <w:pStyle w:val="Heading2"/>
      </w:pPr>
      <w:r>
        <w:t>3. El motor de contenido: 5 pilares + 3 series</w:t>
      </w:r>
    </w:p>
    <w:p>
      <w:r>
        <w:t xml:space="preserve">Toda la estrategia gira sobre un mismo motor: una floreria tiene los 3 ingredientes que premia el algoritmo — </w:t>
      </w:r>
      <w:r>
        <w:rPr>
          <w:b/>
        </w:rPr>
        <w:t>transformacion</w:t>
      </w:r>
      <w:r>
        <w:t xml:space="preserve"> (tallo crudo a arte), </w:t>
      </w:r>
      <w:r>
        <w:rPr>
          <w:b/>
        </w:rPr>
        <w:t>satisfaccion/ASMR</w:t>
      </w:r>
      <w:r>
        <w:t xml:space="preserve"> (corte, agua, cinta) y </w:t>
      </w:r>
      <w:r>
        <w:rPr>
          <w:b/>
        </w:rPr>
        <w:t>emocion</w:t>
      </w:r>
      <w:r>
        <w:t xml:space="preserve"> (la cara cuando recibe flores) — mas tres ventajas injustas de Maky: el </w:t>
      </w:r>
      <w:r>
        <w:rPr>
          <w:b/>
        </w:rPr>
        <w:t>arco rosa</w:t>
      </w:r>
      <w:r>
        <w:t xml:space="preserve"> (landmark reconocible), </w:t>
      </w:r>
      <w:r>
        <w:rPr>
          <w:b/>
        </w:rPr>
        <w:t>Maky como personaje</w:t>
      </w:r>
      <w:r>
        <w:t xml:space="preserve"> y la </w:t>
      </w:r>
      <w:r>
        <w:rPr>
          <w:b/>
        </w:rPr>
        <w:t>identidad bicultural latina</w:t>
      </w:r>
      <w:r>
        <w:t xml:space="preserve"> en Long Island.</w:t>
      </w:r>
    </w:p>
    <w:p>
      <w:pPr>
        <w:pStyle w:val="Heading3"/>
      </w:pPr>
      <w:r>
        <w:t>Los 5 pilares de contenido</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484"/>
            <w:tcMar>
              <w:top w:w="40" w:type="dxa"/>
              <w:bottom w:w="40" w:type="dxa"/>
              <w:start w:w="80" w:type="dxa"/>
              <w:end w:w="80" w:type="dxa"/>
            </w:tcMar>
            <w:shd w:val="clear" w:color="auto" w:fill="F4C6DC"/>
          </w:tcPr>
          <w:p>
            <w:pPr>
              <w:spacing w:after="0" w:before="0"/>
            </w:pPr>
            <w:r>
              <w:rPr>
                <w:b/>
                <w:color w:val="2A2A2A"/>
                <w:sz w:val="17"/>
              </w:rPr>
              <w:t>#</w:t>
            </w:r>
          </w:p>
        </w:tc>
        <w:tc>
          <w:tcPr>
            <w:tcW w:type="dxa" w:w="2484"/>
            <w:tcMar>
              <w:top w:w="40" w:type="dxa"/>
              <w:bottom w:w="40" w:type="dxa"/>
              <w:start w:w="80" w:type="dxa"/>
              <w:end w:w="80" w:type="dxa"/>
            </w:tcMar>
            <w:shd w:val="clear" w:color="auto" w:fill="F4C6DC"/>
          </w:tcPr>
          <w:p>
            <w:pPr>
              <w:spacing w:after="0" w:before="0"/>
            </w:pPr>
            <w:r>
              <w:rPr>
                <w:b/>
                <w:color w:val="2A2A2A"/>
                <w:sz w:val="17"/>
              </w:rPr>
              <w:t>Pilar</w:t>
            </w:r>
          </w:p>
        </w:tc>
        <w:tc>
          <w:tcPr>
            <w:tcW w:type="dxa" w:w="2484"/>
            <w:tcMar>
              <w:top w:w="40" w:type="dxa"/>
              <w:bottom w:w="40" w:type="dxa"/>
              <w:start w:w="80" w:type="dxa"/>
              <w:end w:w="80" w:type="dxa"/>
            </w:tcMar>
            <w:shd w:val="clear" w:color="auto" w:fill="F4C6DC"/>
          </w:tcPr>
          <w:p>
            <w:pPr>
              <w:spacing w:after="0" w:before="0"/>
            </w:pPr>
            <w:r>
              <w:rPr>
                <w:b/>
                <w:color w:val="2A2A2A"/>
                <w:sz w:val="17"/>
              </w:rPr>
              <w:t>Para que sirve</w:t>
            </w:r>
          </w:p>
        </w:tc>
        <w:tc>
          <w:tcPr>
            <w:tcW w:type="dxa" w:w="2484"/>
            <w:tcMar>
              <w:top w:w="40" w:type="dxa"/>
              <w:bottom w:w="40" w:type="dxa"/>
              <w:start w:w="80" w:type="dxa"/>
              <w:end w:w="80" w:type="dxa"/>
            </w:tcMar>
            <w:shd w:val="clear" w:color="auto" w:fill="F4C6DC"/>
          </w:tcPr>
          <w:p>
            <w:pPr>
              <w:spacing w:after="0" w:before="0"/>
            </w:pPr>
            <w:r>
              <w:rPr>
                <w:b/>
                <w:color w:val="2A2A2A"/>
                <w:sz w:val="17"/>
              </w:rPr>
              <w:t>Cara / Producto</w:t>
            </w:r>
          </w:p>
        </w:tc>
      </w:tr>
      <w:tr>
        <w:tc>
          <w:tcPr>
            <w:tcW w:type="dxa" w:w="2484"/>
            <w:tcMar>
              <w:top w:w="40" w:type="dxa"/>
              <w:bottom w:w="40" w:type="dxa"/>
              <w:start w:w="80" w:type="dxa"/>
              <w:end w:w="80" w:type="dxa"/>
            </w:tcMar>
          </w:tcPr>
          <w:p>
            <w:pPr>
              <w:spacing w:after="0" w:before="0"/>
            </w:pPr>
            <w:r>
              <w:rPr>
                <w:color w:val="2A2A2A"/>
                <w:sz w:val="17"/>
              </w:rPr>
              <w:t>1</w:t>
            </w:r>
          </w:p>
        </w:tc>
        <w:tc>
          <w:tcPr>
            <w:tcW w:type="dxa" w:w="2484"/>
            <w:tcMar>
              <w:top w:w="40" w:type="dxa"/>
              <w:bottom w:w="40" w:type="dxa"/>
              <w:start w:w="80" w:type="dxa"/>
              <w:end w:w="80" w:type="dxa"/>
            </w:tcMar>
          </w:tcPr>
          <w:p>
            <w:pPr>
              <w:spacing w:after="0" w:before="0"/>
            </w:pPr>
            <w:r>
              <w:rPr>
                <w:color w:val="2A2A2A"/>
                <w:sz w:val="17"/>
              </w:rPr>
              <w:t>Proceso satisfactorio / ASMR</w:t>
            </w:r>
          </w:p>
        </w:tc>
        <w:tc>
          <w:tcPr>
            <w:tcW w:type="dxa" w:w="2484"/>
            <w:tcMar>
              <w:top w:w="40" w:type="dxa"/>
              <w:bottom w:w="40" w:type="dxa"/>
              <w:start w:w="80" w:type="dxa"/>
              <w:end w:w="80" w:type="dxa"/>
            </w:tcMar>
          </w:tcPr>
          <w:p>
            <w:pPr>
              <w:spacing w:after="0" w:before="0"/>
            </w:pPr>
            <w:r>
              <w:rPr>
                <w:color w:val="2A2A2A"/>
                <w:sz w:val="17"/>
              </w:rPr>
              <w:t>Retencion + guardados (loopable)</w:t>
            </w:r>
          </w:p>
        </w:tc>
        <w:tc>
          <w:tcPr>
            <w:tcW w:type="dxa" w:w="2484"/>
            <w:tcMar>
              <w:top w:w="40" w:type="dxa"/>
              <w:bottom w:w="40" w:type="dxa"/>
              <w:start w:w="80" w:type="dxa"/>
              <w:end w:w="80" w:type="dxa"/>
            </w:tcMar>
          </w:tcPr>
          <w:p>
            <w:pPr>
              <w:spacing w:after="0" w:before="0"/>
            </w:pPr>
            <w:r>
              <w:rPr>
                <w:color w:val="2A2A2A"/>
                <w:sz w:val="17"/>
              </w:rPr>
              <w:t>Solo manos</w:t>
            </w:r>
          </w:p>
        </w:tc>
      </w:tr>
      <w:tr>
        <w:tc>
          <w:tcPr>
            <w:tcW w:type="dxa" w:w="2484"/>
            <w:tcMar>
              <w:top w:w="40" w:type="dxa"/>
              <w:bottom w:w="40" w:type="dxa"/>
              <w:start w:w="80" w:type="dxa"/>
              <w:end w:w="80" w:type="dxa"/>
            </w:tcMar>
            <w:shd w:val="clear" w:color="auto" w:fill="FBEAF2"/>
          </w:tcPr>
          <w:p>
            <w:pPr>
              <w:spacing w:after="0" w:before="0"/>
            </w:pPr>
            <w:r>
              <w:rPr>
                <w:color w:val="2A2A2A"/>
                <w:sz w:val="17"/>
              </w:rPr>
              <w:t>2</w:t>
            </w:r>
          </w:p>
        </w:tc>
        <w:tc>
          <w:tcPr>
            <w:tcW w:type="dxa" w:w="2484"/>
            <w:tcMar>
              <w:top w:w="40" w:type="dxa"/>
              <w:bottom w:w="40" w:type="dxa"/>
              <w:start w:w="80" w:type="dxa"/>
              <w:end w:w="80" w:type="dxa"/>
            </w:tcMar>
            <w:shd w:val="clear" w:color="auto" w:fill="FBEAF2"/>
          </w:tcPr>
          <w:p>
            <w:pPr>
              <w:spacing w:after="0" w:before="0"/>
            </w:pPr>
            <w:r>
              <w:rPr>
                <w:color w:val="2A2A2A"/>
                <w:sz w:val="17"/>
              </w:rPr>
              <w:t>Transformacion / comparacion</w:t>
            </w:r>
          </w:p>
        </w:tc>
        <w:tc>
          <w:tcPr>
            <w:tcW w:type="dxa" w:w="2484"/>
            <w:tcMar>
              <w:top w:w="40" w:type="dxa"/>
              <w:bottom w:w="40" w:type="dxa"/>
              <w:start w:w="80" w:type="dxa"/>
              <w:end w:w="80" w:type="dxa"/>
            </w:tcMar>
            <w:shd w:val="clear" w:color="auto" w:fill="FBEAF2"/>
          </w:tcPr>
          <w:p>
            <w:pPr>
              <w:spacing w:after="0" w:before="0"/>
            </w:pPr>
            <w:r>
              <w:rPr>
                <w:color w:val="2A2A2A"/>
                <w:sz w:val="17"/>
              </w:rPr>
              <w:t>Shares + comentarios</w:t>
            </w:r>
          </w:p>
        </w:tc>
        <w:tc>
          <w:tcPr>
            <w:tcW w:type="dxa" w:w="2484"/>
            <w:tcMar>
              <w:top w:w="40" w:type="dxa"/>
              <w:bottom w:w="40" w:type="dxa"/>
              <w:start w:w="80" w:type="dxa"/>
              <w:end w:w="80" w:type="dxa"/>
            </w:tcMar>
            <w:shd w:val="clear" w:color="auto" w:fill="FBEAF2"/>
          </w:tcPr>
          <w:p>
            <w:pPr>
              <w:spacing w:after="0" w:before="0"/>
            </w:pPr>
            <w:r>
              <w:rPr>
                <w:color w:val="2A2A2A"/>
                <w:sz w:val="17"/>
              </w:rPr>
              <w:t>Solo producto</w:t>
            </w:r>
          </w:p>
        </w:tc>
      </w:tr>
      <w:tr>
        <w:tc>
          <w:tcPr>
            <w:tcW w:type="dxa" w:w="2484"/>
            <w:tcMar>
              <w:top w:w="40" w:type="dxa"/>
              <w:bottom w:w="40" w:type="dxa"/>
              <w:start w:w="80" w:type="dxa"/>
              <w:end w:w="80" w:type="dxa"/>
            </w:tcMar>
          </w:tcPr>
          <w:p>
            <w:pPr>
              <w:spacing w:after="0" w:before="0"/>
            </w:pPr>
            <w:r>
              <w:rPr>
                <w:color w:val="2A2A2A"/>
                <w:sz w:val="17"/>
              </w:rPr>
              <w:t>3</w:t>
            </w:r>
          </w:p>
        </w:tc>
        <w:tc>
          <w:tcPr>
            <w:tcW w:type="dxa" w:w="2484"/>
            <w:tcMar>
              <w:top w:w="40" w:type="dxa"/>
              <w:bottom w:w="40" w:type="dxa"/>
              <w:start w:w="80" w:type="dxa"/>
              <w:end w:w="80" w:type="dxa"/>
            </w:tcMar>
          </w:tcPr>
          <w:p>
            <w:pPr>
              <w:spacing w:after="0" w:before="0"/>
            </w:pPr>
            <w:r>
              <w:rPr>
                <w:color w:val="2A2A2A"/>
                <w:sz w:val="17"/>
              </w:rPr>
              <w:t>Maky personaje / detras de camara</w:t>
            </w:r>
          </w:p>
        </w:tc>
        <w:tc>
          <w:tcPr>
            <w:tcW w:type="dxa" w:w="2484"/>
            <w:tcMar>
              <w:top w:w="40" w:type="dxa"/>
              <w:bottom w:w="40" w:type="dxa"/>
              <w:start w:w="80" w:type="dxa"/>
              <w:end w:w="80" w:type="dxa"/>
            </w:tcMar>
          </w:tcPr>
          <w:p>
            <w:pPr>
              <w:spacing w:after="0" w:before="0"/>
            </w:pPr>
            <w:r>
              <w:rPr>
                <w:color w:val="2A2A2A"/>
                <w:sz w:val="17"/>
              </w:rPr>
              <w:t>Seguidores (conexion parasocial)</w:t>
            </w:r>
          </w:p>
        </w:tc>
        <w:tc>
          <w:tcPr>
            <w:tcW w:type="dxa" w:w="2484"/>
            <w:tcMar>
              <w:top w:w="40" w:type="dxa"/>
              <w:bottom w:w="40" w:type="dxa"/>
              <w:start w:w="80" w:type="dxa"/>
              <w:end w:w="80" w:type="dxa"/>
            </w:tcMar>
          </w:tcPr>
          <w:p>
            <w:pPr>
              <w:spacing w:after="0" w:before="0"/>
            </w:pPr>
            <w:r>
              <w:rPr>
                <w:color w:val="2A2A2A"/>
                <w:sz w:val="17"/>
              </w:rPr>
              <w:t>Cara (Maky)</w:t>
            </w:r>
          </w:p>
        </w:tc>
      </w:tr>
      <w:tr>
        <w:tc>
          <w:tcPr>
            <w:tcW w:type="dxa" w:w="2484"/>
            <w:tcMar>
              <w:top w:w="40" w:type="dxa"/>
              <w:bottom w:w="40" w:type="dxa"/>
              <w:start w:w="80" w:type="dxa"/>
              <w:end w:w="80" w:type="dxa"/>
            </w:tcMar>
            <w:shd w:val="clear" w:color="auto" w:fill="FBEAF2"/>
          </w:tcPr>
          <w:p>
            <w:pPr>
              <w:spacing w:after="0" w:before="0"/>
            </w:pPr>
            <w:r>
              <w:rPr>
                <w:color w:val="2A2A2A"/>
                <w:sz w:val="17"/>
              </w:rPr>
              <w:t>4</w:t>
            </w:r>
          </w:p>
        </w:tc>
        <w:tc>
          <w:tcPr>
            <w:tcW w:type="dxa" w:w="2484"/>
            <w:tcMar>
              <w:top w:w="40" w:type="dxa"/>
              <w:bottom w:w="40" w:type="dxa"/>
              <w:start w:w="80" w:type="dxa"/>
              <w:end w:w="80" w:type="dxa"/>
            </w:tcMar>
            <w:shd w:val="clear" w:color="auto" w:fill="FBEAF2"/>
          </w:tcPr>
          <w:p>
            <w:pPr>
              <w:spacing w:after="0" w:before="0"/>
            </w:pPr>
            <w:r>
              <w:rPr>
                <w:color w:val="2A2A2A"/>
                <w:sz w:val="17"/>
              </w:rPr>
              <w:t>Emocion / reacciones / historias</w:t>
            </w:r>
          </w:p>
        </w:tc>
        <w:tc>
          <w:tcPr>
            <w:tcW w:type="dxa" w:w="2484"/>
            <w:tcMar>
              <w:top w:w="40" w:type="dxa"/>
              <w:bottom w:w="40" w:type="dxa"/>
              <w:start w:w="80" w:type="dxa"/>
              <w:end w:w="80" w:type="dxa"/>
            </w:tcMar>
            <w:shd w:val="clear" w:color="auto" w:fill="FBEAF2"/>
          </w:tcPr>
          <w:p>
            <w:pPr>
              <w:spacing w:after="0" w:before="0"/>
            </w:pPr>
            <w:r>
              <w:rPr>
                <w:color w:val="2A2A2A"/>
                <w:sz w:val="17"/>
              </w:rPr>
              <w:t>Shares + guardados</w:t>
            </w:r>
          </w:p>
        </w:tc>
        <w:tc>
          <w:tcPr>
            <w:tcW w:type="dxa" w:w="2484"/>
            <w:tcMar>
              <w:top w:w="40" w:type="dxa"/>
              <w:bottom w:w="40" w:type="dxa"/>
              <w:start w:w="80" w:type="dxa"/>
              <w:end w:w="80" w:type="dxa"/>
            </w:tcMar>
            <w:shd w:val="clear" w:color="auto" w:fill="FBEAF2"/>
          </w:tcPr>
          <w:p>
            <w:pPr>
              <w:spacing w:after="0" w:before="0"/>
            </w:pPr>
            <w:r>
              <w:rPr>
                <w:color w:val="2A2A2A"/>
                <w:sz w:val="17"/>
              </w:rPr>
              <w:t>Mixto</w:t>
            </w:r>
          </w:p>
        </w:tc>
      </w:tr>
      <w:tr>
        <w:tc>
          <w:tcPr>
            <w:tcW w:type="dxa" w:w="2484"/>
            <w:tcMar>
              <w:top w:w="40" w:type="dxa"/>
              <w:bottom w:w="40" w:type="dxa"/>
              <w:start w:w="80" w:type="dxa"/>
              <w:end w:w="80" w:type="dxa"/>
            </w:tcMar>
          </w:tcPr>
          <w:p>
            <w:pPr>
              <w:spacing w:after="0" w:before="0"/>
            </w:pPr>
            <w:r>
              <w:rPr>
                <w:color w:val="2A2A2A"/>
                <w:sz w:val="17"/>
              </w:rPr>
              <w:t>5</w:t>
            </w:r>
          </w:p>
        </w:tc>
        <w:tc>
          <w:tcPr>
            <w:tcW w:type="dxa" w:w="2484"/>
            <w:tcMar>
              <w:top w:w="40" w:type="dxa"/>
              <w:bottom w:w="40" w:type="dxa"/>
              <w:start w:w="80" w:type="dxa"/>
              <w:end w:w="80" w:type="dxa"/>
            </w:tcMar>
          </w:tcPr>
          <w:p>
            <w:pPr>
              <w:spacing w:after="0" w:before="0"/>
            </w:pPr>
            <w:r>
              <w:rPr>
                <w:color w:val="2A2A2A"/>
                <w:sz w:val="17"/>
              </w:rPr>
              <w:t>Secretos de florista / educacion</w:t>
            </w:r>
          </w:p>
        </w:tc>
        <w:tc>
          <w:tcPr>
            <w:tcW w:type="dxa" w:w="2484"/>
            <w:tcMar>
              <w:top w:w="40" w:type="dxa"/>
              <w:bottom w:w="40" w:type="dxa"/>
              <w:start w:w="80" w:type="dxa"/>
              <w:end w:w="80" w:type="dxa"/>
            </w:tcMar>
          </w:tcPr>
          <w:p>
            <w:pPr>
              <w:spacing w:after="0" w:before="0"/>
            </w:pPr>
            <w:r>
              <w:rPr>
                <w:color w:val="2A2A2A"/>
                <w:sz w:val="17"/>
              </w:rPr>
              <w:t>Guardados + autoridad + busqueda</w:t>
            </w:r>
          </w:p>
        </w:tc>
        <w:tc>
          <w:tcPr>
            <w:tcW w:type="dxa" w:w="2484"/>
            <w:tcMar>
              <w:top w:w="40" w:type="dxa"/>
              <w:bottom w:w="40" w:type="dxa"/>
              <w:start w:w="80" w:type="dxa"/>
              <w:end w:w="80" w:type="dxa"/>
            </w:tcMar>
          </w:tcPr>
          <w:p>
            <w:pPr>
              <w:spacing w:after="0" w:before="0"/>
            </w:pPr>
            <w:r>
              <w:rPr>
                <w:color w:val="2A2A2A"/>
                <w:sz w:val="17"/>
              </w:rPr>
              <w:t>Mixto</w:t>
            </w:r>
          </w:p>
        </w:tc>
      </w:tr>
    </w:tbl>
    <w:p>
      <w:pPr>
        <w:spacing w:after="40"/>
      </w:pPr>
    </w:p>
    <w:p>
      <w:pPr>
        <w:pStyle w:val="Heading3"/>
      </w:pPr>
      <w:r>
        <w:t>Las 3 series recurrentes (crean el "necesito ver la siguiente" = seguidores)</w:t>
      </w:r>
    </w:p>
    <w:p>
      <w:pPr>
        <w:pStyle w:val="ListBullet"/>
      </w:pPr>
      <w:r>
        <w:rPr>
          <w:b/>
        </w:rPr>
        <w:t>Adivina el precio / Guess the price</w:t>
      </w:r>
      <w:r>
        <w:t xml:space="preserve"> — muestras el arreglo, la gente comenta su precio, revelas. Maximos comentarios.</w:t>
      </w:r>
    </w:p>
    <w:p>
      <w:pPr>
        <w:pStyle w:val="ListBullet"/>
      </w:pPr>
      <w:r>
        <w:rPr>
          <w:b/>
        </w:rPr>
        <w:t>El arco esta semana / The arch this week</w:t>
      </w:r>
      <w:r>
        <w:t xml:space="preserve"> — tu landmark cambiando por temporada. Marca de agua de marca.</w:t>
      </w:r>
    </w:p>
    <w:p>
      <w:pPr>
        <w:pStyle w:val="ListBullet"/>
      </w:pPr>
      <w:r>
        <w:rPr>
          <w:b/>
        </w:rPr>
        <w:t>Maky arregla las flores tristes del super / Maky fixes sad grocery flowers</w:t>
      </w:r>
      <w:r>
        <w:t xml:space="preserve"> — transformacion 100% compartible.</w:t>
      </w:r>
    </w:p>
    <w:p>
      <w:pPr>
        <w:pStyle w:val="Heading3"/>
      </w:pPr>
      <w:r>
        <w:t>Mezcla recomendada por semana</w:t>
      </w:r>
    </w:p>
    <w:p>
      <w:r>
        <w:t>Aproximadamente: 2 reels de proceso/ASMR, 1 de transformacion, 1 de Maky personaje, 1 de emocion o educacion, e intercalar las series en dias fijos. Equilibra cara (Maky) y producto para no agotar a una sola persona grabando.</w:t>
      </w:r>
    </w:p>
    <w:p>
      <w:pPr>
        <w:pBdr>
          <w:bottom w:val="single" w:sz="8" w:space="1" w:color="D61F69"/>
        </w:pBdr>
        <w:spacing w:before="80" w:after="160"/>
      </w:pPr>
    </w:p>
    <w:p>
      <w:pPr>
        <w:pStyle w:val="Heading2"/>
      </w:pPr>
      <w:r>
        <w:t>4. Acciones de mejora inmediatas — Optimizacion de perfil</w:t>
      </w:r>
    </w:p>
    <w:p>
      <w:r>
        <w:t>ACCIONES DE MEJORA INMEDIATAS — AUDITORÍA Y OPTIMIZACIÓN DE PERFIL</w:t>
      </w:r>
    </w:p>
    <w:p>
      <w:r>
        <w:t xml:space="preserve">Esta sección entrega cambios concretos, copiables y aplicables hoy, en orden de prioridad. Dos perfiles: Instagram </w:t>
      </w:r>
      <w:r>
        <w:rPr>
          <w:b/>
        </w:rPr>
        <w:t>@divaflowersli</w:t>
      </w:r>
      <w:r>
        <w:t xml:space="preserve"> y TikTok </w:t>
      </w:r>
      <w:r>
        <w:rPr>
          <w:b/>
        </w:rPr>
        <w:t>@makythediva</w:t>
      </w:r>
      <w:r>
        <w:t>.</w:t>
      </w:r>
    </w:p>
    <w:p>
      <w:pPr>
        <w:pBdr>
          <w:bottom w:val="single" w:sz="8" w:space="1" w:color="D61F69"/>
        </w:pBdr>
        <w:spacing w:before="80" w:after="160"/>
      </w:pPr>
    </w:p>
    <w:p>
      <w:pPr>
        <w:pStyle w:val="Heading3"/>
      </w:pPr>
      <w:r>
        <w:t>0. La inconsistencia de handle (resolver PRIMERO)</w:t>
      </w:r>
    </w:p>
    <w:p>
      <w:r>
        <w:t xml:space="preserve">Hoy la marca vive en dos identidades distintas: </w:t>
      </w:r>
      <w:r>
        <w:rPr>
          <w:b/>
        </w:rPr>
        <w:t>@divaflowersli</w:t>
      </w:r>
      <w:r>
        <w:t xml:space="preserve"> (Instagram) y </w:t>
      </w:r>
      <w:r>
        <w:rPr>
          <w:b/>
        </w:rPr>
        <w:t>@makythediva</w:t>
      </w:r>
      <w:r>
        <w:t xml:space="preserve"> (TikTok). Eso rompe el reconocimiento cruzado: alguien que te descubre en TikTok no te encuentra en Instagram escribiendo el mismo nombre, y al revés. Cada vez que mencionas "síguenos" tienes que decir dos handles diferentes — fricción pura en un momento (el follow) donde cada segundo de duda cuesta seguidores.</w:t>
      </w:r>
    </w:p>
    <w:p>
      <w:r>
        <w:rPr>
          <w:b/>
        </w:rPr>
        <w:t>Recomendación — unificar bajo un solo handle de marca.</w:t>
      </w:r>
      <w:r>
        <w:t xml:space="preserve"> El nombre comercial es "Maky the Diva Flowers", y el activo más fuerte es </w:t>
      </w:r>
      <w:r>
        <w:rPr>
          <w:b/>
        </w:rPr>
        <w:t>Maky como personaje + la palabra "Diva"</w:t>
      </w:r>
      <w:r>
        <w:t>. La decisión:</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484"/>
            <w:tcMar>
              <w:top w:w="40" w:type="dxa"/>
              <w:bottom w:w="40" w:type="dxa"/>
              <w:start w:w="80" w:type="dxa"/>
              <w:end w:w="80" w:type="dxa"/>
            </w:tcMar>
            <w:shd w:val="clear" w:color="auto" w:fill="F4C6DC"/>
          </w:tcPr>
          <w:p>
            <w:pPr>
              <w:spacing w:after="0" w:before="0"/>
            </w:pPr>
            <w:r>
              <w:rPr>
                <w:b/>
                <w:color w:val="2A2A2A"/>
                <w:sz w:val="17"/>
              </w:rPr>
              <w:t>Opción</w:t>
            </w:r>
          </w:p>
        </w:tc>
        <w:tc>
          <w:tcPr>
            <w:tcW w:type="dxa" w:w="2484"/>
            <w:tcMar>
              <w:top w:w="40" w:type="dxa"/>
              <w:bottom w:w="40" w:type="dxa"/>
              <w:start w:w="80" w:type="dxa"/>
              <w:end w:w="80" w:type="dxa"/>
            </w:tcMar>
            <w:shd w:val="clear" w:color="auto" w:fill="F4C6DC"/>
          </w:tcPr>
          <w:p>
            <w:pPr>
              <w:spacing w:after="0" w:before="0"/>
            </w:pPr>
            <w:r>
              <w:rPr>
                <w:b/>
                <w:color w:val="2A2A2A"/>
                <w:sz w:val="17"/>
              </w:rPr>
              <w:t>Handle</w:t>
            </w:r>
          </w:p>
        </w:tc>
        <w:tc>
          <w:tcPr>
            <w:tcW w:type="dxa" w:w="2484"/>
            <w:tcMar>
              <w:top w:w="40" w:type="dxa"/>
              <w:bottom w:w="40" w:type="dxa"/>
              <w:start w:w="80" w:type="dxa"/>
              <w:end w:w="80" w:type="dxa"/>
            </w:tcMar>
            <w:shd w:val="clear" w:color="auto" w:fill="F4C6DC"/>
          </w:tcPr>
          <w:p>
            <w:pPr>
              <w:spacing w:after="0" w:before="0"/>
            </w:pPr>
            <w:r>
              <w:rPr>
                <w:b/>
                <w:color w:val="2A2A2A"/>
                <w:sz w:val="17"/>
              </w:rPr>
              <w:t>Pro</w:t>
            </w:r>
          </w:p>
        </w:tc>
        <w:tc>
          <w:tcPr>
            <w:tcW w:type="dxa" w:w="2484"/>
            <w:tcMar>
              <w:top w:w="40" w:type="dxa"/>
              <w:bottom w:w="40" w:type="dxa"/>
              <w:start w:w="80" w:type="dxa"/>
              <w:end w:w="80" w:type="dxa"/>
            </w:tcMar>
            <w:shd w:val="clear" w:color="auto" w:fill="F4C6DC"/>
          </w:tcPr>
          <w:p>
            <w:pPr>
              <w:spacing w:after="0" w:before="0"/>
            </w:pPr>
            <w:r>
              <w:rPr>
                <w:b/>
                <w:color w:val="2A2A2A"/>
                <w:sz w:val="17"/>
              </w:rPr>
              <w:t>Contra</w:t>
            </w:r>
          </w:p>
        </w:tc>
      </w:tr>
      <w:tr>
        <w:tc>
          <w:tcPr>
            <w:tcW w:type="dxa" w:w="2484"/>
            <w:tcMar>
              <w:top w:w="40" w:type="dxa"/>
              <w:bottom w:w="40" w:type="dxa"/>
              <w:start w:w="80" w:type="dxa"/>
              <w:end w:w="80" w:type="dxa"/>
            </w:tcMar>
          </w:tcPr>
          <w:p>
            <w:pPr>
              <w:spacing w:after="0" w:before="0"/>
            </w:pPr>
            <w:r>
              <w:rPr>
                <w:b/>
                <w:color w:val="2A2A2A"/>
                <w:sz w:val="17"/>
              </w:rPr>
              <w:t>A (recomendada)</w:t>
            </w:r>
          </w:p>
        </w:tc>
        <w:tc>
          <w:tcPr>
            <w:tcW w:type="dxa" w:w="2484"/>
            <w:tcMar>
              <w:top w:w="40" w:type="dxa"/>
              <w:bottom w:w="40" w:type="dxa"/>
              <w:start w:w="80" w:type="dxa"/>
              <w:end w:w="80" w:type="dxa"/>
            </w:tcMar>
          </w:tcPr>
          <w:p>
            <w:pPr>
              <w:spacing w:after="0" w:before="0"/>
            </w:pPr>
            <w:r>
              <w:rPr>
                <w:rFonts w:ascii="Consolas" w:hAnsi="Consolas"/>
                <w:color w:val="2A2A2A"/>
                <w:sz w:val="17"/>
              </w:rPr>
              <w:t>@makythedivaflowers</w:t>
            </w:r>
            <w:r>
              <w:rPr>
                <w:color w:val="2A2A2A"/>
                <w:sz w:val="17"/>
              </w:rPr>
              <w:t xml:space="preserve"> en ambas</w:t>
            </w:r>
          </w:p>
        </w:tc>
        <w:tc>
          <w:tcPr>
            <w:tcW w:type="dxa" w:w="2484"/>
            <w:tcMar>
              <w:top w:w="40" w:type="dxa"/>
              <w:bottom w:w="40" w:type="dxa"/>
              <w:start w:w="80" w:type="dxa"/>
              <w:end w:w="80" w:type="dxa"/>
            </w:tcMar>
          </w:tcPr>
          <w:p>
            <w:pPr>
              <w:spacing w:after="0" w:before="0"/>
            </w:pPr>
            <w:r>
              <w:rPr>
                <w:color w:val="2A2A2A"/>
                <w:sz w:val="17"/>
              </w:rPr>
              <w:t xml:space="preserve">Coincide exacto con el dominio </w:t>
            </w:r>
            <w:r>
              <w:rPr>
                <w:rFonts w:ascii="Consolas" w:hAnsi="Consolas"/>
                <w:color w:val="2A2A2A"/>
                <w:sz w:val="17"/>
              </w:rPr>
              <w:t>makythedivaflowers.com</w:t>
            </w:r>
            <w:r>
              <w:rPr>
                <w:color w:val="2A2A2A"/>
                <w:sz w:val="17"/>
              </w:rPr>
              <w:t>, escala de marca, no depende de una sola persona</w:t>
            </w:r>
          </w:p>
        </w:tc>
        <w:tc>
          <w:tcPr>
            <w:tcW w:type="dxa" w:w="2484"/>
            <w:tcMar>
              <w:top w:w="40" w:type="dxa"/>
              <w:bottom w:w="40" w:type="dxa"/>
              <w:start w:w="80" w:type="dxa"/>
              <w:end w:w="80" w:type="dxa"/>
            </w:tcMar>
          </w:tcPr>
          <w:p>
            <w:pPr>
              <w:spacing w:after="0" w:before="0"/>
            </w:pPr>
            <w:r>
              <w:rPr>
                <w:color w:val="2A2A2A"/>
                <w:sz w:val="17"/>
              </w:rPr>
              <w:t>Hay que cambiar el handle de IG (los antiguos enlaces a @divaflowersli redirigen solos)</w:t>
            </w:r>
          </w:p>
        </w:tc>
      </w:tr>
      <w:tr>
        <w:tc>
          <w:tcPr>
            <w:tcW w:type="dxa" w:w="2484"/>
            <w:tcMar>
              <w:top w:w="40" w:type="dxa"/>
              <w:bottom w:w="40" w:type="dxa"/>
              <w:start w:w="80" w:type="dxa"/>
              <w:end w:w="80" w:type="dxa"/>
            </w:tcMar>
            <w:shd w:val="clear" w:color="auto" w:fill="FBEAF2"/>
          </w:tcPr>
          <w:p>
            <w:pPr>
              <w:spacing w:after="0" w:before="0"/>
            </w:pPr>
            <w:r>
              <w:rPr>
                <w:color w:val="2A2A2A"/>
                <w:sz w:val="17"/>
              </w:rPr>
              <w:t>B</w:t>
            </w:r>
          </w:p>
        </w:tc>
        <w:tc>
          <w:tcPr>
            <w:tcW w:type="dxa" w:w="2484"/>
            <w:tcMar>
              <w:top w:w="40" w:type="dxa"/>
              <w:bottom w:w="40" w:type="dxa"/>
              <w:start w:w="80" w:type="dxa"/>
              <w:end w:w="80" w:type="dxa"/>
            </w:tcMar>
            <w:shd w:val="clear" w:color="auto" w:fill="FBEAF2"/>
          </w:tcPr>
          <w:p>
            <w:pPr>
              <w:spacing w:after="0" w:before="0"/>
            </w:pPr>
            <w:r>
              <w:rPr>
                <w:rFonts w:ascii="Consolas" w:hAnsi="Consolas"/>
                <w:color w:val="2A2A2A"/>
                <w:sz w:val="17"/>
              </w:rPr>
              <w:t>@makythediva</w:t>
            </w:r>
            <w:r>
              <w:rPr>
                <w:color w:val="2A2A2A"/>
                <w:sz w:val="17"/>
              </w:rPr>
              <w:t xml:space="preserve"> en ambas</w:t>
            </w:r>
          </w:p>
        </w:tc>
        <w:tc>
          <w:tcPr>
            <w:tcW w:type="dxa" w:w="2484"/>
            <w:tcMar>
              <w:top w:w="40" w:type="dxa"/>
              <w:bottom w:w="40" w:type="dxa"/>
              <w:start w:w="80" w:type="dxa"/>
              <w:end w:w="80" w:type="dxa"/>
            </w:tcMar>
            <w:shd w:val="clear" w:color="auto" w:fill="FBEAF2"/>
          </w:tcPr>
          <w:p>
            <w:pPr>
              <w:spacing w:after="0" w:before="0"/>
            </w:pPr>
            <w:r>
              <w:rPr>
                <w:color w:val="2A2A2A"/>
                <w:sz w:val="17"/>
              </w:rPr>
              <w:t>Ya es tu TikTok, corto, personal</w:t>
            </w:r>
          </w:p>
        </w:tc>
        <w:tc>
          <w:tcPr>
            <w:tcW w:type="dxa" w:w="2484"/>
            <w:tcMar>
              <w:top w:w="40" w:type="dxa"/>
              <w:bottom w:w="40" w:type="dxa"/>
              <w:start w:w="80" w:type="dxa"/>
              <w:end w:w="80" w:type="dxa"/>
            </w:tcMar>
            <w:shd w:val="clear" w:color="auto" w:fill="FBEAF2"/>
          </w:tcPr>
          <w:p>
            <w:pPr>
              <w:spacing w:after="0" w:before="0"/>
            </w:pPr>
            <w:r>
              <w:rPr>
                <w:color w:val="2A2A2A"/>
                <w:sz w:val="17"/>
              </w:rPr>
              <w:t>Pierde "flowers" → menos claro en búsqueda de floristería</w:t>
            </w:r>
          </w:p>
        </w:tc>
      </w:tr>
      <w:tr>
        <w:tc>
          <w:tcPr>
            <w:tcW w:type="dxa" w:w="2484"/>
            <w:tcMar>
              <w:top w:w="40" w:type="dxa"/>
              <w:bottom w:w="40" w:type="dxa"/>
              <w:start w:w="80" w:type="dxa"/>
              <w:end w:w="80" w:type="dxa"/>
            </w:tcMar>
          </w:tcPr>
          <w:p>
            <w:pPr>
              <w:spacing w:after="0" w:before="0"/>
            </w:pPr>
            <w:r>
              <w:rPr>
                <w:color w:val="2A2A2A"/>
                <w:sz w:val="17"/>
              </w:rPr>
              <w:t>C</w:t>
            </w:r>
          </w:p>
        </w:tc>
        <w:tc>
          <w:tcPr>
            <w:tcW w:type="dxa" w:w="2484"/>
            <w:tcMar>
              <w:top w:w="40" w:type="dxa"/>
              <w:bottom w:w="40" w:type="dxa"/>
              <w:start w:w="80" w:type="dxa"/>
              <w:end w:w="80" w:type="dxa"/>
            </w:tcMar>
          </w:tcPr>
          <w:p>
            <w:pPr>
              <w:spacing w:after="0" w:before="0"/>
            </w:pPr>
            <w:r>
              <w:rPr>
                <w:rFonts w:ascii="Consolas" w:hAnsi="Consolas"/>
                <w:color w:val="2A2A2A"/>
                <w:sz w:val="17"/>
              </w:rPr>
              <w:t>@divaflowersli</w:t>
            </w:r>
            <w:r>
              <w:rPr>
                <w:color w:val="2A2A2A"/>
                <w:sz w:val="17"/>
              </w:rPr>
              <w:t xml:space="preserve"> en ambas</w:t>
            </w:r>
          </w:p>
        </w:tc>
        <w:tc>
          <w:tcPr>
            <w:tcW w:type="dxa" w:w="2484"/>
            <w:tcMar>
              <w:top w:w="40" w:type="dxa"/>
              <w:bottom w:w="40" w:type="dxa"/>
              <w:start w:w="80" w:type="dxa"/>
              <w:end w:w="80" w:type="dxa"/>
            </w:tcMar>
          </w:tcPr>
          <w:p>
            <w:pPr>
              <w:spacing w:after="0" w:before="0"/>
            </w:pPr>
            <w:r>
              <w:rPr>
                <w:color w:val="2A2A2A"/>
                <w:sz w:val="17"/>
              </w:rPr>
              <w:t>Conserva el IG actual</w:t>
            </w:r>
          </w:p>
        </w:tc>
        <w:tc>
          <w:tcPr>
            <w:tcW w:type="dxa" w:w="2484"/>
            <w:tcMar>
              <w:top w:w="40" w:type="dxa"/>
              <w:bottom w:w="40" w:type="dxa"/>
              <w:start w:w="80" w:type="dxa"/>
              <w:end w:w="80" w:type="dxa"/>
            </w:tcMar>
          </w:tcPr>
          <w:p>
            <w:pPr>
              <w:spacing w:after="0" w:before="0"/>
            </w:pPr>
            <w:r>
              <w:rPr>
                <w:color w:val="2A2A2A"/>
                <w:sz w:val="17"/>
              </w:rPr>
              <w:t>"li" (Long Island) confunde fuera de la zona; menos memorable</w:t>
            </w:r>
          </w:p>
        </w:tc>
      </w:tr>
    </w:tbl>
    <w:p>
      <w:pPr>
        <w:spacing w:after="40"/>
      </w:pPr>
    </w:p>
    <w:p>
      <w:r>
        <w:rPr>
          <w:b/>
        </w:rPr>
        <w:t>Acción:</w:t>
      </w:r>
      <w:r>
        <w:t xml:space="preserve"> adopta la </w:t>
      </w:r>
      <w:r>
        <w:rPr>
          <w:b/>
        </w:rPr>
        <w:t>Opción A</w:t>
      </w:r>
      <w:r>
        <w:t xml:space="preserve"> si el handle está libre en ambas plataformas; reserva además </w:t>
      </w:r>
      <w:r>
        <w:rPr>
          <w:rFonts w:ascii="Consolas" w:hAnsi="Consolas"/>
        </w:rPr>
        <w:t>@makythediva</w:t>
      </w:r>
      <w:r>
        <w:t xml:space="preserve"> y </w:t>
      </w:r>
      <w:r>
        <w:rPr>
          <w:rFonts w:ascii="Consolas" w:hAnsi="Consolas"/>
        </w:rPr>
        <w:t>@divaflowersli</w:t>
      </w:r>
      <w:r>
        <w:t xml:space="preserve"> como cuentas-redirección para que nadie las tome. Si </w:t>
      </w:r>
      <w:r>
        <w:rPr>
          <w:rFonts w:ascii="Consolas" w:hAnsi="Consolas"/>
        </w:rPr>
        <w:t>@makythedivaflowers</w:t>
      </w:r>
      <w:r>
        <w:t xml:space="preserve"> no está disponible, ve a Opción B. Lo NO negociable: </w:t>
      </w:r>
      <w:r>
        <w:rPr>
          <w:b/>
        </w:rPr>
        <w:t>el mismo handle en IG y TikTok</w:t>
      </w:r>
      <w:r>
        <w:t>, y que coincida con lo que dirás en voz alta en los reels ("búscame como…").</w:t>
      </w:r>
    </w:p>
    <w:p>
      <w:pPr>
        <w:ind w:left="360"/>
      </w:pPr>
      <w:r>
        <w:rPr>
          <w:i/>
          <w:color w:val="666666"/>
        </w:rPr>
        <w:t xml:space="preserve">Nota de coherencia con el sitio: el dominio ya es </w:t>
      </w:r>
      <w:r>
        <w:rPr>
          <w:rFonts w:ascii="Consolas" w:hAnsi="Consolas"/>
          <w:i/>
          <w:color w:val="666666"/>
        </w:rPr>
        <w:t>makythedivaflowers.com</w:t>
      </w:r>
      <w:r>
        <w:rPr>
          <w:i/>
          <w:color w:val="666666"/>
        </w:rPr>
        <w:t>. Alinear el handle al dominio es la jugada que más reduce fricción de búsqueda.</w:t>
      </w:r>
    </w:p>
    <w:p>
      <w:pPr>
        <w:pBdr>
          <w:bottom w:val="single" w:sz="8" w:space="1" w:color="D61F69"/>
        </w:pBdr>
        <w:spacing w:before="80" w:after="160"/>
      </w:pPr>
    </w:p>
    <w:p>
      <w:pPr>
        <w:pStyle w:val="Heading3"/>
      </w:pPr>
      <w:r>
        <w:t>1. Foto de perfil</w:t>
      </w:r>
    </w:p>
    <w:p>
      <w:r>
        <w:rPr>
          <w:b/>
        </w:rPr>
        <w:t>Problema típico:</w:t>
      </w:r>
      <w:r>
        <w:t xml:space="preserve"> logos que a 32px (tamaño real en el feed/búsqueda) se vuelven una mancha ilegible.</w:t>
      </w:r>
    </w:p>
    <w:p>
      <w:pPr>
        <w:pStyle w:val="ListBullet"/>
      </w:pPr>
      <w:r>
        <w:rPr>
          <w:b/>
        </w:rPr>
        <w:t>Usa el logo oficial de marca</w:t>
      </w:r>
      <w:r>
        <w:t xml:space="preserve"> (el locked B2) centrado, con buen margen, sobre fondo sólido de marca (rosa/hot-pink del arco) — NO foto de un ramo (se pierde el detalle al achicarse).</w:t>
      </w:r>
    </w:p>
    <w:p>
      <w:pPr>
        <w:pStyle w:val="ListBullet"/>
      </w:pPr>
      <w:r>
        <w:rPr>
          <w:b/>
        </w:rPr>
        <w:t>Misma foto exacta en IG y TikTok.</w:t>
      </w:r>
      <w:r>
        <w:t xml:space="preserve"> El reconocimiento cruzado depende de que el avatar sea idéntico.</w:t>
      </w:r>
    </w:p>
    <w:p>
      <w:pPr>
        <w:pStyle w:val="ListBullet"/>
      </w:pPr>
      <w:r>
        <w:t>Prueba de fuego: redúcela mentalmente a un círculo del tamaño de una uña. ¿Se lee "Diva"/el ícono? Si no, simplifica.</w:t>
      </w:r>
    </w:p>
    <w:p>
      <w:pPr>
        <w:pStyle w:val="ListBullet"/>
      </w:pPr>
      <w:r>
        <w:rPr>
          <w:b/>
        </w:rPr>
        <w:t>Motivo visual recurrente:</w:t>
      </w:r>
      <w:r>
        <w:t xml:space="preserve"> el </w:t>
      </w:r>
      <w:r>
        <w:rPr>
          <w:b/>
        </w:rPr>
        <w:t>arco rosa</w:t>
      </w:r>
      <w:r>
        <w:t xml:space="preserve"> de Willis Ave es tu activo más reconocible. Si el logo no rinde a tamaño mini, una segunda opción válida es Maky sonriendo frente al arco rosa, encuadre cerrado de hombros para arriba.</w:t>
      </w:r>
    </w:p>
    <w:p>
      <w:pPr>
        <w:pBdr>
          <w:bottom w:val="single" w:sz="8" w:space="1" w:color="D61F69"/>
        </w:pBdr>
        <w:spacing w:before="80" w:after="160"/>
      </w:pPr>
    </w:p>
    <w:p>
      <w:pPr>
        <w:pStyle w:val="Heading3"/>
      </w:pPr>
      <w:r>
        <w:t>2. Name field (el campo de búsqueda — el más desaprovechado)</w:t>
      </w:r>
    </w:p>
    <w:p>
      <w:r>
        <w:t xml:space="preserve">En Instagram, el </w:t>
      </w:r>
      <w:r>
        <w:rPr>
          <w:b/>
        </w:rPr>
        <w:t>"Nombre"</w:t>
      </w:r>
      <w:r>
        <w:t xml:space="preserve"> (distinto del @handle) y en TikTok el </w:t>
      </w:r>
      <w:r>
        <w:rPr>
          <w:b/>
        </w:rPr>
        <w:t>"Nombre"</w:t>
      </w:r>
      <w:r>
        <w:t xml:space="preserve"> son campos </w:t>
      </w:r>
      <w:r>
        <w:rPr>
          <w:b/>
        </w:rPr>
        <w:t>indexados por el buscador</w:t>
      </w:r>
      <w:r>
        <w:t xml:space="preserve">. Aquí no va tu @ — va lo que la gente </w:t>
      </w:r>
      <w:r>
        <w:rPr>
          <w:i/>
        </w:rPr>
        <w:t>escribe</w:t>
      </w:r>
      <w:r>
        <w:t xml:space="preserve"> cuando busca flores. Hoy probablemente dice solo "Diva Flowers". Despérdicio.</w:t>
      </w:r>
    </w:p>
    <w:p>
      <w:r>
        <w:rPr>
          <w:b/>
        </w:rPr>
        <w:t>Instagram → campo Nombre (máx ~30 caracteres, prioriza keywords):</w:t>
      </w:r>
    </w:p>
    <w:p>
      <w:r>
        <w:t>```</w:t>
      </w:r>
    </w:p>
    <w:p>
      <w:r>
        <w:t>Maky · Florist Long Island NY</w:t>
      </w:r>
    </w:p>
    <w:p>
      <w:r>
        <w:t>```</w:t>
      </w:r>
    </w:p>
    <w:p>
      <w:r>
        <w:t>Alternativas según lo que quieras pesar:</w:t>
      </w:r>
    </w:p>
    <w:p>
      <w:pPr>
        <w:pStyle w:val="ListBullet"/>
      </w:pPr>
      <w:r>
        <w:rPr>
          <w:rFonts w:ascii="Consolas" w:hAnsi="Consolas"/>
        </w:rPr>
        <w:t>Florist Albertson NY · Flores</w:t>
      </w:r>
    </w:p>
    <w:p>
      <w:pPr>
        <w:pStyle w:val="ListBullet"/>
      </w:pPr>
      <w:r>
        <w:rPr>
          <w:rFonts w:ascii="Consolas" w:hAnsi="Consolas"/>
        </w:rPr>
        <w:t>Maky the Diva Flowers · Florist LI</w:t>
      </w:r>
    </w:p>
    <w:p>
      <w:r>
        <w:rPr>
          <w:b/>
        </w:rPr>
        <w:t>TikTok → campo Nombre:</w:t>
      </w:r>
    </w:p>
    <w:p>
      <w:r>
        <w:t>```</w:t>
      </w:r>
    </w:p>
    <w:p>
      <w:r>
        <w:t>Maky · Florist Long Island</w:t>
      </w:r>
    </w:p>
    <w:p>
      <w:r>
        <w:t>```</w:t>
      </w:r>
    </w:p>
    <w:p>
      <w:r>
        <w:rPr>
          <w:b/>
        </w:rPr>
        <w:t>Principio:</w:t>
      </w:r>
      <w:r>
        <w:t xml:space="preserve"> el name field NO repite el handle. Mete </w:t>
      </w:r>
      <w:r>
        <w:rPr>
          <w:b/>
        </w:rPr>
        <w:t>categoría (florist/florería) + zona (Long Island / Albertson NY)</w:t>
      </w:r>
      <w:r>
        <w:t>. Eso es lo que te hace aparecer cuando alguien busca "florist near me" o "florería long island".</w:t>
      </w:r>
    </w:p>
    <w:p>
      <w:pPr>
        <w:pBdr>
          <w:bottom w:val="single" w:sz="8" w:space="1" w:color="D61F69"/>
        </w:pBdr>
        <w:spacing w:before="80" w:after="160"/>
      </w:pPr>
    </w:p>
    <w:p>
      <w:pPr>
        <w:pStyle w:val="Heading3"/>
      </w:pPr>
      <w:r>
        <w:t>3. Bio bilingüe (propuesta de valor + zona + CTA + cómo ordenar)</w:t>
      </w:r>
    </w:p>
    <w:p>
      <w:r>
        <w:t xml:space="preserve">Estructura ganadora para floristería local: </w:t>
      </w:r>
      <w:r>
        <w:rPr>
          <w:b/>
        </w:rPr>
        <w:t>qué eres → para quién/dónde → regla de same-day → cómo ordenar (sin prometer envío gratis) → flecha al link</w:t>
      </w:r>
      <w:r>
        <w:t>.</w:t>
      </w:r>
    </w:p>
    <w:p>
      <w:pPr>
        <w:pStyle w:val="Heading4"/>
      </w:pPr>
      <w:r>
        <w:t>Instagram (máx 150 caracteres — versión apretada y bilingüe)</w:t>
      </w:r>
    </w:p>
    <w:p>
      <w:r>
        <w:t>```</w:t>
      </w:r>
    </w:p>
    <w:p>
      <w:r>
        <w:t>🌸 Flores que dicen lo que tú no sabes cómo · Long Island, NY</w:t>
      </w:r>
    </w:p>
    <w:p>
      <w:r>
        <w:t>🚚 Same-day si ordenas antes de las 2PM</w:t>
      </w:r>
    </w:p>
    <w:p>
      <w:r>
        <w:t>📍 Albertson · Pide aquí 👇</w:t>
      </w:r>
    </w:p>
    <w:p>
      <w:r>
        <w:t>```</w:t>
      </w:r>
    </w:p>
    <w:p>
      <w:r>
        <w:t>Versión alterna con más gancho de marca (el arco):</w:t>
      </w:r>
    </w:p>
    <w:p>
      <w:r>
        <w:t>```</w:t>
      </w:r>
    </w:p>
    <w:p>
      <w:r>
        <w:t>🌸 La del arco rosa en Willis Ave · Florist Long Island</w:t>
      </w:r>
    </w:p>
    <w:p>
      <w:r>
        <w:t>💐 Ramos, arreglos &amp; bodas · Same-day antes de 2PM</w:t>
      </w:r>
    </w:p>
    <w:p>
      <w:r>
        <w:t>📍 Albertson NY · Ordena 👇</w:t>
      </w:r>
    </w:p>
    <w:p>
      <w:r>
        <w:t>```</w:t>
      </w:r>
    </w:p>
    <w:p>
      <w:pPr>
        <w:pStyle w:val="Heading4"/>
      </w:pPr>
      <w:r>
        <w:t>TikTok (máx 80 caracteres — hay que ser brutal)</w:t>
      </w:r>
    </w:p>
    <w:p>
      <w:r>
        <w:t>```</w:t>
      </w:r>
    </w:p>
    <w:p>
      <w:r>
        <w:t>Flores reales, Long Island 🌸 Same-day antes de 2PM</w:t>
      </w:r>
    </w:p>
    <w:p>
      <w:r>
        <w:t>📍Albertson NY · Pide 👇</w:t>
      </w:r>
    </w:p>
    <w:p>
      <w:r>
        <w:t>```</w:t>
      </w:r>
    </w:p>
    <w:p>
      <w:r>
        <w:t>Alterna:</w:t>
      </w:r>
    </w:p>
    <w:p>
      <w:r>
        <w:t>```</w:t>
      </w:r>
    </w:p>
    <w:p>
      <w:r>
        <w:t>Maky · tu florista en Long Island 🌸</w:t>
      </w:r>
    </w:p>
    <w:p>
      <w:r>
        <w:t>Same-day antes de 2PM · Link 👇</w:t>
      </w:r>
    </w:p>
    <w:p>
      <w:r>
        <w:t>```</w:t>
      </w:r>
    </w:p>
    <w:p>
      <w:r>
        <w:rPr>
          <w:b/>
        </w:rPr>
        <w:t>Reglas aplicadas:</w:t>
      </w:r>
    </w:p>
    <w:p>
      <w:pPr>
        <w:pStyle w:val="ListBullet"/>
      </w:pPr>
      <w:r>
        <w:t>✅ Propuesta de valor emocional ("dicen lo que tú no sabes cómo") + funcional (ramos/arreglos/bodas).</w:t>
      </w:r>
    </w:p>
    <w:p>
      <w:pPr>
        <w:pStyle w:val="ListBullet"/>
      </w:pPr>
      <w:r>
        <w:t>✅ Zona explícita (Long Island / Albertson NY) → relevancia local.</w:t>
      </w:r>
    </w:p>
    <w:p>
      <w:pPr>
        <w:pStyle w:val="ListBullet"/>
      </w:pPr>
      <w:r>
        <w:t xml:space="preserve">✅ CTA de same-day con la regla </w:t>
      </w:r>
      <w:r>
        <w:rPr>
          <w:b/>
        </w:rPr>
        <w:t>antes de las 2PM</w:t>
      </w:r>
      <w:r>
        <w:t>.</w:t>
      </w:r>
    </w:p>
    <w:p>
      <w:pPr>
        <w:pStyle w:val="ListBullet"/>
      </w:pPr>
      <w:r>
        <w:t>✅ "Pide aquí / Ordena 👇" empuja al link.</w:t>
      </w:r>
    </w:p>
    <w:p>
      <w:pPr>
        <w:pStyle w:val="ListBullet"/>
      </w:pPr>
      <w:r>
        <w:t xml:space="preserve">❌ </w:t>
      </w:r>
      <w:r>
        <w:rPr>
          <w:b/>
        </w:rPr>
        <w:t>NUNCA</w:t>
      </w:r>
      <w:r>
        <w:t xml:space="preserve"> "envío gratis" — la entrega es por zona y tiene costo. La bio dice </w:t>
      </w:r>
      <w:r>
        <w:rPr>
          <w:i/>
        </w:rPr>
        <w:t>same-day</w:t>
      </w:r>
      <w:r>
        <w:t xml:space="preserve">, no </w:t>
      </w:r>
      <w:r>
        <w:rPr>
          <w:i/>
        </w:rPr>
        <w:t>gratis</w:t>
      </w:r>
      <w:r>
        <w:t>.</w:t>
      </w:r>
    </w:p>
    <w:p>
      <w:pPr>
        <w:pStyle w:val="ListBullet"/>
      </w:pPr>
      <w:r>
        <w:t>Bilingüe ES/EN mezclado con naturalidad (Spanglish con personalidad), no traducción literal duplicada que gastaría caracteres.</w:t>
      </w:r>
    </w:p>
    <w:p>
      <w:pPr>
        <w:pBdr>
          <w:bottom w:val="single" w:sz="8" w:space="1" w:color="D61F69"/>
        </w:pBdr>
        <w:spacing w:before="80" w:after="160"/>
      </w:pPr>
    </w:p>
    <w:p>
      <w:pPr>
        <w:pStyle w:val="Heading3"/>
      </w:pPr>
      <w:r>
        <w:t>4. Estrategia de link-in-bio</w:t>
      </w:r>
    </w:p>
    <w:p>
      <w:r>
        <w:t xml:space="preserve">Tienes </w:t>
      </w:r>
      <w:r>
        <w:rPr>
          <w:b/>
        </w:rPr>
        <w:t>un solo enlace</w:t>
      </w:r>
      <w:r>
        <w:t xml:space="preserve"> y hoy seguramente apunta solo a la home. Conviértelo en un menú de decisión. Usa un link-in-bio (Beacons/Stan/Linktree o una página </w:t>
      </w:r>
      <w:r>
        <w:rPr>
          <w:rFonts w:ascii="Consolas" w:hAnsi="Consolas"/>
        </w:rPr>
        <w:t>/links</w:t>
      </w:r>
      <w:r>
        <w:t xml:space="preserve"> propia en </w:t>
      </w:r>
      <w:r>
        <w:rPr>
          <w:rFonts w:ascii="Consolas" w:hAnsi="Consolas"/>
        </w:rPr>
        <w:t>makythedivaflowers.com</w:t>
      </w:r>
      <w:r>
        <w:t>) con botones en este orden de prioridad:</w:t>
      </w:r>
    </w:p>
    <w:p>
      <w:pPr>
        <w:pStyle w:val="ListNumber"/>
      </w:pPr>
      <w:r>
        <w:rPr>
          <w:b/>
        </w:rPr>
        <w:t>🛒 Ordena ahora (same-day antes de 2PM)</w:t>
      </w:r>
      <w:r>
        <w:t xml:space="preserve"> → catálogo / shop. </w:t>
      </w:r>
      <w:r>
        <w:rPr>
          <w:i/>
        </w:rPr>
        <w:t>Botón #1 siempre.</w:t>
      </w:r>
    </w:p>
    <w:p>
      <w:pPr>
        <w:pStyle w:val="ListNumber"/>
      </w:pPr>
      <w:r>
        <w:rPr>
          <w:b/>
        </w:rPr>
        <w:t>💍 Bodas &amp; eventos — cotiza</w:t>
      </w:r>
      <w:r>
        <w:t xml:space="preserve"> → formulario o WhatsApp.</w:t>
      </w:r>
    </w:p>
    <w:p>
      <w:pPr>
        <w:pStyle w:val="ListNumber"/>
      </w:pPr>
      <w:r>
        <w:rPr>
          <w:b/>
        </w:rPr>
        <w:t>🕊️ Simpatía &amp; arreglos de luto</w:t>
      </w:r>
      <w:r>
        <w:t xml:space="preserve"> → categoría sympathy (visible </w:t>
      </w:r>
      <w:r>
        <w:rPr>
          <w:b/>
        </w:rPr>
        <w:t>todo el año</w:t>
      </w:r>
      <w:r>
        <w:t>, jamás escondida por temporada).</w:t>
      </w:r>
    </w:p>
    <w:p>
      <w:pPr>
        <w:pStyle w:val="ListNumber"/>
      </w:pPr>
      <w:r>
        <w:rPr>
          <w:b/>
        </w:rPr>
        <w:t>📅 Suscripción de flores (Small $45 / Medium $85 / Large $145)</w:t>
      </w:r>
      <w:r>
        <w:t xml:space="preserve"> → suscripciones.</w:t>
      </w:r>
    </w:p>
    <w:p>
      <w:pPr>
        <w:pStyle w:val="ListNumber"/>
      </w:pPr>
      <w:r>
        <w:rPr>
          <w:b/>
        </w:rPr>
        <w:t>💬 WhatsApp / llamar (516) 484-3456</w:t>
      </w:r>
      <w:r>
        <w:t xml:space="preserve"> → contacto directo.</w:t>
      </w:r>
    </w:p>
    <w:p>
      <w:pPr>
        <w:pStyle w:val="ListNumber"/>
      </w:pPr>
      <w:r>
        <w:rPr>
          <w:b/>
        </w:rPr>
        <w:t>📍 Cómo llegar al taller (Willis Ave, Albertson)</w:t>
      </w:r>
      <w:r>
        <w:t xml:space="preserve"> → Google Maps.</w:t>
      </w:r>
    </w:p>
    <w:p>
      <w:r>
        <w:rPr>
          <w:b/>
        </w:rPr>
        <w:t>Tácticas:</w:t>
      </w:r>
    </w:p>
    <w:p>
      <w:pPr>
        <w:pStyle w:val="ListBullet"/>
      </w:pPr>
      <w:r>
        <w:t xml:space="preserve">Botón superior con </w:t>
      </w:r>
      <w:r>
        <w:rPr>
          <w:b/>
        </w:rPr>
        <w:t>microcopy de urgencia real</w:t>
      </w:r>
      <w:r>
        <w:t>: "Same-day si ordenas antes de las 2PM" — convierte mejor que "Shop".</w:t>
      </w:r>
    </w:p>
    <w:p>
      <w:pPr>
        <w:pStyle w:val="ListBullet"/>
      </w:pPr>
      <w:r>
        <w:t xml:space="preserve">En IG, además del link-in-bio, usa los </w:t>
      </w:r>
      <w:r>
        <w:rPr>
          <w:b/>
        </w:rPr>
        <w:t>enlaces de la bio</w:t>
      </w:r>
      <w:r>
        <w:t xml:space="preserve"> (IG permite hasta 5 links nativos): pon ahí Shop, Bodas y WhatsApp directos para saltar el intermediario.</w:t>
      </w:r>
    </w:p>
    <w:p>
      <w:pPr>
        <w:pStyle w:val="ListBullet"/>
      </w:pPr>
      <w:r>
        <w:rPr>
          <w:b/>
        </w:rPr>
        <w:t>UTMs</w:t>
      </w:r>
      <w:r>
        <w:t xml:space="preserve"> en cada botón (</w:t>
      </w:r>
      <w:r>
        <w:rPr>
          <w:rFonts w:ascii="Consolas" w:hAnsi="Consolas"/>
        </w:rPr>
        <w:t>?utm_source=instagram&amp;utm_medium=bio</w:t>
      </w:r>
      <w:r>
        <w:t>) para ver en analítica qué red y qué botón venden.</w:t>
      </w:r>
    </w:p>
    <w:p>
      <w:pPr>
        <w:pStyle w:val="ListBullet"/>
      </w:pPr>
      <w:r>
        <w:t xml:space="preserve">TikTok: el link en bio se desbloquea con cuenta Business y suele requerir umbral de seguidores; mientras tanto, </w:t>
      </w:r>
      <w:r>
        <w:rPr>
          <w:b/>
        </w:rPr>
        <w:t>fija el handle del sitio hablado</w:t>
      </w:r>
      <w:r>
        <w:t xml:space="preserve"> en los videos y en el name field. Activa </w:t>
      </w:r>
      <w:r>
        <w:rPr>
          <w:b/>
        </w:rPr>
        <w:t>TikTok</w:t>
      </w:r>
      <w:r>
        <w:t xml:space="preserve"> → perfil Business para habilitar el website link.</w:t>
      </w:r>
    </w:p>
    <w:p>
      <w:pPr>
        <w:pBdr>
          <w:bottom w:val="single" w:sz="8" w:space="1" w:color="D61F69"/>
        </w:pBdr>
        <w:spacing w:before="80" w:after="160"/>
      </w:pPr>
    </w:p>
    <w:p>
      <w:pPr>
        <w:pStyle w:val="Heading3"/>
      </w:pPr>
      <w:r>
        <w:t>5. Highlights de Instagram (portadas uniformes, fondo rosa del arco)</w:t>
      </w:r>
    </w:p>
    <w:p>
      <w:r>
        <w:t>Crea/reordena estos destacados. Portadas con ícono lineal beige sobre fondo hot-pink (coherencia = se ve profesional al instante):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968"/>
            <w:tcMar>
              <w:top w:w="40" w:type="dxa"/>
              <w:bottom w:w="40" w:type="dxa"/>
              <w:start w:w="80" w:type="dxa"/>
              <w:end w:w="80" w:type="dxa"/>
            </w:tcMar>
            <w:shd w:val="clear" w:color="auto" w:fill="F4C6DC"/>
          </w:tcPr>
          <w:p>
            <w:pPr>
              <w:spacing w:after="0" w:before="0"/>
            </w:pPr>
            <w:r>
              <w:rPr>
                <w:b/>
                <w:color w:val="2A2A2A"/>
                <w:sz w:val="17"/>
              </w:rPr>
              <w:t>Highlight</w:t>
            </w:r>
          </w:p>
        </w:tc>
        <w:tc>
          <w:tcPr>
            <w:tcW w:type="dxa" w:w="4968"/>
            <w:tcMar>
              <w:top w:w="40" w:type="dxa"/>
              <w:bottom w:w="40" w:type="dxa"/>
              <w:start w:w="80" w:type="dxa"/>
              <w:end w:w="80" w:type="dxa"/>
            </w:tcMar>
            <w:shd w:val="clear" w:color="auto" w:fill="F4C6DC"/>
          </w:tcPr>
          <w:p>
            <w:pPr>
              <w:spacing w:after="0" w:before="0"/>
            </w:pPr>
            <w:r>
              <w:rPr>
                <w:b/>
                <w:color w:val="2A2A2A"/>
                <w:sz w:val="17"/>
              </w:rPr>
              <w:t>Qué va dentro</w:t>
            </w:r>
          </w:p>
        </w:tc>
      </w:tr>
      <w:tr>
        <w:tc>
          <w:tcPr>
            <w:tcW w:type="dxa" w:w="4968"/>
            <w:tcMar>
              <w:top w:w="40" w:type="dxa"/>
              <w:bottom w:w="40" w:type="dxa"/>
              <w:start w:w="80" w:type="dxa"/>
              <w:end w:w="80" w:type="dxa"/>
            </w:tcMar>
          </w:tcPr>
          <w:p>
            <w:pPr>
              <w:spacing w:after="0" w:before="0"/>
            </w:pPr>
            <w:r>
              <w:rPr>
                <w:b/>
                <w:color w:val="2A2A2A"/>
                <w:sz w:val="17"/>
              </w:rPr>
              <w:t>🌸 Ordena / Shop</w:t>
            </w:r>
          </w:p>
        </w:tc>
        <w:tc>
          <w:tcPr>
            <w:tcW w:type="dxa" w:w="4968"/>
            <w:tcMar>
              <w:top w:w="40" w:type="dxa"/>
              <w:bottom w:w="40" w:type="dxa"/>
              <w:start w:w="80" w:type="dxa"/>
              <w:end w:w="80" w:type="dxa"/>
            </w:tcMar>
          </w:tcPr>
          <w:p>
            <w:pPr>
              <w:spacing w:after="0" w:before="0"/>
            </w:pPr>
            <w:r>
              <w:rPr>
                <w:color w:val="2A2A2A"/>
                <w:sz w:val="17"/>
              </w:rPr>
              <w:t>Cómo pedir, regla 2PM same-day, zonas de entrega con sus tarifas</w:t>
            </w:r>
          </w:p>
        </w:tc>
      </w:tr>
      <w:tr>
        <w:tc>
          <w:tcPr>
            <w:tcW w:type="dxa" w:w="4968"/>
            <w:tcMar>
              <w:top w:w="40" w:type="dxa"/>
              <w:bottom w:w="40" w:type="dxa"/>
              <w:start w:w="80" w:type="dxa"/>
              <w:end w:w="80" w:type="dxa"/>
            </w:tcMar>
            <w:shd w:val="clear" w:color="auto" w:fill="FBEAF2"/>
          </w:tcPr>
          <w:p>
            <w:pPr>
              <w:spacing w:after="0" w:before="0"/>
            </w:pPr>
            <w:r>
              <w:rPr>
                <w:b/>
                <w:color w:val="2A2A2A"/>
                <w:sz w:val="17"/>
              </w:rPr>
              <w:t>💍 Bodas</w:t>
            </w:r>
          </w:p>
        </w:tc>
        <w:tc>
          <w:tcPr>
            <w:tcW w:type="dxa" w:w="4968"/>
            <w:tcMar>
              <w:top w:w="40" w:type="dxa"/>
              <w:bottom w:w="40" w:type="dxa"/>
              <w:start w:w="80" w:type="dxa"/>
              <w:end w:w="80" w:type="dxa"/>
            </w:tcMar>
            <w:shd w:val="clear" w:color="auto" w:fill="FBEAF2"/>
          </w:tcPr>
          <w:p>
            <w:pPr>
              <w:spacing w:after="0" w:before="0"/>
            </w:pPr>
            <w:r>
              <w:rPr>
                <w:color w:val="2A2A2A"/>
                <w:sz w:val="17"/>
              </w:rPr>
              <w:t>Centros, ramos de novia, instalaciones, testimonios de novias</w:t>
            </w:r>
          </w:p>
        </w:tc>
      </w:tr>
      <w:tr>
        <w:tc>
          <w:tcPr>
            <w:tcW w:type="dxa" w:w="4968"/>
            <w:tcMar>
              <w:top w:w="40" w:type="dxa"/>
              <w:bottom w:w="40" w:type="dxa"/>
              <w:start w:w="80" w:type="dxa"/>
              <w:end w:w="80" w:type="dxa"/>
            </w:tcMar>
          </w:tcPr>
          <w:p>
            <w:pPr>
              <w:spacing w:after="0" w:before="0"/>
            </w:pPr>
            <w:r>
              <w:rPr>
                <w:b/>
                <w:color w:val="2A2A2A"/>
                <w:sz w:val="17"/>
              </w:rPr>
              <w:t>🕊️ Simpatía</w:t>
            </w:r>
          </w:p>
        </w:tc>
        <w:tc>
          <w:tcPr>
            <w:tcW w:type="dxa" w:w="4968"/>
            <w:tcMar>
              <w:top w:w="40" w:type="dxa"/>
              <w:bottom w:w="40" w:type="dxa"/>
              <w:start w:w="80" w:type="dxa"/>
              <w:end w:w="80" w:type="dxa"/>
            </w:tcMar>
          </w:tcPr>
          <w:p>
            <w:pPr>
              <w:spacing w:after="0" w:before="0"/>
            </w:pPr>
            <w:r>
              <w:rPr>
                <w:color w:val="2A2A2A"/>
                <w:sz w:val="17"/>
              </w:rPr>
              <w:t>Standing sprays, easel, casket — con voz cálida y respetuosa (siempre disponible)</w:t>
            </w:r>
          </w:p>
        </w:tc>
      </w:tr>
      <w:tr>
        <w:tc>
          <w:tcPr>
            <w:tcW w:type="dxa" w:w="4968"/>
            <w:tcMar>
              <w:top w:w="40" w:type="dxa"/>
              <w:bottom w:w="40" w:type="dxa"/>
              <w:start w:w="80" w:type="dxa"/>
              <w:end w:w="80" w:type="dxa"/>
            </w:tcMar>
            <w:shd w:val="clear" w:color="auto" w:fill="FBEAF2"/>
          </w:tcPr>
          <w:p>
            <w:pPr>
              <w:spacing w:after="0" w:before="0"/>
            </w:pPr>
            <w:r>
              <w:rPr>
                <w:b/>
                <w:color w:val="2A2A2A"/>
                <w:sz w:val="17"/>
              </w:rPr>
              <w:t>💐 100 Roses</w:t>
            </w:r>
          </w:p>
        </w:tc>
        <w:tc>
          <w:tcPr>
            <w:tcW w:type="dxa" w:w="4968"/>
            <w:tcMar>
              <w:top w:w="40" w:type="dxa"/>
              <w:bottom w:w="40" w:type="dxa"/>
              <w:start w:w="80" w:type="dxa"/>
              <w:end w:w="80" w:type="dxa"/>
            </w:tcMar>
            <w:shd w:val="clear" w:color="auto" w:fill="FBEAF2"/>
          </w:tcPr>
          <w:p>
            <w:pPr>
              <w:spacing w:after="0" w:before="0"/>
            </w:pPr>
            <w:r>
              <w:rPr>
                <w:color w:val="2A2A2A"/>
                <w:sz w:val="17"/>
              </w:rPr>
              <w:t>La estrella "Hundred Roses Vase" — proceso y reacciones</w:t>
            </w:r>
          </w:p>
        </w:tc>
      </w:tr>
      <w:tr>
        <w:tc>
          <w:tcPr>
            <w:tcW w:type="dxa" w:w="4968"/>
            <w:tcMar>
              <w:top w:w="40" w:type="dxa"/>
              <w:bottom w:w="40" w:type="dxa"/>
              <w:start w:w="80" w:type="dxa"/>
              <w:end w:w="80" w:type="dxa"/>
            </w:tcMar>
          </w:tcPr>
          <w:p>
            <w:pPr>
              <w:spacing w:after="0" w:before="0"/>
            </w:pPr>
            <w:r>
              <w:rPr>
                <w:b/>
                <w:color w:val="2A2A2A"/>
                <w:sz w:val="17"/>
              </w:rPr>
              <w:t>📦 Suscripción</w:t>
            </w:r>
          </w:p>
        </w:tc>
        <w:tc>
          <w:tcPr>
            <w:tcW w:type="dxa" w:w="4968"/>
            <w:tcMar>
              <w:top w:w="40" w:type="dxa"/>
              <w:bottom w:w="40" w:type="dxa"/>
              <w:start w:w="80" w:type="dxa"/>
              <w:end w:w="80" w:type="dxa"/>
            </w:tcMar>
          </w:tcPr>
          <w:p>
            <w:pPr>
              <w:spacing w:after="0" w:before="0"/>
            </w:pPr>
            <w:r>
              <w:rPr>
                <w:color w:val="2A2A2A"/>
                <w:sz w:val="17"/>
              </w:rPr>
              <w:t>Los 3 planes, qué llega cada semana, unboxing</w:t>
            </w:r>
          </w:p>
        </w:tc>
      </w:tr>
      <w:tr>
        <w:tc>
          <w:tcPr>
            <w:tcW w:type="dxa" w:w="4968"/>
            <w:tcMar>
              <w:top w:w="40" w:type="dxa"/>
              <w:bottom w:w="40" w:type="dxa"/>
              <w:start w:w="80" w:type="dxa"/>
              <w:end w:w="80" w:type="dxa"/>
            </w:tcMar>
            <w:shd w:val="clear" w:color="auto" w:fill="FBEAF2"/>
          </w:tcPr>
          <w:p>
            <w:pPr>
              <w:spacing w:after="0" w:before="0"/>
            </w:pPr>
            <w:r>
              <w:rPr>
                <w:b/>
                <w:color w:val="2A2A2A"/>
                <w:sz w:val="17"/>
              </w:rPr>
              <w:t>⭐ Reseñas</w:t>
            </w:r>
          </w:p>
        </w:tc>
        <w:tc>
          <w:tcPr>
            <w:tcW w:type="dxa" w:w="4968"/>
            <w:tcMar>
              <w:top w:w="40" w:type="dxa"/>
              <w:bottom w:w="40" w:type="dxa"/>
              <w:start w:w="80" w:type="dxa"/>
              <w:end w:w="80" w:type="dxa"/>
            </w:tcMar>
            <w:shd w:val="clear" w:color="auto" w:fill="FBEAF2"/>
          </w:tcPr>
          <w:p>
            <w:pPr>
              <w:spacing w:after="0" w:before="0"/>
            </w:pPr>
            <w:r>
              <w:rPr>
                <w:color w:val="2A2A2A"/>
                <w:sz w:val="17"/>
              </w:rPr>
              <w:t>Capturas de las reviews 4.9/5 y menciones de prensa (Vogue, The Cut, Brides…)</w:t>
            </w:r>
          </w:p>
        </w:tc>
      </w:tr>
      <w:tr>
        <w:tc>
          <w:tcPr>
            <w:tcW w:type="dxa" w:w="4968"/>
            <w:tcMar>
              <w:top w:w="40" w:type="dxa"/>
              <w:bottom w:w="40" w:type="dxa"/>
              <w:start w:w="80" w:type="dxa"/>
              <w:end w:w="80" w:type="dxa"/>
            </w:tcMar>
          </w:tcPr>
          <w:p>
            <w:pPr>
              <w:spacing w:after="0" w:before="0"/>
            </w:pPr>
            <w:r>
              <w:rPr>
                <w:b/>
                <w:color w:val="2A2A2A"/>
                <w:sz w:val="17"/>
              </w:rPr>
              <w:t>🏠 El taller</w:t>
            </w:r>
          </w:p>
        </w:tc>
        <w:tc>
          <w:tcPr>
            <w:tcW w:type="dxa" w:w="4968"/>
            <w:tcMar>
              <w:top w:w="40" w:type="dxa"/>
              <w:bottom w:w="40" w:type="dxa"/>
              <w:start w:w="80" w:type="dxa"/>
              <w:end w:w="80" w:type="dxa"/>
            </w:tcMar>
          </w:tcPr>
          <w:p>
            <w:pPr>
              <w:spacing w:after="0" w:before="0"/>
            </w:pPr>
            <w:r>
              <w:rPr>
                <w:color w:val="2A2A2A"/>
                <w:sz w:val="17"/>
              </w:rPr>
              <w:t>El arco rosa, Maky trabajando, dónde estamos (Albertson)</w:t>
            </w:r>
          </w:p>
        </w:tc>
      </w:tr>
      <w:tr>
        <w:tc>
          <w:tcPr>
            <w:tcW w:type="dxa" w:w="4968"/>
            <w:tcMar>
              <w:top w:w="40" w:type="dxa"/>
              <w:bottom w:w="40" w:type="dxa"/>
              <w:start w:w="80" w:type="dxa"/>
              <w:end w:w="80" w:type="dxa"/>
            </w:tcMar>
            <w:shd w:val="clear" w:color="auto" w:fill="FBEAF2"/>
          </w:tcPr>
          <w:p>
            <w:pPr>
              <w:spacing w:after="0" w:before="0"/>
            </w:pPr>
            <w:r>
              <w:rPr>
                <w:b/>
                <w:color w:val="2A2A2A"/>
                <w:sz w:val="17"/>
              </w:rPr>
              <w:t>🚚 Entrega</w:t>
            </w:r>
          </w:p>
        </w:tc>
        <w:tc>
          <w:tcPr>
            <w:tcW w:type="dxa" w:w="4968"/>
            <w:tcMar>
              <w:top w:w="40" w:type="dxa"/>
              <w:bottom w:w="40" w:type="dxa"/>
              <w:start w:w="80" w:type="dxa"/>
              <w:end w:w="80" w:type="dxa"/>
            </w:tcMar>
            <w:shd w:val="clear" w:color="auto" w:fill="FBEAF2"/>
          </w:tcPr>
          <w:p>
            <w:pPr>
              <w:spacing w:after="0" w:before="0"/>
            </w:pPr>
            <w:r>
              <w:rPr>
                <w:color w:val="2A2A2A"/>
                <w:sz w:val="17"/>
              </w:rPr>
              <w:t>Zonas y tarifas claras (Albertson $10 → Great Neck $25), regla 2PM</w:t>
            </w:r>
          </w:p>
        </w:tc>
      </w:tr>
    </w:tbl>
    <w:p>
      <w:pPr>
        <w:spacing w:after="40"/>
      </w:pPr>
    </w:p>
    <w:p>
      <w:pPr>
        <w:ind w:left="360"/>
      </w:pPr>
      <w:r>
        <w:rPr>
          <w:i/>
          <w:color w:val="666666"/>
        </w:rPr>
        <w:t>El highlight "Entrega" debe listar tarifas por zona de forma transparente. Refuerza confianza Y blinda la regla de marca: nada de "gratis", sino "$10–$30 según tu zona".</w:t>
      </w:r>
    </w:p>
    <w:p>
      <w:pPr>
        <w:pBdr>
          <w:bottom w:val="single" w:sz="8" w:space="1" w:color="D61F69"/>
        </w:pBdr>
        <w:spacing w:before="80" w:after="160"/>
      </w:pPr>
    </w:p>
    <w:p>
      <w:pPr>
        <w:pStyle w:val="Heading3"/>
      </w:pPr>
      <w:r>
        <w:t>6. Reels / videos a FIJAR (3 pinned posts)</w:t>
      </w:r>
    </w:p>
    <w:p>
      <w:r>
        <w:t>El pin enseña a un visitante nuevo, en 3 toques, quién eres y por qué quedarte. Estrategia de pineo:</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tcMar>
              <w:top w:w="40" w:type="dxa"/>
              <w:bottom w:w="40" w:type="dxa"/>
              <w:start w:w="80" w:type="dxa"/>
              <w:end w:w="80" w:type="dxa"/>
            </w:tcMar>
            <w:shd w:val="clear" w:color="auto" w:fill="F4C6DC"/>
          </w:tcPr>
          <w:p>
            <w:pPr>
              <w:spacing w:after="0" w:before="0"/>
            </w:pPr>
            <w:r>
              <w:rPr>
                <w:b/>
                <w:color w:val="2A2A2A"/>
                <w:sz w:val="17"/>
              </w:rPr>
              <w:t>Posición</w:t>
            </w:r>
          </w:p>
        </w:tc>
        <w:tc>
          <w:tcPr>
            <w:tcW w:type="dxa" w:w="3312"/>
            <w:tcMar>
              <w:top w:w="40" w:type="dxa"/>
              <w:bottom w:w="40" w:type="dxa"/>
              <w:start w:w="80" w:type="dxa"/>
              <w:end w:w="80" w:type="dxa"/>
            </w:tcMar>
            <w:shd w:val="clear" w:color="auto" w:fill="F4C6DC"/>
          </w:tcPr>
          <w:p>
            <w:pPr>
              <w:spacing w:after="0" w:before="0"/>
            </w:pPr>
            <w:r>
              <w:rPr>
                <w:b/>
                <w:color w:val="2A2A2A"/>
                <w:sz w:val="17"/>
              </w:rPr>
              <w:t>Tipo de pin</w:t>
            </w:r>
          </w:p>
        </w:tc>
        <w:tc>
          <w:tcPr>
            <w:tcW w:type="dxa" w:w="3312"/>
            <w:tcMar>
              <w:top w:w="40" w:type="dxa"/>
              <w:bottom w:w="40" w:type="dxa"/>
              <w:start w:w="80" w:type="dxa"/>
              <w:end w:w="80" w:type="dxa"/>
            </w:tcMar>
            <w:shd w:val="clear" w:color="auto" w:fill="F4C6DC"/>
          </w:tcPr>
          <w:p>
            <w:pPr>
              <w:spacing w:after="0" w:before="0"/>
            </w:pPr>
            <w:r>
              <w:rPr>
                <w:b/>
                <w:color w:val="2A2A2A"/>
                <w:sz w:val="17"/>
              </w:rPr>
              <w:t>Objetivo</w:t>
            </w:r>
          </w:p>
        </w:tc>
      </w:tr>
      <w:tr>
        <w:tc>
          <w:tcPr>
            <w:tcW w:type="dxa" w:w="3312"/>
            <w:tcMar>
              <w:top w:w="40" w:type="dxa"/>
              <w:bottom w:w="40" w:type="dxa"/>
              <w:start w:w="80" w:type="dxa"/>
              <w:end w:w="80" w:type="dxa"/>
            </w:tcMar>
          </w:tcPr>
          <w:p>
            <w:pPr>
              <w:spacing w:after="0" w:before="0"/>
            </w:pPr>
            <w:r>
              <w:rPr>
                <w:b/>
                <w:color w:val="2A2A2A"/>
                <w:sz w:val="17"/>
              </w:rPr>
              <w:t>Pin 1</w:t>
            </w:r>
          </w:p>
        </w:tc>
        <w:tc>
          <w:tcPr>
            <w:tcW w:type="dxa" w:w="3312"/>
            <w:tcMar>
              <w:top w:w="40" w:type="dxa"/>
              <w:bottom w:w="40" w:type="dxa"/>
              <w:start w:w="80" w:type="dxa"/>
              <w:end w:w="80" w:type="dxa"/>
            </w:tcMar>
          </w:tcPr>
          <w:p>
            <w:pPr>
              <w:spacing w:after="0" w:before="0"/>
            </w:pPr>
            <w:r>
              <w:rPr>
                <w:color w:val="2A2A2A"/>
                <w:sz w:val="17"/>
              </w:rPr>
              <w:t xml:space="preserve">Tu reel de </w:t>
            </w:r>
            <w:r>
              <w:rPr>
                <w:b/>
                <w:color w:val="2A2A2A"/>
                <w:sz w:val="17"/>
              </w:rPr>
              <w:t>mejor retención/shares</w:t>
            </w:r>
            <w:r>
              <w:rPr>
                <w:color w:val="2A2A2A"/>
                <w:sz w:val="17"/>
              </w:rPr>
              <w:t xml:space="preserve"> (un proceso satisfactorio: armado de un ramo o las 100 rosas)</w:t>
            </w:r>
          </w:p>
        </w:tc>
        <w:tc>
          <w:tcPr>
            <w:tcW w:type="dxa" w:w="3312"/>
            <w:tcMar>
              <w:top w:w="40" w:type="dxa"/>
              <w:bottom w:w="40" w:type="dxa"/>
              <w:start w:w="80" w:type="dxa"/>
              <w:end w:w="80" w:type="dxa"/>
            </w:tcMar>
          </w:tcPr>
          <w:p>
            <w:pPr>
              <w:spacing w:after="0" w:before="0"/>
            </w:pPr>
            <w:r>
              <w:rPr>
                <w:color w:val="2A2A2A"/>
                <w:sz w:val="17"/>
              </w:rPr>
              <w:t>Hook + prueba de que el contenido vale</w:t>
            </w:r>
          </w:p>
        </w:tc>
      </w:tr>
      <w:tr>
        <w:tc>
          <w:tcPr>
            <w:tcW w:type="dxa" w:w="3312"/>
            <w:tcMar>
              <w:top w:w="40" w:type="dxa"/>
              <w:bottom w:w="40" w:type="dxa"/>
              <w:start w:w="80" w:type="dxa"/>
              <w:end w:w="80" w:type="dxa"/>
            </w:tcMar>
            <w:shd w:val="clear" w:color="auto" w:fill="FBEAF2"/>
          </w:tcPr>
          <w:p>
            <w:pPr>
              <w:spacing w:after="0" w:before="0"/>
            </w:pPr>
            <w:r>
              <w:rPr>
                <w:b/>
                <w:color w:val="2A2A2A"/>
                <w:sz w:val="17"/>
              </w:rPr>
              <w:t>Pin 2</w:t>
            </w:r>
          </w:p>
        </w:tc>
        <w:tc>
          <w:tcPr>
            <w:tcW w:type="dxa" w:w="3312"/>
            <w:tcMar>
              <w:top w:w="40" w:type="dxa"/>
              <w:bottom w:w="40" w:type="dxa"/>
              <w:start w:w="80" w:type="dxa"/>
              <w:end w:w="80" w:type="dxa"/>
            </w:tcMar>
            <w:shd w:val="clear" w:color="auto" w:fill="FBEAF2"/>
          </w:tcPr>
          <w:p>
            <w:pPr>
              <w:spacing w:after="0" w:before="0"/>
            </w:pPr>
            <w:r>
              <w:rPr>
                <w:b/>
                <w:color w:val="2A2A2A"/>
                <w:sz w:val="17"/>
              </w:rPr>
              <w:t>Reel-presentación de Maky</w:t>
            </w:r>
            <w:r>
              <w:rPr>
                <w:color w:val="2A2A2A"/>
                <w:sz w:val="17"/>
              </w:rPr>
              <w:t xml:space="preserve"> (cara) frente al arco rosa: quién eres, dónde, qué haces</w:t>
            </w:r>
          </w:p>
        </w:tc>
        <w:tc>
          <w:tcPr>
            <w:tcW w:type="dxa" w:w="3312"/>
            <w:tcMar>
              <w:top w:w="40" w:type="dxa"/>
              <w:bottom w:w="40" w:type="dxa"/>
              <w:start w:w="80" w:type="dxa"/>
              <w:end w:w="80" w:type="dxa"/>
            </w:tcMar>
            <w:shd w:val="clear" w:color="auto" w:fill="FBEAF2"/>
          </w:tcPr>
          <w:p>
            <w:pPr>
              <w:spacing w:after="0" w:before="0"/>
            </w:pPr>
            <w:r>
              <w:rPr>
                <w:color w:val="2A2A2A"/>
                <w:sz w:val="17"/>
              </w:rPr>
              <w:t>Conexión humana + marca + zona</w:t>
            </w:r>
          </w:p>
        </w:tc>
      </w:tr>
      <w:tr>
        <w:tc>
          <w:tcPr>
            <w:tcW w:type="dxa" w:w="3312"/>
            <w:tcMar>
              <w:top w:w="40" w:type="dxa"/>
              <w:bottom w:w="40" w:type="dxa"/>
              <w:start w:w="80" w:type="dxa"/>
              <w:end w:w="80" w:type="dxa"/>
            </w:tcMar>
          </w:tcPr>
          <w:p>
            <w:pPr>
              <w:spacing w:after="0" w:before="0"/>
            </w:pPr>
            <w:r>
              <w:rPr>
                <w:b/>
                <w:color w:val="2A2A2A"/>
                <w:sz w:val="17"/>
              </w:rPr>
              <w:t>Pin 3</w:t>
            </w:r>
          </w:p>
        </w:tc>
        <w:tc>
          <w:tcPr>
            <w:tcW w:type="dxa" w:w="3312"/>
            <w:tcMar>
              <w:top w:w="40" w:type="dxa"/>
              <w:bottom w:w="40" w:type="dxa"/>
              <w:start w:w="80" w:type="dxa"/>
              <w:end w:w="80" w:type="dxa"/>
            </w:tcMar>
          </w:tcPr>
          <w:p>
            <w:pPr>
              <w:spacing w:after="0" w:before="0"/>
            </w:pPr>
            <w:r>
              <w:rPr>
                <w:b/>
                <w:color w:val="2A2A2A"/>
                <w:sz w:val="17"/>
              </w:rPr>
              <w:t>Reel "cómo ordenar"</w:t>
            </w:r>
            <w:r>
              <w:rPr>
                <w:color w:val="2A2A2A"/>
                <w:sz w:val="17"/>
              </w:rPr>
              <w:t>: regla 2PM same-day + zonas + "link en bio"</w:t>
            </w:r>
          </w:p>
        </w:tc>
        <w:tc>
          <w:tcPr>
            <w:tcW w:type="dxa" w:w="3312"/>
            <w:tcMar>
              <w:top w:w="40" w:type="dxa"/>
              <w:bottom w:w="40" w:type="dxa"/>
              <w:start w:w="80" w:type="dxa"/>
              <w:end w:w="80" w:type="dxa"/>
            </w:tcMar>
          </w:tcPr>
          <w:p>
            <w:pPr>
              <w:spacing w:after="0" w:before="0"/>
            </w:pPr>
            <w:r>
              <w:rPr>
                <w:color w:val="2A2A2A"/>
                <w:sz w:val="17"/>
              </w:rPr>
              <w:t>Conversión</w:t>
            </w:r>
          </w:p>
        </w:tc>
      </w:tr>
    </w:tbl>
    <w:p>
      <w:pPr>
        <w:spacing w:after="40"/>
      </w:pPr>
    </w:p>
    <w:p>
      <w:r>
        <w:rPr>
          <w:b/>
        </w:rPr>
        <w:t>Ideas de texto en pantalla / captions bilingües para esos reels:</w:t>
      </w:r>
    </w:p>
    <w:p>
      <w:pPr>
        <w:pStyle w:val="ListBullet"/>
      </w:pPr>
      <w:r>
        <w:rPr>
          <w:b/>
        </w:rPr>
        <w:t>Pin 1 (proceso 100 rosas):</w:t>
      </w:r>
    </w:p>
    <w:p>
      <w:pPr>
        <w:pStyle w:val="ListBullet"/>
      </w:pPr>
      <w:r>
        <w:t xml:space="preserve">En pantalla: </w:t>
      </w:r>
      <w:r>
        <w:rPr>
          <w:i/>
        </w:rPr>
        <w:t>"100 rosas, 1 ramo, 0 palabras necesarias 🌹 / 100 roses, one bouquet, zero words needed"</w:t>
      </w:r>
    </w:p>
    <w:p>
      <w:pPr>
        <w:pStyle w:val="ListBullet"/>
      </w:pPr>
      <w:r>
        <w:t xml:space="preserve">Caption: </w:t>
      </w:r>
      <w:r>
        <w:rPr>
          <w:i/>
        </w:rPr>
        <w:t>"Nuestro Hundred Roses Vase. ¿Para quién sería el tuyo? 👀 Same-day si pides antes de las 2PM — link en bio. / Same-day if you order before 2PM — link in bio."</w:t>
      </w:r>
    </w:p>
    <w:p>
      <w:pPr>
        <w:pStyle w:val="ListBullet"/>
      </w:pPr>
      <w:r>
        <w:rPr>
          <w:b/>
        </w:rPr>
        <w:t>Pin 2 (Maky se presenta):</w:t>
      </w:r>
    </w:p>
    <w:p>
      <w:pPr>
        <w:pStyle w:val="ListBullet"/>
      </w:pPr>
      <w:r>
        <w:t xml:space="preserve">En pantalla: </w:t>
      </w:r>
      <w:r>
        <w:rPr>
          <w:i/>
        </w:rPr>
        <w:t>"Soy Maky. Hago las flores de Long Island desde 2014 🌸 / I'm Maky. Long Island's flowers since 2014."</w:t>
      </w:r>
    </w:p>
    <w:p>
      <w:pPr>
        <w:pStyle w:val="ListBullet"/>
      </w:pPr>
      <w:r>
        <w:t xml:space="preserve">Caption: </w:t>
      </w:r>
      <w:r>
        <w:rPr>
          <w:i/>
        </w:rPr>
        <w:t>"¿Viste el arco rosa en Willis Ave? Esa soy yo 💕 Albertson, NY. Pide antes de las 2PM para same-day. / Saw the pink arch on Willis Ave? That's me."</w:t>
      </w:r>
    </w:p>
    <w:p>
      <w:pPr>
        <w:pStyle w:val="ListBullet"/>
      </w:pPr>
      <w:r>
        <w:rPr>
          <w:b/>
        </w:rPr>
        <w:t>Pin 3 (cómo ordenar):</w:t>
      </w:r>
    </w:p>
    <w:p>
      <w:pPr>
        <w:pStyle w:val="ListBullet"/>
      </w:pPr>
      <w:r>
        <w:t xml:space="preserve">En pantalla: </w:t>
      </w:r>
      <w:r>
        <w:rPr>
          <w:i/>
        </w:rPr>
        <w:t>"Cómo te llega flores HOY 🚚 / How to get flowers TODAY"</w:t>
      </w:r>
    </w:p>
    <w:p>
      <w:pPr>
        <w:pStyle w:val="ListBullet"/>
      </w:pPr>
      <w:r>
        <w:t xml:space="preserve">Caption: </w:t>
      </w:r>
      <w:r>
        <w:rPr>
          <w:i/>
        </w:rPr>
        <w:t>"1) Link en bio 2) Elige tu arreglo 3) Pide antes de las 2PM = entrega same-day. Entrega por zona (Albertson $10–Great Neck $25). / Delivery by zone."</w:t>
      </w:r>
    </w:p>
    <w:p>
      <w:pPr>
        <w:ind w:left="360"/>
      </w:pPr>
      <w:r>
        <w:rPr>
          <w:i/>
          <w:color w:val="666666"/>
        </w:rPr>
        <w:t xml:space="preserve">Texto sobre video/foto: usa color </w:t>
      </w:r>
      <w:r>
        <w:rPr>
          <w:b/>
          <w:i/>
          <w:color w:val="666666"/>
        </w:rPr>
        <w:t>hueso/bone</w:t>
      </w:r>
      <w:r>
        <w:rPr>
          <w:i/>
          <w:color w:val="666666"/>
        </w:rPr>
        <w:t xml:space="preserve"> (no rosa pálido) con sombra o chip de fondo para que el contraste lea sobre las flores. Todos los reels deben poder grabarse con teléfono durante el día normal y editarse en CapCut.</w:t>
      </w:r>
    </w:p>
    <w:p>
      <w:pPr>
        <w:pBdr>
          <w:bottom w:val="single" w:sz="8" w:space="1" w:color="D61F69"/>
        </w:pBdr>
        <w:spacing w:before="80" w:after="160"/>
      </w:pPr>
    </w:p>
    <w:p>
      <w:pPr>
        <w:pStyle w:val="Heading3"/>
      </w:pPr>
      <w:r>
        <w:t>7. Otros ajustes rápidos de perfil (no olvidar)</w:t>
      </w:r>
    </w:p>
    <w:p>
      <w:pPr>
        <w:pStyle w:val="ListBullet"/>
      </w:pPr>
      <w:r>
        <w:rPr>
          <w:b/>
        </w:rPr>
        <w:t>Categoría de cuenta:</w:t>
      </w:r>
      <w:r>
        <w:t xml:space="preserve"> en IG cuenta </w:t>
      </w:r>
      <w:r>
        <w:rPr>
          <w:b/>
        </w:rPr>
        <w:t>Business → categoría "Florist"</w:t>
      </w:r>
      <w:r>
        <w:t xml:space="preserve">. En TikTok, cuenta </w:t>
      </w:r>
      <w:r>
        <w:rPr>
          <w:b/>
        </w:rPr>
        <w:t>Business → categoría "Retail"/"Local Business"</w:t>
      </w:r>
      <w:r>
        <w:t>. Esto te hace elegible para funciones (link, analítica, botón de contacto).</w:t>
      </w:r>
    </w:p>
    <w:p>
      <w:pPr>
        <w:pStyle w:val="ListBullet"/>
      </w:pPr>
      <w:r>
        <w:rPr>
          <w:b/>
        </w:rPr>
        <w:t>Botón de acción IG:</w:t>
      </w:r>
      <w:r>
        <w:t xml:space="preserve"> activa botón </w:t>
      </w:r>
      <w:r>
        <w:rPr>
          <w:b/>
        </w:rPr>
        <w:t>"Llamar"</w:t>
      </w:r>
      <w:r>
        <w:t xml:space="preserve"> y/o </w:t>
      </w:r>
      <w:r>
        <w:rPr>
          <w:b/>
        </w:rPr>
        <w:t>"Reservar/Pedir"</w:t>
      </w:r>
      <w:r>
        <w:t xml:space="preserve"> apuntando a (516) 484-3456 y al shop.</w:t>
      </w:r>
    </w:p>
    <w:p>
      <w:pPr>
        <w:pStyle w:val="ListBullet"/>
      </w:pPr>
      <w:r>
        <w:rPr>
          <w:b/>
        </w:rPr>
        <w:t>Ubicación / tag de negocio:</w:t>
      </w:r>
      <w:r>
        <w:t xml:space="preserve"> asegúrate de que IG/TikTok tengan la dirección de Albertson para aparecer en búsquedas locales y en el mapa de IG.</w:t>
      </w:r>
    </w:p>
    <w:p>
      <w:pPr>
        <w:pStyle w:val="ListBullet"/>
      </w:pPr>
      <w:r>
        <w:rPr>
          <w:b/>
        </w:rPr>
        <w:t>Mismo nombre visible, misma foto, misma bio (adaptada al límite)</w:t>
      </w:r>
      <w:r>
        <w:t xml:space="preserve"> en ambas plataformas: identidad espejo.</w:t>
      </w:r>
    </w:p>
    <w:p>
      <w:pPr>
        <w:pStyle w:val="ListBullet"/>
      </w:pPr>
      <w:r>
        <w:rPr>
          <w:b/>
        </w:rPr>
        <w:t>Pronuncia tu handle en voz alta</w:t>
      </w:r>
      <w:r>
        <w:t xml:space="preserve"> al cierre de cada reel ("búscame como @makythedivaflowers en TikTok e Instagram") — entrena a la audiencia a encontrarte igual en las dos.</w:t>
      </w:r>
    </w:p>
    <w:p>
      <w:pPr>
        <w:pBdr>
          <w:bottom w:val="single" w:sz="8" w:space="1" w:color="D61F69"/>
        </w:pBdr>
        <w:spacing w:before="80" w:after="160"/>
      </w:pPr>
    </w:p>
    <w:p>
      <w:pPr>
        <w:pStyle w:val="Heading3"/>
      </w:pPr>
      <w:r>
        <w:t>CHECKLIST DE OPTIMIZACIÓN DE PERFIL</w:t>
      </w:r>
    </w:p>
    <w:p>
      <w:r>
        <w:rPr>
          <w:b/>
        </w:rPr>
        <w:t>Identidad / handle</w:t>
      </w:r>
    </w:p>
    <w:p>
      <w:pPr>
        <w:pStyle w:val="ListBullet"/>
      </w:pPr>
      <w:r>
        <w:t xml:space="preserve">[ ] Decidir handle único (recomendado </w:t>
      </w:r>
      <w:r>
        <w:rPr>
          <w:rFonts w:ascii="Consolas" w:hAnsi="Consolas"/>
        </w:rPr>
        <w:t>@makythedivaflowers</w:t>
      </w:r>
      <w:r>
        <w:t>) y verificar disponibilidad en IG y TikTok</w:t>
      </w:r>
    </w:p>
    <w:p>
      <w:pPr>
        <w:pStyle w:val="ListBullet"/>
      </w:pPr>
      <w:r>
        <w:t>[ ] Cambiar el handle desalineado para que IG y TikTok coincidan</w:t>
      </w:r>
    </w:p>
    <w:p>
      <w:pPr>
        <w:pStyle w:val="ListBullet"/>
      </w:pPr>
      <w:r>
        <w:t>[ ] Reservar los handles secundarios (</w:t>
      </w:r>
      <w:r>
        <w:rPr>
          <w:rFonts w:ascii="Consolas" w:hAnsi="Consolas"/>
        </w:rPr>
        <w:t>@makythediva</w:t>
      </w:r>
      <w:r>
        <w:t xml:space="preserve">, </w:t>
      </w:r>
      <w:r>
        <w:rPr>
          <w:rFonts w:ascii="Consolas" w:hAnsi="Consolas"/>
        </w:rPr>
        <w:t>@divaflowersli</w:t>
      </w:r>
      <w:r>
        <w:t>) como redirección</w:t>
      </w:r>
    </w:p>
    <w:p>
      <w:pPr>
        <w:pStyle w:val="ListBullet"/>
      </w:pPr>
      <w:r>
        <w:t xml:space="preserve">[ ] Actualizar el handle en el footer/redes del sitio y corregir el </w:t>
      </w:r>
      <w:r>
        <w:rPr>
          <w:rFonts w:ascii="Consolas" w:hAnsi="Consolas"/>
        </w:rPr>
        <w:t>@divaflowers</w:t>
      </w:r>
      <w:r>
        <w:t xml:space="preserve"> stale en </w:t>
      </w:r>
      <w:r>
        <w:rPr>
          <w:rFonts w:ascii="Consolas" w:hAnsi="Consolas"/>
        </w:rPr>
        <w:t>data/site.ts</w:t>
      </w:r>
      <w:r>
        <w:t xml:space="preserve"> (TikTok real: </w:t>
      </w:r>
      <w:r>
        <w:rPr>
          <w:rFonts w:ascii="Consolas" w:hAnsi="Consolas"/>
        </w:rPr>
        <w:t>makythediva</w:t>
      </w:r>
      <w:r>
        <w:t>)</w:t>
      </w:r>
    </w:p>
    <w:p>
      <w:r>
        <w:rPr>
          <w:b/>
        </w:rPr>
        <w:t>Foto de perfil</w:t>
      </w:r>
    </w:p>
    <w:p>
      <w:pPr>
        <w:pStyle w:val="ListBullet"/>
      </w:pPr>
      <w:r>
        <w:t>[ ] Subir el logo oficial (B2) sobre fondo hot-pink, legible a tamaño mini</w:t>
      </w:r>
    </w:p>
    <w:p>
      <w:pPr>
        <w:pStyle w:val="ListBullet"/>
      </w:pPr>
      <w:r>
        <w:t>[ ] Misma foto exacta en IG y TikTok</w:t>
      </w:r>
    </w:p>
    <w:p>
      <w:r>
        <w:rPr>
          <w:b/>
        </w:rPr>
        <w:t>Name field (búsqueda)</w:t>
      </w:r>
    </w:p>
    <w:p>
      <w:pPr>
        <w:pStyle w:val="ListBullet"/>
      </w:pPr>
      <w:r>
        <w:t>[ ] IG Nombre = "Maky · Florist Long Island NY" (categoría + zona, sin repetir el @)</w:t>
      </w:r>
    </w:p>
    <w:p>
      <w:pPr>
        <w:pStyle w:val="ListBullet"/>
      </w:pPr>
      <w:r>
        <w:t>[ ] TikTok Nombre = "Maky · Florist Long Island"</w:t>
      </w:r>
    </w:p>
    <w:p>
      <w:r>
        <w:rPr>
          <w:b/>
        </w:rPr>
        <w:t>Bio</w:t>
      </w:r>
    </w:p>
    <w:p>
      <w:pPr>
        <w:pStyle w:val="ListBullet"/>
      </w:pPr>
      <w:r>
        <w:t>[ ] IG bio bilingüe con valor + zona + same-day antes de 2PM + "pide 👇"</w:t>
      </w:r>
    </w:p>
    <w:p>
      <w:pPr>
        <w:pStyle w:val="ListBullet"/>
      </w:pPr>
      <w:r>
        <w:t>[ ] TikTok bio bilingüe condensada (≤80 car.) con same-day 2PM + link</w:t>
      </w:r>
    </w:p>
    <w:p>
      <w:pPr>
        <w:pStyle w:val="ListBullet"/>
      </w:pPr>
      <w:r>
        <w:t xml:space="preserve">[ ] Verificado: </w:t>
      </w:r>
      <w:r>
        <w:rPr>
          <w:b/>
        </w:rPr>
        <w:t>NO</w:t>
      </w:r>
      <w:r>
        <w:t xml:space="preserve"> aparece "envío gratis / free delivery" en ninguna bio</w:t>
      </w:r>
    </w:p>
    <w:p>
      <w:pPr>
        <w:pStyle w:val="ListBullet"/>
      </w:pPr>
      <w:r>
        <w:t>[ ] Same-day comunicado como regla de hora (2PM), no como gratuidad</w:t>
      </w:r>
    </w:p>
    <w:p>
      <w:r>
        <w:rPr>
          <w:b/>
        </w:rPr>
        <w:t>Link-in-bio</w:t>
      </w:r>
    </w:p>
    <w:p>
      <w:pPr>
        <w:pStyle w:val="ListBullet"/>
      </w:pPr>
      <w:r>
        <w:t>[ ] Link-in-bio montado con botones priorizados (Ordena → Bodas → Simpatía → Suscripción → WhatsApp → Maps)</w:t>
      </w:r>
    </w:p>
    <w:p>
      <w:pPr>
        <w:pStyle w:val="ListBullet"/>
      </w:pPr>
      <w:r>
        <w:t>[ ] Botón #1 con microcopy "Same-day si ordenas antes de las 2PM"</w:t>
      </w:r>
    </w:p>
    <w:p>
      <w:pPr>
        <w:pStyle w:val="ListBullet"/>
      </w:pPr>
      <w:r>
        <w:t>[ ] Simpatía presente en el menú (visible todo el año)</w:t>
      </w:r>
    </w:p>
    <w:p>
      <w:pPr>
        <w:pStyle w:val="ListBullet"/>
      </w:pPr>
      <w:r>
        <w:t>[ ] UTMs por botón para medir conversión</w:t>
      </w:r>
    </w:p>
    <w:p>
      <w:pPr>
        <w:pStyle w:val="ListBullet"/>
      </w:pPr>
      <w:r>
        <w:t>[ ] IG: 5 links nativos activados (Shop, Bodas, WhatsApp)</w:t>
      </w:r>
    </w:p>
    <w:p>
      <w:pPr>
        <w:pStyle w:val="ListBullet"/>
      </w:pPr>
      <w:r>
        <w:t>[ ] TikTok: cuenta Business + website link activado</w:t>
      </w:r>
    </w:p>
    <w:p>
      <w:r>
        <w:rPr>
          <w:b/>
        </w:rPr>
        <w:t>Highlights (IG)</w:t>
      </w:r>
    </w:p>
    <w:p>
      <w:pPr>
        <w:pStyle w:val="ListBullet"/>
      </w:pPr>
      <w:r>
        <w:t>[ ] 8 highlights creados con portadas uniformes fondo rosa</w:t>
      </w:r>
    </w:p>
    <w:p>
      <w:pPr>
        <w:pStyle w:val="ListBullet"/>
      </w:pPr>
      <w:r>
        <w:t>[ ] Highlight "Entrega" lista tarifas por zona ($10–$30), sin "gratis"</w:t>
      </w:r>
    </w:p>
    <w:p>
      <w:pPr>
        <w:pStyle w:val="ListBullet"/>
      </w:pPr>
      <w:r>
        <w:t>[ ] Highlight "Simpatía" presente y respetuoso</w:t>
      </w:r>
    </w:p>
    <w:p>
      <w:r>
        <w:rPr>
          <w:b/>
        </w:rPr>
        <w:t>Pins / reels fijados</w:t>
      </w:r>
    </w:p>
    <w:p>
      <w:pPr>
        <w:pStyle w:val="ListBullet"/>
      </w:pPr>
      <w:r>
        <w:t>[ ] Pin 1: reel de mejor retención (proceso satisfactorio)</w:t>
      </w:r>
    </w:p>
    <w:p>
      <w:pPr>
        <w:pStyle w:val="ListBullet"/>
      </w:pPr>
      <w:r>
        <w:t>[ ] Pin 2: reel-presentación de Maky frente al arco rosa</w:t>
      </w:r>
    </w:p>
    <w:p>
      <w:pPr>
        <w:pStyle w:val="ListBullet"/>
      </w:pPr>
      <w:r>
        <w:t>[ ] Pin 3: reel "cómo ordenar" (regla 2PM + zonas + link)</w:t>
      </w:r>
    </w:p>
    <w:p>
      <w:pPr>
        <w:pStyle w:val="ListBullet"/>
      </w:pPr>
      <w:r>
        <w:t>[ ] Captions/textos en pantalla bilingües ES/EN en los 3 pins</w:t>
      </w:r>
    </w:p>
    <w:p>
      <w:pPr>
        <w:pStyle w:val="ListBullet"/>
      </w:pPr>
      <w:r>
        <w:t>[ ] Texto sobre video en color hueso con sombra/chip (contraste)</w:t>
      </w:r>
    </w:p>
    <w:p>
      <w:r>
        <w:rPr>
          <w:b/>
        </w:rPr>
        <w:t>Ajustes de cuenta</w:t>
      </w:r>
    </w:p>
    <w:p>
      <w:pPr>
        <w:pStyle w:val="ListBullet"/>
      </w:pPr>
      <w:r>
        <w:t>[ ] IG cuenta Business + categoría "Florist"</w:t>
      </w:r>
    </w:p>
    <w:p>
      <w:pPr>
        <w:pStyle w:val="ListBullet"/>
      </w:pPr>
      <w:r>
        <w:t>[ ] TikTok cuenta Business + categoría Local Business/Retail</w:t>
      </w:r>
    </w:p>
    <w:p>
      <w:pPr>
        <w:pStyle w:val="ListBullet"/>
      </w:pPr>
      <w:r>
        <w:t>[ ] Botón de acción IG (Llamar / Pedir) configurado</w:t>
      </w:r>
    </w:p>
    <w:p>
      <w:pPr>
        <w:pStyle w:val="ListBullet"/>
      </w:pPr>
      <w:r>
        <w:t>[ ] Dirección de Albertson cargada para búsqueda local en ambas</w:t>
      </w:r>
    </w:p>
    <w:p>
      <w:pPr>
        <w:pStyle w:val="ListBullet"/>
      </w:pPr>
      <w:r>
        <w:t>[ ] Handle pronunciado en voz alta al cierre de los reels</w:t>
      </w:r>
    </w:p>
    <w:p>
      <w:pPr>
        <w:pBdr>
          <w:bottom w:val="single" w:sz="8" w:space="1" w:color="D61F69"/>
        </w:pBdr>
        <w:spacing w:before="80" w:after="160"/>
      </w:pPr>
    </w:p>
    <w:p>
      <w:pPr>
        <w:pStyle w:val="Heading2"/>
      </w:pPr>
      <w:r>
        <w:t>5. Sistema de produccion (telefono → CapCut)</w:t>
      </w:r>
    </w:p>
    <w:p>
      <w:pPr>
        <w:pStyle w:val="Heading3"/>
      </w:pPr>
      <w:r>
        <w:t>El modelo "batch": graba un día, ensambla toda la semana</w:t>
      </w:r>
    </w:p>
    <w:p>
      <w:r>
        <w:t xml:space="preserve">El error que quema a una persona sola es tratar cada reel como un proyecto: pensar idea, montar set, grabar, editar, publicar — repetido 4 veces por semana. Eso son 4 montajes y 4 desmontajes. El modelo batch separa </w:t>
      </w:r>
      <w:r>
        <w:rPr>
          <w:b/>
        </w:rPr>
        <w:t>capturar</w:t>
      </w:r>
      <w:r>
        <w:t xml:space="preserve"> de </w:t>
      </w:r>
      <w:r>
        <w:rPr>
          <w:b/>
        </w:rPr>
        <w:t>ensamblar</w:t>
      </w:r>
      <w:r>
        <w:t>, y aprovecha que tú ya haces el trabajo de florista todo el día.</w:t>
      </w:r>
    </w:p>
    <w:p>
      <w:r>
        <w:t xml:space="preserve">La idea central: </w:t>
      </w:r>
      <w:r>
        <w:rPr>
          <w:b/>
        </w:rPr>
        <w:t>no grabes "para un reel". Graba el trabajo que ya estás haciendo.</w:t>
      </w:r>
      <w:r>
        <w:t xml:space="preserve"> Hoy desenvuelves la caja de rosas que llegó del mayorista, limpias tallos, montas el Hundred Roses Vase, atas un ramo envuelto, reconstruyes el arco rosa de la temporada. Cada una de esas acciones es B-roll. Si el teléfono ya está grabando en su tripie junto a la mesa de trabajo, capturaste material para 3 reels sin perder un minuto de tu jornada.</w:t>
      </w:r>
    </w:p>
    <w:p>
      <w:pPr>
        <w:pStyle w:val="Heading4"/>
      </w:pPr>
      <w:r>
        <w:t>Cómo se ve la semana</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484"/>
            <w:tcMar>
              <w:top w:w="40" w:type="dxa"/>
              <w:bottom w:w="40" w:type="dxa"/>
              <w:start w:w="80" w:type="dxa"/>
              <w:end w:w="80" w:type="dxa"/>
            </w:tcMar>
            <w:shd w:val="clear" w:color="auto" w:fill="F4C6DC"/>
          </w:tcPr>
          <w:p>
            <w:pPr>
              <w:spacing w:after="0" w:before="0"/>
            </w:pPr>
            <w:r>
              <w:rPr>
                <w:b/>
                <w:color w:val="2A2A2A"/>
                <w:sz w:val="17"/>
              </w:rPr>
              <w:t>Día</w:t>
            </w:r>
          </w:p>
        </w:tc>
        <w:tc>
          <w:tcPr>
            <w:tcW w:type="dxa" w:w="2484"/>
            <w:tcMar>
              <w:top w:w="40" w:type="dxa"/>
              <w:bottom w:w="40" w:type="dxa"/>
              <w:start w:w="80" w:type="dxa"/>
              <w:end w:w="80" w:type="dxa"/>
            </w:tcMar>
            <w:shd w:val="clear" w:color="auto" w:fill="F4C6DC"/>
          </w:tcPr>
          <w:p>
            <w:pPr>
              <w:spacing w:after="0" w:before="0"/>
            </w:pPr>
            <w:r>
              <w:rPr>
                <w:b/>
                <w:color w:val="2A2A2A"/>
                <w:sz w:val="17"/>
              </w:rPr>
              <w:t>Bloque</w:t>
            </w:r>
          </w:p>
        </w:tc>
        <w:tc>
          <w:tcPr>
            <w:tcW w:type="dxa" w:w="2484"/>
            <w:tcMar>
              <w:top w:w="40" w:type="dxa"/>
              <w:bottom w:w="40" w:type="dxa"/>
              <w:start w:w="80" w:type="dxa"/>
              <w:end w:w="80" w:type="dxa"/>
            </w:tcMar>
            <w:shd w:val="clear" w:color="auto" w:fill="F4C6DC"/>
          </w:tcPr>
          <w:p>
            <w:pPr>
              <w:spacing w:after="0" w:before="0"/>
            </w:pPr>
            <w:r>
              <w:rPr>
                <w:b/>
                <w:color w:val="2A2A2A"/>
                <w:sz w:val="17"/>
              </w:rPr>
              <w:t>Qué haces</w:t>
            </w:r>
          </w:p>
        </w:tc>
        <w:tc>
          <w:tcPr>
            <w:tcW w:type="dxa" w:w="2484"/>
            <w:tcMar>
              <w:top w:w="40" w:type="dxa"/>
              <w:bottom w:w="40" w:type="dxa"/>
              <w:start w:w="80" w:type="dxa"/>
              <w:end w:w="80" w:type="dxa"/>
            </w:tcMar>
            <w:shd w:val="clear" w:color="auto" w:fill="F4C6DC"/>
          </w:tcPr>
          <w:p>
            <w:pPr>
              <w:spacing w:after="0" w:before="0"/>
            </w:pPr>
            <w:r>
              <w:rPr>
                <w:b/>
                <w:color w:val="2A2A2A"/>
                <w:sz w:val="17"/>
              </w:rPr>
              <w:t>Tiempo extra sobre tu trabajo normal</w:t>
            </w:r>
          </w:p>
        </w:tc>
      </w:tr>
      <w:tr>
        <w:tc>
          <w:tcPr>
            <w:tcW w:type="dxa" w:w="2484"/>
            <w:tcMar>
              <w:top w:w="40" w:type="dxa"/>
              <w:bottom w:w="40" w:type="dxa"/>
              <w:start w:w="80" w:type="dxa"/>
              <w:end w:w="80" w:type="dxa"/>
            </w:tcMar>
          </w:tcPr>
          <w:p>
            <w:pPr>
              <w:spacing w:after="0" w:before="0"/>
            </w:pPr>
            <w:r>
              <w:rPr>
                <w:color w:val="2A2A2A"/>
                <w:sz w:val="17"/>
              </w:rPr>
              <w:t>Lun (o el día de recibo del mayorista)</w:t>
            </w:r>
          </w:p>
        </w:tc>
        <w:tc>
          <w:tcPr>
            <w:tcW w:type="dxa" w:w="2484"/>
            <w:tcMar>
              <w:top w:w="40" w:type="dxa"/>
              <w:bottom w:w="40" w:type="dxa"/>
              <w:start w:w="80" w:type="dxa"/>
              <w:end w:w="80" w:type="dxa"/>
            </w:tcMar>
          </w:tcPr>
          <w:p>
            <w:pPr>
              <w:spacing w:after="0" w:before="0"/>
            </w:pPr>
            <w:r>
              <w:rPr>
                <w:b/>
                <w:color w:val="2A2A2A"/>
                <w:sz w:val="17"/>
              </w:rPr>
              <w:t>Captura</w:t>
            </w:r>
          </w:p>
        </w:tc>
        <w:tc>
          <w:tcPr>
            <w:tcW w:type="dxa" w:w="2484"/>
            <w:tcMar>
              <w:top w:w="40" w:type="dxa"/>
              <w:bottom w:w="40" w:type="dxa"/>
              <w:start w:w="80" w:type="dxa"/>
              <w:end w:w="80" w:type="dxa"/>
            </w:tcMar>
          </w:tcPr>
          <w:p>
            <w:pPr>
              <w:spacing w:after="0" w:before="0"/>
            </w:pPr>
            <w:r>
              <w:rPr>
                <w:color w:val="2A2A2A"/>
                <w:sz w:val="17"/>
              </w:rPr>
              <w:t>Teléfono en tripie grabando mientras trabajas: desempaque, limpieza de tallos, 2-3 montajes, atado de ramos, el arco</w:t>
            </w:r>
          </w:p>
        </w:tc>
        <w:tc>
          <w:tcPr>
            <w:tcW w:type="dxa" w:w="2484"/>
            <w:tcMar>
              <w:top w:w="40" w:type="dxa"/>
              <w:bottom w:w="40" w:type="dxa"/>
              <w:start w:w="80" w:type="dxa"/>
              <w:end w:w="80" w:type="dxa"/>
            </w:tcMar>
          </w:tcPr>
          <w:p>
            <w:pPr>
              <w:spacing w:after="0" w:before="0"/>
            </w:pPr>
            <w:r>
              <w:rPr>
                <w:color w:val="2A2A2A"/>
                <w:sz w:val="17"/>
              </w:rPr>
              <w:t>~10 min de setup, 0 min de "actuar"</w:t>
            </w:r>
          </w:p>
        </w:tc>
      </w:tr>
      <w:tr>
        <w:tc>
          <w:tcPr>
            <w:tcW w:type="dxa" w:w="2484"/>
            <w:tcMar>
              <w:top w:w="40" w:type="dxa"/>
              <w:bottom w:w="40" w:type="dxa"/>
              <w:start w:w="80" w:type="dxa"/>
              <w:end w:w="80" w:type="dxa"/>
            </w:tcMar>
            <w:shd w:val="clear" w:color="auto" w:fill="FBEAF2"/>
          </w:tcPr>
          <w:p>
            <w:pPr>
              <w:spacing w:after="0" w:before="0"/>
            </w:pPr>
            <w:r>
              <w:rPr>
                <w:color w:val="2A2A2A"/>
                <w:sz w:val="17"/>
              </w:rPr>
              <w:t>Mar</w:t>
            </w:r>
          </w:p>
        </w:tc>
        <w:tc>
          <w:tcPr>
            <w:tcW w:type="dxa" w:w="2484"/>
            <w:tcMar>
              <w:top w:w="40" w:type="dxa"/>
              <w:bottom w:w="40" w:type="dxa"/>
              <w:start w:w="80" w:type="dxa"/>
              <w:end w:w="80" w:type="dxa"/>
            </w:tcMar>
            <w:shd w:val="clear" w:color="auto" w:fill="FBEAF2"/>
          </w:tcPr>
          <w:p>
            <w:pPr>
              <w:spacing w:after="0" w:before="0"/>
            </w:pPr>
            <w:r>
              <w:rPr>
                <w:b/>
                <w:color w:val="2A2A2A"/>
                <w:sz w:val="17"/>
              </w:rPr>
              <w:t>Ensamblar</w:t>
            </w:r>
          </w:p>
        </w:tc>
        <w:tc>
          <w:tcPr>
            <w:tcW w:type="dxa" w:w="2484"/>
            <w:tcMar>
              <w:top w:w="40" w:type="dxa"/>
              <w:bottom w:w="40" w:type="dxa"/>
              <w:start w:w="80" w:type="dxa"/>
              <w:end w:w="80" w:type="dxa"/>
            </w:tcMar>
            <w:shd w:val="clear" w:color="auto" w:fill="FBEAF2"/>
          </w:tcPr>
          <w:p>
            <w:pPr>
              <w:spacing w:after="0" w:before="0"/>
            </w:pPr>
            <w:r>
              <w:rPr>
                <w:color w:val="2A2A2A"/>
                <w:sz w:val="17"/>
              </w:rPr>
              <w:t>Editas 3-4 reels en CapCut con el material del lunes</w:t>
            </w:r>
          </w:p>
        </w:tc>
        <w:tc>
          <w:tcPr>
            <w:tcW w:type="dxa" w:w="2484"/>
            <w:tcMar>
              <w:top w:w="40" w:type="dxa"/>
              <w:bottom w:w="40" w:type="dxa"/>
              <w:start w:w="80" w:type="dxa"/>
              <w:end w:w="80" w:type="dxa"/>
            </w:tcMar>
            <w:shd w:val="clear" w:color="auto" w:fill="FBEAF2"/>
          </w:tcPr>
          <w:p>
            <w:pPr>
              <w:spacing w:after="0" w:before="0"/>
            </w:pPr>
            <w:r>
              <w:rPr>
                <w:color w:val="2A2A2A"/>
                <w:sz w:val="17"/>
              </w:rPr>
              <w:t>25-40 min por sesión, no por reel</w:t>
            </w:r>
          </w:p>
        </w:tc>
      </w:tr>
      <w:tr>
        <w:tc>
          <w:tcPr>
            <w:tcW w:type="dxa" w:w="2484"/>
            <w:tcMar>
              <w:top w:w="40" w:type="dxa"/>
              <w:bottom w:w="40" w:type="dxa"/>
              <w:start w:w="80" w:type="dxa"/>
              <w:end w:w="80" w:type="dxa"/>
            </w:tcMar>
          </w:tcPr>
          <w:p>
            <w:pPr>
              <w:spacing w:after="0" w:before="0"/>
            </w:pPr>
            <w:r>
              <w:rPr>
                <w:color w:val="2A2A2A"/>
                <w:sz w:val="17"/>
              </w:rPr>
              <w:t>Mié-Dom</w:t>
            </w:r>
          </w:p>
        </w:tc>
        <w:tc>
          <w:tcPr>
            <w:tcW w:type="dxa" w:w="2484"/>
            <w:tcMar>
              <w:top w:w="40" w:type="dxa"/>
              <w:bottom w:w="40" w:type="dxa"/>
              <w:start w:w="80" w:type="dxa"/>
              <w:end w:w="80" w:type="dxa"/>
            </w:tcMar>
          </w:tcPr>
          <w:p>
            <w:pPr>
              <w:spacing w:after="0" w:before="0"/>
            </w:pPr>
            <w:r>
              <w:rPr>
                <w:b/>
                <w:color w:val="2A2A2A"/>
                <w:sz w:val="17"/>
              </w:rPr>
              <w:t>Publicar</w:t>
            </w:r>
          </w:p>
        </w:tc>
        <w:tc>
          <w:tcPr>
            <w:tcW w:type="dxa" w:w="2484"/>
            <w:tcMar>
              <w:top w:w="40" w:type="dxa"/>
              <w:bottom w:w="40" w:type="dxa"/>
              <w:start w:w="80" w:type="dxa"/>
              <w:end w:w="80" w:type="dxa"/>
            </w:tcMar>
          </w:tcPr>
          <w:p>
            <w:pPr>
              <w:spacing w:after="0" w:before="0"/>
            </w:pPr>
            <w:r>
              <w:rPr>
                <w:color w:val="2A2A2A"/>
                <w:sz w:val="17"/>
              </w:rPr>
              <w:t>Subes 1 reel/día de la cola ya editada</w:t>
            </w:r>
          </w:p>
        </w:tc>
        <w:tc>
          <w:tcPr>
            <w:tcW w:type="dxa" w:w="2484"/>
            <w:tcMar>
              <w:top w:w="40" w:type="dxa"/>
              <w:bottom w:w="40" w:type="dxa"/>
              <w:start w:w="80" w:type="dxa"/>
              <w:end w:w="80" w:type="dxa"/>
            </w:tcMar>
          </w:tcPr>
          <w:p>
            <w:pPr>
              <w:spacing w:after="0" w:before="0"/>
            </w:pPr>
            <w:r>
              <w:rPr>
                <w:color w:val="2A2A2A"/>
                <w:sz w:val="17"/>
              </w:rPr>
              <w:t>5 min por publicación</w:t>
            </w:r>
          </w:p>
        </w:tc>
      </w:tr>
    </w:tbl>
    <w:p>
      <w:pPr>
        <w:spacing w:after="40"/>
      </w:pPr>
    </w:p>
    <w:p>
      <w:r>
        <w:t xml:space="preserve">Regla de oro del batch: </w:t>
      </w:r>
      <w:r>
        <w:rPr>
          <w:b/>
        </w:rPr>
        <w:t>siempre debes tener material crudo de sobra.</w:t>
      </w:r>
      <w:r>
        <w:t xml:space="preserve"> Si grabas 6 clips útiles cada día que trabajas, en una semana tienes banco para 10-15 reels. Nunca llegas a martes con la cámara vacía.</w:t>
      </w:r>
    </w:p>
    <w:p>
      <w:pPr>
        <w:pBdr>
          <w:bottom w:val="single" w:sz="8" w:space="1" w:color="D61F69"/>
        </w:pBdr>
        <w:spacing w:before="80" w:after="160"/>
      </w:pPr>
    </w:p>
    <w:p>
      <w:pPr>
        <w:pStyle w:val="Heading3"/>
      </w:pPr>
      <w:r>
        <w:t>Kit mínimo (menos de $50)</w:t>
      </w:r>
    </w:p>
    <w:p>
      <w:r>
        <w:t xml:space="preserve">No necesitas cámara, ni softbox, ni micrófono de podcast. El teléfono que ya tienes graba en 4K. Lo único que compras resuelve </w:t>
      </w:r>
      <w:r>
        <w:rPr>
          <w:b/>
        </w:rPr>
        <w:t>estabilidad</w:t>
      </w:r>
      <w:r>
        <w:t xml:space="preserve"> y </w:t>
      </w:r>
      <w:r>
        <w:rPr>
          <w:b/>
        </w:rPr>
        <w:t>audio limpio</w:t>
      </w:r>
      <w:r>
        <w:t>, que son las dos cosas que el teléfono solo no da bien.</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484"/>
            <w:tcMar>
              <w:top w:w="40" w:type="dxa"/>
              <w:bottom w:w="40" w:type="dxa"/>
              <w:start w:w="80" w:type="dxa"/>
              <w:end w:w="80" w:type="dxa"/>
            </w:tcMar>
            <w:shd w:val="clear" w:color="auto" w:fill="F4C6DC"/>
          </w:tcPr>
          <w:p>
            <w:pPr>
              <w:spacing w:after="0" w:before="0"/>
            </w:pPr>
            <w:r>
              <w:rPr>
                <w:b/>
                <w:color w:val="2A2A2A"/>
                <w:sz w:val="17"/>
              </w:rPr>
              <w:t>Pieza</w:t>
            </w:r>
          </w:p>
        </w:tc>
        <w:tc>
          <w:tcPr>
            <w:tcW w:type="dxa" w:w="2484"/>
            <w:tcMar>
              <w:top w:w="40" w:type="dxa"/>
              <w:bottom w:w="40" w:type="dxa"/>
              <w:start w:w="80" w:type="dxa"/>
              <w:end w:w="80" w:type="dxa"/>
            </w:tcMar>
            <w:shd w:val="clear" w:color="auto" w:fill="F4C6DC"/>
          </w:tcPr>
          <w:p>
            <w:pPr>
              <w:spacing w:after="0" w:before="0"/>
            </w:pPr>
            <w:r>
              <w:rPr>
                <w:b/>
                <w:color w:val="2A2A2A"/>
                <w:sz w:val="17"/>
              </w:rPr>
              <w:t>Para qué</w:t>
            </w:r>
          </w:p>
        </w:tc>
        <w:tc>
          <w:tcPr>
            <w:tcW w:type="dxa" w:w="2484"/>
            <w:tcMar>
              <w:top w:w="40" w:type="dxa"/>
              <w:bottom w:w="40" w:type="dxa"/>
              <w:start w:w="80" w:type="dxa"/>
              <w:end w:w="80" w:type="dxa"/>
            </w:tcMar>
            <w:shd w:val="clear" w:color="auto" w:fill="F4C6DC"/>
          </w:tcPr>
          <w:p>
            <w:pPr>
              <w:spacing w:after="0" w:before="0"/>
            </w:pPr>
            <w:r>
              <w:rPr>
                <w:b/>
                <w:color w:val="2A2A2A"/>
                <w:sz w:val="17"/>
              </w:rPr>
              <w:t>Precio aprox.</w:t>
            </w:r>
          </w:p>
        </w:tc>
        <w:tc>
          <w:tcPr>
            <w:tcW w:type="dxa" w:w="2484"/>
            <w:tcMar>
              <w:top w:w="40" w:type="dxa"/>
              <w:bottom w:w="40" w:type="dxa"/>
              <w:start w:w="80" w:type="dxa"/>
              <w:end w:w="80" w:type="dxa"/>
            </w:tcMar>
            <w:shd w:val="clear" w:color="auto" w:fill="F4C6DC"/>
          </w:tcPr>
          <w:p>
            <w:pPr>
              <w:spacing w:after="0" w:before="0"/>
            </w:pPr>
            <w:r>
              <w:rPr>
                <w:b/>
                <w:color w:val="2A2A2A"/>
                <w:sz w:val="17"/>
              </w:rPr>
              <w:t>Nota</w:t>
            </w:r>
          </w:p>
        </w:tc>
      </w:tr>
      <w:tr>
        <w:tc>
          <w:tcPr>
            <w:tcW w:type="dxa" w:w="2484"/>
            <w:tcMar>
              <w:top w:w="40" w:type="dxa"/>
              <w:bottom w:w="40" w:type="dxa"/>
              <w:start w:w="80" w:type="dxa"/>
              <w:end w:w="80" w:type="dxa"/>
            </w:tcMar>
          </w:tcPr>
          <w:p>
            <w:pPr>
              <w:spacing w:after="0" w:before="0"/>
            </w:pPr>
            <w:r>
              <w:rPr>
                <w:color w:val="2A2A2A"/>
                <w:sz w:val="17"/>
              </w:rPr>
              <w:t>Clamp/gooseneck para teléfono (que se muerda a la mesa o a un estante)</w:t>
            </w:r>
          </w:p>
        </w:tc>
        <w:tc>
          <w:tcPr>
            <w:tcW w:type="dxa" w:w="2484"/>
            <w:tcMar>
              <w:top w:w="40" w:type="dxa"/>
              <w:bottom w:w="40" w:type="dxa"/>
              <w:start w:w="80" w:type="dxa"/>
              <w:end w:w="80" w:type="dxa"/>
            </w:tcMar>
          </w:tcPr>
          <w:p>
            <w:pPr>
              <w:spacing w:after="0" w:before="0"/>
            </w:pPr>
            <w:r>
              <w:rPr>
                <w:color w:val="2A2A2A"/>
                <w:sz w:val="17"/>
              </w:rPr>
              <w:t>Encuadre cenital (de arriba) sobre la mesa de trabajo, manos libres</w:t>
            </w:r>
          </w:p>
        </w:tc>
        <w:tc>
          <w:tcPr>
            <w:tcW w:type="dxa" w:w="2484"/>
            <w:tcMar>
              <w:top w:w="40" w:type="dxa"/>
              <w:bottom w:w="40" w:type="dxa"/>
              <w:start w:w="80" w:type="dxa"/>
              <w:end w:w="80" w:type="dxa"/>
            </w:tcMar>
          </w:tcPr>
          <w:p>
            <w:pPr>
              <w:spacing w:after="0" w:before="0"/>
            </w:pPr>
            <w:r>
              <w:rPr>
                <w:color w:val="2A2A2A"/>
                <w:sz w:val="17"/>
              </w:rPr>
              <w:t>$12-$15</w:t>
            </w:r>
          </w:p>
        </w:tc>
        <w:tc>
          <w:tcPr>
            <w:tcW w:type="dxa" w:w="2484"/>
            <w:tcMar>
              <w:top w:w="40" w:type="dxa"/>
              <w:bottom w:w="40" w:type="dxa"/>
              <w:start w:w="80" w:type="dxa"/>
              <w:end w:w="80" w:type="dxa"/>
            </w:tcMar>
          </w:tcPr>
          <w:p>
            <w:pPr>
              <w:spacing w:after="0" w:before="0"/>
            </w:pPr>
            <w:r>
              <w:rPr>
                <w:color w:val="2A2A2A"/>
                <w:sz w:val="17"/>
              </w:rPr>
              <w:t>Más útil que un tripie normal para tomas de manos. Busca uno con brazo flexible largo.</w:t>
            </w:r>
          </w:p>
        </w:tc>
      </w:tr>
      <w:tr>
        <w:tc>
          <w:tcPr>
            <w:tcW w:type="dxa" w:w="2484"/>
            <w:tcMar>
              <w:top w:w="40" w:type="dxa"/>
              <w:bottom w:w="40" w:type="dxa"/>
              <w:start w:w="80" w:type="dxa"/>
              <w:end w:w="80" w:type="dxa"/>
            </w:tcMar>
            <w:shd w:val="clear" w:color="auto" w:fill="FBEAF2"/>
          </w:tcPr>
          <w:p>
            <w:pPr>
              <w:spacing w:after="0" w:before="0"/>
            </w:pPr>
            <w:r>
              <w:rPr>
                <w:color w:val="2A2A2A"/>
                <w:sz w:val="17"/>
              </w:rPr>
              <w:t>Mini-tripie de mesa con cabezal ajustable</w:t>
            </w:r>
          </w:p>
        </w:tc>
        <w:tc>
          <w:tcPr>
            <w:tcW w:type="dxa" w:w="2484"/>
            <w:tcMar>
              <w:top w:w="40" w:type="dxa"/>
              <w:bottom w:w="40" w:type="dxa"/>
              <w:start w:w="80" w:type="dxa"/>
              <w:end w:w="80" w:type="dxa"/>
            </w:tcMar>
            <w:shd w:val="clear" w:color="auto" w:fill="FBEAF2"/>
          </w:tcPr>
          <w:p>
            <w:pPr>
              <w:spacing w:after="0" w:before="0"/>
            </w:pPr>
            <w:r>
              <w:rPr>
                <w:color w:val="2A2A2A"/>
                <w:sz w:val="17"/>
              </w:rPr>
              <w:t>Tomas de frente (cara de Maky, producto en vitrina)</w:t>
            </w:r>
          </w:p>
        </w:tc>
        <w:tc>
          <w:tcPr>
            <w:tcW w:type="dxa" w:w="2484"/>
            <w:tcMar>
              <w:top w:w="40" w:type="dxa"/>
              <w:bottom w:w="40" w:type="dxa"/>
              <w:start w:w="80" w:type="dxa"/>
              <w:end w:w="80" w:type="dxa"/>
            </w:tcMar>
            <w:shd w:val="clear" w:color="auto" w:fill="FBEAF2"/>
          </w:tcPr>
          <w:p>
            <w:pPr>
              <w:spacing w:after="0" w:before="0"/>
            </w:pPr>
            <w:r>
              <w:rPr>
                <w:color w:val="2A2A2A"/>
                <w:sz w:val="17"/>
              </w:rPr>
              <w:t>$10-$13</w:t>
            </w:r>
          </w:p>
        </w:tc>
        <w:tc>
          <w:tcPr>
            <w:tcW w:type="dxa" w:w="2484"/>
            <w:tcMar>
              <w:top w:w="40" w:type="dxa"/>
              <w:bottom w:w="40" w:type="dxa"/>
              <w:start w:w="80" w:type="dxa"/>
              <w:end w:w="80" w:type="dxa"/>
            </w:tcMar>
            <w:shd w:val="clear" w:color="auto" w:fill="FBEAF2"/>
          </w:tcPr>
          <w:p>
            <w:pPr>
              <w:spacing w:after="0" w:before="0"/>
            </w:pPr>
            <w:r>
              <w:rPr>
                <w:color w:val="2A2A2A"/>
                <w:sz w:val="17"/>
              </w:rPr>
              <w:t>El típico "Flexible tripod"/pulpo sirve y se agarra a cualquier cosa.</w:t>
            </w:r>
          </w:p>
        </w:tc>
      </w:tr>
      <w:tr>
        <w:tc>
          <w:tcPr>
            <w:tcW w:type="dxa" w:w="2484"/>
            <w:tcMar>
              <w:top w:w="40" w:type="dxa"/>
              <w:bottom w:w="40" w:type="dxa"/>
              <w:start w:w="80" w:type="dxa"/>
              <w:end w:w="80" w:type="dxa"/>
            </w:tcMar>
          </w:tcPr>
          <w:p>
            <w:pPr>
              <w:spacing w:after="0" w:before="0"/>
            </w:pPr>
            <w:r>
              <w:rPr>
                <w:color w:val="2A2A2A"/>
                <w:sz w:val="17"/>
              </w:rPr>
              <w:t>Micrófono de solapa (lavalier) con cable para el puerto del teléfono</w:t>
            </w:r>
          </w:p>
        </w:tc>
        <w:tc>
          <w:tcPr>
            <w:tcW w:type="dxa" w:w="2484"/>
            <w:tcMar>
              <w:top w:w="40" w:type="dxa"/>
              <w:bottom w:w="40" w:type="dxa"/>
              <w:start w:w="80" w:type="dxa"/>
              <w:end w:w="80" w:type="dxa"/>
            </w:tcMar>
          </w:tcPr>
          <w:p>
            <w:pPr>
              <w:spacing w:after="0" w:before="0"/>
            </w:pPr>
            <w:r>
              <w:rPr>
                <w:color w:val="2A2A2A"/>
                <w:sz w:val="17"/>
              </w:rPr>
              <w:t>Audio limpio cuando hablas a cámara</w:t>
            </w:r>
          </w:p>
        </w:tc>
        <w:tc>
          <w:tcPr>
            <w:tcW w:type="dxa" w:w="2484"/>
            <w:tcMar>
              <w:top w:w="40" w:type="dxa"/>
              <w:bottom w:w="40" w:type="dxa"/>
              <w:start w:w="80" w:type="dxa"/>
              <w:end w:w="80" w:type="dxa"/>
            </w:tcMar>
          </w:tcPr>
          <w:p>
            <w:pPr>
              <w:spacing w:after="0" w:before="0"/>
            </w:pPr>
            <w:r>
              <w:rPr>
                <w:color w:val="2A2A2A"/>
                <w:sz w:val="17"/>
              </w:rPr>
              <w:t>$15-$20</w:t>
            </w:r>
          </w:p>
        </w:tc>
        <w:tc>
          <w:tcPr>
            <w:tcW w:type="dxa" w:w="2484"/>
            <w:tcMar>
              <w:top w:w="40" w:type="dxa"/>
              <w:bottom w:w="40" w:type="dxa"/>
              <w:start w:w="80" w:type="dxa"/>
              <w:end w:w="80" w:type="dxa"/>
            </w:tcMar>
          </w:tcPr>
          <w:p>
            <w:pPr>
              <w:spacing w:after="0" w:before="0"/>
            </w:pPr>
            <w:r>
              <w:rPr>
                <w:color w:val="2A2A2A"/>
                <w:sz w:val="17"/>
              </w:rPr>
              <w:t>Cable, no inalámbrico, a este precio. Suficiente para reels con cara.</w:t>
            </w:r>
          </w:p>
        </w:tc>
      </w:tr>
      <w:tr>
        <w:tc>
          <w:tcPr>
            <w:tcW w:type="dxa" w:w="2484"/>
            <w:tcMar>
              <w:top w:w="40" w:type="dxa"/>
              <w:bottom w:w="40" w:type="dxa"/>
              <w:start w:w="80" w:type="dxa"/>
              <w:end w:w="80" w:type="dxa"/>
            </w:tcMar>
            <w:shd w:val="clear" w:color="auto" w:fill="FBEAF2"/>
          </w:tcPr>
          <w:p>
            <w:pPr>
              <w:spacing w:after="0" w:before="0"/>
            </w:pPr>
            <w:r>
              <w:rPr>
                <w:b/>
                <w:color w:val="2A2A2A"/>
                <w:sz w:val="17"/>
              </w:rPr>
              <w:t>Luz</w:t>
            </w:r>
          </w:p>
        </w:tc>
        <w:tc>
          <w:tcPr>
            <w:tcW w:type="dxa" w:w="2484"/>
            <w:tcMar>
              <w:top w:w="40" w:type="dxa"/>
              <w:bottom w:w="40" w:type="dxa"/>
              <w:start w:w="80" w:type="dxa"/>
              <w:end w:w="80" w:type="dxa"/>
            </w:tcMar>
            <w:shd w:val="clear" w:color="auto" w:fill="FBEAF2"/>
          </w:tcPr>
          <w:p>
            <w:pPr>
              <w:spacing w:after="0" w:before="0"/>
            </w:pPr>
            <w:r>
              <w:rPr>
                <w:color w:val="2A2A2A"/>
                <w:sz w:val="17"/>
              </w:rPr>
              <w:t>—</w:t>
            </w:r>
          </w:p>
        </w:tc>
        <w:tc>
          <w:tcPr>
            <w:tcW w:type="dxa" w:w="2484"/>
            <w:tcMar>
              <w:top w:w="40" w:type="dxa"/>
              <w:bottom w:w="40" w:type="dxa"/>
              <w:start w:w="80" w:type="dxa"/>
              <w:end w:w="80" w:type="dxa"/>
            </w:tcMar>
            <w:shd w:val="clear" w:color="auto" w:fill="FBEAF2"/>
          </w:tcPr>
          <w:p>
            <w:pPr>
              <w:spacing w:after="0" w:before="0"/>
            </w:pPr>
            <w:r>
              <w:rPr>
                <w:b/>
                <w:color w:val="2A2A2A"/>
                <w:sz w:val="17"/>
              </w:rPr>
              <w:t>$0</w:t>
            </w:r>
          </w:p>
        </w:tc>
        <w:tc>
          <w:tcPr>
            <w:tcW w:type="dxa" w:w="2484"/>
            <w:tcMar>
              <w:top w:w="40" w:type="dxa"/>
              <w:bottom w:w="40" w:type="dxa"/>
              <w:start w:w="80" w:type="dxa"/>
              <w:end w:w="80" w:type="dxa"/>
            </w:tcMar>
            <w:shd w:val="clear" w:color="auto" w:fill="FBEAF2"/>
          </w:tcPr>
          <w:p>
            <w:pPr>
              <w:spacing w:after="0" w:before="0"/>
            </w:pPr>
            <w:r>
              <w:rPr>
                <w:color w:val="2A2A2A"/>
                <w:sz w:val="17"/>
              </w:rPr>
              <w:t>Ventana. Ver abajo.</w:t>
            </w:r>
          </w:p>
        </w:tc>
      </w:tr>
      <w:tr>
        <w:tc>
          <w:tcPr>
            <w:tcW w:type="dxa" w:w="2484"/>
            <w:tcMar>
              <w:top w:w="40" w:type="dxa"/>
              <w:bottom w:w="40" w:type="dxa"/>
              <w:start w:w="80" w:type="dxa"/>
              <w:end w:w="80" w:type="dxa"/>
            </w:tcMar>
          </w:tcPr>
          <w:p>
            <w:pPr>
              <w:spacing w:after="0" w:before="0"/>
            </w:pPr>
            <w:r>
              <w:rPr>
                <w:b/>
                <w:color w:val="2A2A2A"/>
                <w:sz w:val="17"/>
              </w:rPr>
              <w:t>Total</w:t>
            </w:r>
          </w:p>
        </w:tc>
        <w:tc>
          <w:tcPr>
            <w:tcW w:type="dxa" w:w="2484"/>
            <w:tcMar>
              <w:top w:w="40" w:type="dxa"/>
              <w:bottom w:w="40" w:type="dxa"/>
              <w:start w:w="80" w:type="dxa"/>
              <w:end w:w="80" w:type="dxa"/>
            </w:tcMar>
          </w:tcPr>
          <w:p>
            <w:pPr>
              <w:spacing w:after="0" w:before="0"/>
            </w:pPr>
          </w:p>
        </w:tc>
        <w:tc>
          <w:tcPr>
            <w:tcW w:type="dxa" w:w="2484"/>
            <w:tcMar>
              <w:top w:w="40" w:type="dxa"/>
              <w:bottom w:w="40" w:type="dxa"/>
              <w:start w:w="80" w:type="dxa"/>
              <w:end w:w="80" w:type="dxa"/>
            </w:tcMar>
          </w:tcPr>
          <w:p>
            <w:pPr>
              <w:spacing w:after="0" w:before="0"/>
            </w:pPr>
            <w:r>
              <w:rPr>
                <w:b/>
                <w:color w:val="2A2A2A"/>
                <w:sz w:val="17"/>
              </w:rPr>
              <w:t>~$40-$48</w:t>
            </w:r>
          </w:p>
        </w:tc>
        <w:tc>
          <w:tcPr>
            <w:tcW w:type="dxa" w:w="2484"/>
            <w:tcMar>
              <w:top w:w="40" w:type="dxa"/>
              <w:bottom w:w="40" w:type="dxa"/>
              <w:start w:w="80" w:type="dxa"/>
              <w:end w:w="80" w:type="dxa"/>
            </w:tcMar>
          </w:tcPr>
          <w:p>
            <w:pPr>
              <w:spacing w:after="0" w:before="0"/>
            </w:pPr>
            <w:r>
              <w:rPr>
                <w:color w:val="2A2A2A"/>
                <w:sz w:val="17"/>
              </w:rPr>
              <w:t>Dentro del presupuesto.</w:t>
            </w:r>
          </w:p>
        </w:tc>
      </w:tr>
    </w:tbl>
    <w:p>
      <w:pPr>
        <w:spacing w:after="40"/>
      </w:pPr>
    </w:p>
    <w:p>
      <w:pPr>
        <w:pStyle w:val="Heading4"/>
      </w:pPr>
      <w:r>
        <w:t>La luz es gratis: la ventana</w:t>
      </w:r>
    </w:p>
    <w:p>
      <w:r>
        <w:t xml:space="preserve">La mejor luz para flores no se compra, se ubica. Coloca la mesa de trabajo </w:t>
      </w:r>
      <w:r>
        <w:rPr>
          <w:b/>
        </w:rPr>
        <w:t>de lado a una ventana grande</w:t>
      </w:r>
      <w:r>
        <w:t>, no de frente ni de espaldas:</w:t>
      </w:r>
    </w:p>
    <w:p>
      <w:pPr>
        <w:pStyle w:val="ListBullet"/>
      </w:pPr>
      <w:r>
        <w:rPr>
          <w:b/>
        </w:rPr>
        <w:t>Luz lateral (90°)</w:t>
      </w:r>
      <w:r>
        <w:t xml:space="preserve"> da textura y profundidad a los pétalos — se ve el terciopelo de la rosa.</w:t>
      </w:r>
    </w:p>
    <w:p>
      <w:pPr>
        <w:pStyle w:val="ListBullet"/>
      </w:pPr>
      <w:r>
        <w:rPr>
          <w:b/>
        </w:rPr>
        <w:t>Evita el sol directo del mediodía</w:t>
      </w:r>
      <w:r>
        <w:t xml:space="preserve"> sobre las flores: quema los blancos y hace sombras duras. Luz de ventana indirecta o un día nublado es lo ideal (el famoso "soft light" gratis).</w:t>
      </w:r>
    </w:p>
    <w:p>
      <w:pPr>
        <w:pStyle w:val="ListBullet"/>
      </w:pPr>
      <w:r>
        <w:t xml:space="preserve">Si un lado de la flor queda muy oscuro, pon </w:t>
      </w:r>
      <w:r>
        <w:rPr>
          <w:b/>
        </w:rPr>
        <w:t>cualquier cartón blanco, una bandeja blanca o una hoja de papel</w:t>
      </w:r>
      <w:r>
        <w:t xml:space="preserve"> del lado opuesto a la ventana para rebotar luz. Eso es un "reflector" de $0.</w:t>
      </w:r>
    </w:p>
    <w:p>
      <w:pPr>
        <w:pStyle w:val="ListBullet"/>
      </w:pPr>
      <w:r>
        <w:t>Graba de día. Tu mejor ventana de captura es de mañana a media tarde, que además es cuando ya estás montando pedidos.</w:t>
      </w:r>
    </w:p>
    <w:p>
      <w:pPr>
        <w:pBdr>
          <w:bottom w:val="single" w:sz="8" w:space="1" w:color="D61F69"/>
        </w:pBdr>
        <w:spacing w:before="80" w:after="160"/>
      </w:pPr>
    </w:p>
    <w:p>
      <w:pPr>
        <w:pStyle w:val="Heading3"/>
      </w:pPr>
      <w:r>
        <w:t>Reglas de grabación (pégalas junto a la mesa)</w:t>
      </w:r>
    </w:p>
    <w:p>
      <w:r>
        <w:t>Estas son las que separan un reel que se ve "de tienda real linda" de uno que se ve descuidado. Todas son gratis y son hábito, no equipo.</w:t>
      </w:r>
    </w:p>
    <w:p>
      <w:pPr>
        <w:pStyle w:val="ListBullet"/>
      </w:pPr>
      <w:r>
        <w:rPr>
          <w:b/>
        </w:rPr>
        <w:t>Vertical 9:16 siempre.</w:t>
      </w:r>
      <w:r>
        <w:t xml:space="preserve"> Pon el teléfono en modo retrato. En ajustes de cámara, graba en </w:t>
      </w:r>
      <w:r>
        <w:rPr>
          <w:b/>
        </w:rPr>
        <w:t>1080p a 30fps</w:t>
      </w:r>
      <w:r>
        <w:t xml:space="preserve"> (o 4K si tienes espacio) — suficiente, y deja margen para hacer zoom o reencuadrar en edición.</w:t>
      </w:r>
    </w:p>
    <w:p>
      <w:pPr>
        <w:pStyle w:val="ListBullet"/>
      </w:pPr>
      <w:r>
        <w:rPr>
          <w:b/>
        </w:rPr>
        <w:t>Estabilidad ante todo.</w:t>
      </w:r>
      <w:r>
        <w:t xml:space="preserve"> Clip/tripie por defecto. Si grabas a pulso, apoya los codos en la mesa y muévete lento. Un clip tembloroso no se salva en edición.</w:t>
      </w:r>
    </w:p>
    <w:p>
      <w:pPr>
        <w:pStyle w:val="ListBullet"/>
      </w:pPr>
      <w:r>
        <w:rPr>
          <w:b/>
        </w:rPr>
        <w:t>Encuadre con regla de tercios.</w:t>
      </w:r>
      <w:r>
        <w:t xml:space="preserve"> Activa la cuadrícula en la cámara. La flor o las manos no van centradas y planas: van sobre una línea. Deja "aire" arriba para poner texto sin tapar el producto.</w:t>
      </w:r>
    </w:p>
    <w:p>
      <w:pPr>
        <w:pStyle w:val="ListBullet"/>
      </w:pPr>
      <w:r>
        <w:rPr>
          <w:b/>
        </w:rPr>
        <w:t>Manos limpias y cuidadas.</w:t>
      </w:r>
      <w:r>
        <w:t xml:space="preserve"> Las manos salen en cada toma de trabajo. Sin tierra visible, sin curitas sucias. Uñas presentables. Es parte del producto.</w:t>
      </w:r>
    </w:p>
    <w:p>
      <w:pPr>
        <w:pStyle w:val="ListBullet"/>
      </w:pPr>
      <w:r>
        <w:rPr>
          <w:b/>
        </w:rPr>
        <w:t>Fondo ordenado.</w:t>
      </w:r>
      <w:r>
        <w:t xml:space="preserve"> Antes de grabar, despeja el cuadro: sin botellas de agua, sin teléfono ajeno, sin caja de cartón rota detrás. Un fondo limpio (la mesa de mármol/madera, una pared lisa, el arco rosa) hace que el ojo vaya a la flor.</w:t>
      </w:r>
    </w:p>
    <w:p>
      <w:pPr>
        <w:pStyle w:val="ListBullet"/>
      </w:pPr>
      <w:r>
        <w:rPr>
          <w:b/>
        </w:rPr>
        <w:t>Evita reflejos.</w:t>
      </w:r>
      <w:r>
        <w:t xml:space="preserve"> Cuidado con el celofán y los floreros de vidrio frente a la ventana: giran y reflejan la luz o tu silueta. Gira el florero hasta que el reflejo desaparezca, o cambia tu ángulo unos grados. Lo mismo con espejos detrás.</w:t>
      </w:r>
    </w:p>
    <w:p>
      <w:pPr>
        <w:pStyle w:val="ListBullet"/>
      </w:pPr>
      <w:r>
        <w:rPr>
          <w:b/>
        </w:rPr>
        <w:t>Graba clips de 8-15 segundos por acción</w:t>
      </w:r>
      <w:r>
        <w:t>, no tomas eternas. Es más fácil de revisar y editar. Repite la acción clave (el "wrap" del ramo, el corte del tallo) 2-3 veces para tener de dónde escoger.</w:t>
      </w:r>
    </w:p>
    <w:p>
      <w:pPr>
        <w:pStyle w:val="ListBullet"/>
      </w:pPr>
      <w:r>
        <w:rPr>
          <w:b/>
        </w:rPr>
        <w:t>Audio ambiente sí.</w:t>
      </w:r>
      <w:r>
        <w:t xml:space="preserve"> Aunque no hables, el sonido real (tijera cortando, papel del ramo) es oro para reels — luego decides si lo dejas o le pones música.</w:t>
      </w:r>
    </w:p>
    <w:p>
      <w:pPr>
        <w:pStyle w:val="Heading4"/>
      </w:pPr>
      <w:r>
        <w:t>El hábito: "graba todo, siempre"</w:t>
      </w:r>
    </w:p>
    <w:p>
      <w:r>
        <w:t>Esta es la disciplina que hace que el batch funcione sin esfuerzo:</w:t>
      </w:r>
    </w:p>
    <w:p>
      <w:pPr>
        <w:ind w:left="360"/>
      </w:pPr>
      <w:r>
        <w:rPr>
          <w:b/>
          <w:i/>
          <w:color w:val="666666"/>
        </w:rPr>
        <w:t>El teléfono vive en su clamp, encendido y grabando, durante las horas de montaje.</w:t>
      </w:r>
    </w:p>
    <w:p>
      <w:r>
        <w:t>No decides "ahora voy a grabar". Decides una vez, en la mañana, montar el teléfono y dejarlo correr mientras trabajas. El 90% será descartable; el 10% es tu banco de contenido. Borrar es gratis. La toma que no grabaste —el ramo perfecto de un martes cualquiera— no vuelve.</w:t>
      </w:r>
    </w:p>
    <w:p>
      <w:r>
        <w:t>Tres disparadores para que se vuelva automático:</w:t>
      </w:r>
    </w:p>
    <w:p>
      <w:pPr>
        <w:pStyle w:val="ListBullet"/>
      </w:pPr>
      <w:r>
        <w:rPr>
          <w:b/>
        </w:rPr>
        <w:t>Llega mercancía → graba el desempaque.</w:t>
      </w:r>
      <w:r>
        <w:t xml:space="preserve"> El "unboxing" de 200 rosas es hook puro.</w:t>
      </w:r>
    </w:p>
    <w:p>
      <w:pPr>
        <w:pStyle w:val="ListBullet"/>
      </w:pPr>
      <w:r>
        <w:rPr>
          <w:b/>
        </w:rPr>
        <w:t>Empiezas un pedido grande o bonito → gíralo a cámara.</w:t>
      </w:r>
      <w:r>
        <w:t xml:space="preserve"> Bodas, Hundred Roses, simpatía importante.</w:t>
      </w:r>
    </w:p>
    <w:p>
      <w:pPr>
        <w:pStyle w:val="ListBullet"/>
      </w:pPr>
      <w:r>
        <w:rPr>
          <w:b/>
        </w:rPr>
        <w:t>Reconstruyes o retocas el arco rosa → eso siempre se graba.</w:t>
      </w:r>
      <w:r>
        <w:t xml:space="preserve"> Es el símbolo de la marca; cada temporada del arco es un reel garantizado.</w:t>
      </w:r>
    </w:p>
    <w:p>
      <w:pPr>
        <w:pBdr>
          <w:bottom w:val="single" w:sz="8" w:space="1" w:color="D61F69"/>
        </w:pBdr>
        <w:spacing w:before="80" w:after="160"/>
      </w:pPr>
    </w:p>
    <w:p>
      <w:pPr>
        <w:pStyle w:val="Heading3"/>
      </w:pPr>
      <w:r>
        <w:t>Flujo de edición en CapCut, paso a paso</w:t>
      </w:r>
    </w:p>
    <w:p>
      <w:r>
        <w:t>CapCut es gratis, está en el teléfono, y hace todo lo que necesitas. Este es el orden que minimiza el tiempo por reel. Edita los 3-4 reels de la semana en una sola sesión sentada — entras al ritmo y vas más rápido.</w:t>
      </w:r>
    </w:p>
    <w:p>
      <w:r>
        <w:rPr>
          <w:b/>
        </w:rPr>
        <w:t>1. Importar y elegir.</w:t>
      </w:r>
      <w:r>
        <w:t xml:space="preserve"> Nuevo proyecto → importa los clips crudos del día. Antes de editar, revisa y borra los malos. Quédate con los 3-5 mejores clips para este reel.</w:t>
      </w:r>
    </w:p>
    <w:p>
      <w:r>
        <w:rPr>
          <w:b/>
        </w:rPr>
        <w:t>2. Ordenar y montar el arco narrativo.</w:t>
      </w:r>
      <w:r>
        <w:t xml:space="preserve"> El orden que retiene: </w:t>
      </w:r>
      <w:r>
        <w:rPr>
          <w:b/>
        </w:rPr>
        <w:t>hook en el primer segundo</w:t>
      </w:r>
      <w:r>
        <w:t xml:space="preserve"> (la toma más impactante — las 100 rosas, el desempaque, el "antes" feo) → proceso (manos trabajando) → </w:t>
      </w:r>
      <w:r>
        <w:rPr>
          <w:b/>
        </w:rPr>
        <w:t>resultado/reveal</w:t>
      </w:r>
      <w:r>
        <w:t xml:space="preserve"> (el arreglo terminado, giro 360°). Termina en el punto más bonito.</w:t>
      </w:r>
    </w:p>
    <w:p>
      <w:r>
        <w:rPr>
          <w:b/>
        </w:rPr>
        <w:t>3. Cortar al beat.</w:t>
      </w:r>
      <w:r>
        <w:t xml:space="preserve"> Pon una canción (usa el panel </w:t>
      </w:r>
      <w:r>
        <w:rPr>
          <w:b/>
        </w:rPr>
        <w:t>Audio → tendencias</w:t>
      </w:r>
      <w:r>
        <w:t xml:space="preserve"> de CapCut para elegir un sonido popular del momento; los sonidos en tendencia empujan alcance). Toca </w:t>
      </w:r>
      <w:r>
        <w:rPr>
          <w:b/>
        </w:rPr>
        <w:t>"Match cut"/beats automáticos</w:t>
      </w:r>
      <w:r>
        <w:t xml:space="preserve"> o marca los beats a mano, y corta los clips para que cada cambio caiga en el ritmo. Esto es lo que hace que un reel "se sienta pro".</w:t>
      </w:r>
    </w:p>
    <w:p>
      <w:r>
        <w:rPr>
          <w:b/>
        </w:rPr>
        <w:t>4. Velocidad.</w:t>
      </w:r>
      <w:r>
        <w:t xml:space="preserve"> Acelera las partes lentas y repetitivas (limpiar 50 tallos) a 2x-4x; deja a </w:t>
      </w:r>
      <w:r>
        <w:rPr>
          <w:b/>
        </w:rPr>
        <w:t>velocidad normal o cámara lenta el reveal</w:t>
      </w:r>
      <w:r>
        <w:t xml:space="preserve"> y el momento bonito. El contraste de velocidad retiene.</w:t>
      </w:r>
    </w:p>
    <w:p>
      <w:r>
        <w:rPr>
          <w:b/>
        </w:rPr>
        <w:t>5. Texto en pantalla bilingüe.</w:t>
      </w:r>
      <w:r>
        <w:t xml:space="preserve"> Añade el hook como texto en el primer segundo, grande y legible. Sigue la nota de marca de contraste: </w:t>
      </w:r>
      <w:r>
        <w:rPr>
          <w:b/>
        </w:rPr>
        <w:t>sobre foto/video usa texto color hueso/bone, no rosa pálido</w:t>
      </w:r>
      <w:r>
        <w:t>, y agrega sombra o un "chip" de fondo semitransparente para que se lea. Texto corto. Ejemplos: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968"/>
            <w:tcMar>
              <w:top w:w="40" w:type="dxa"/>
              <w:bottom w:w="40" w:type="dxa"/>
              <w:start w:w="80" w:type="dxa"/>
              <w:end w:w="80" w:type="dxa"/>
            </w:tcMar>
            <w:shd w:val="clear" w:color="auto" w:fill="F4C6DC"/>
          </w:tcPr>
          <w:p>
            <w:pPr>
              <w:spacing w:after="0" w:before="0"/>
            </w:pPr>
            <w:r>
              <w:rPr>
                <w:b/>
                <w:color w:val="2A2A2A"/>
                <w:sz w:val="17"/>
              </w:rPr>
              <w:t>Momento</w:t>
            </w:r>
          </w:p>
        </w:tc>
        <w:tc>
          <w:tcPr>
            <w:tcW w:type="dxa" w:w="4968"/>
            <w:tcMar>
              <w:top w:w="40" w:type="dxa"/>
              <w:bottom w:w="40" w:type="dxa"/>
              <w:start w:w="80" w:type="dxa"/>
              <w:end w:w="80" w:type="dxa"/>
            </w:tcMar>
            <w:shd w:val="clear" w:color="auto" w:fill="F4C6DC"/>
          </w:tcPr>
          <w:p>
            <w:pPr>
              <w:spacing w:after="0" w:before="0"/>
            </w:pPr>
            <w:r>
              <w:rPr>
                <w:b/>
                <w:color w:val="2A2A2A"/>
                <w:sz w:val="17"/>
              </w:rPr>
              <w:t>Texto en pantalla (ES / EN)</w:t>
            </w:r>
          </w:p>
        </w:tc>
      </w:tr>
      <w:tr>
        <w:tc>
          <w:tcPr>
            <w:tcW w:type="dxa" w:w="4968"/>
            <w:tcMar>
              <w:top w:w="40" w:type="dxa"/>
              <w:bottom w:w="40" w:type="dxa"/>
              <w:start w:w="80" w:type="dxa"/>
              <w:end w:w="80" w:type="dxa"/>
            </w:tcMar>
          </w:tcPr>
          <w:p>
            <w:pPr>
              <w:spacing w:after="0" w:before="0"/>
            </w:pPr>
            <w:r>
              <w:rPr>
                <w:color w:val="2A2A2A"/>
                <w:sz w:val="17"/>
              </w:rPr>
              <w:t>Hook desempaque</w:t>
            </w:r>
          </w:p>
        </w:tc>
        <w:tc>
          <w:tcPr>
            <w:tcW w:type="dxa" w:w="4968"/>
            <w:tcMar>
              <w:top w:w="40" w:type="dxa"/>
              <w:bottom w:w="40" w:type="dxa"/>
              <w:start w:w="80" w:type="dxa"/>
              <w:end w:w="80" w:type="dxa"/>
            </w:tcMar>
          </w:tcPr>
          <w:p>
            <w:pPr>
              <w:spacing w:after="0" w:before="0"/>
            </w:pPr>
            <w:r>
              <w:rPr>
                <w:color w:val="2A2A2A"/>
                <w:sz w:val="17"/>
              </w:rPr>
              <w:t>"200 rosas, recién llegadas 🌹 / 200 roses, fresh off the truck"</w:t>
            </w:r>
          </w:p>
        </w:tc>
      </w:tr>
      <w:tr>
        <w:tc>
          <w:tcPr>
            <w:tcW w:type="dxa" w:w="4968"/>
            <w:tcMar>
              <w:top w:w="40" w:type="dxa"/>
              <w:bottom w:w="40" w:type="dxa"/>
              <w:start w:w="80" w:type="dxa"/>
              <w:end w:w="80" w:type="dxa"/>
            </w:tcMar>
            <w:shd w:val="clear" w:color="auto" w:fill="FBEAF2"/>
          </w:tcPr>
          <w:p>
            <w:pPr>
              <w:spacing w:after="0" w:before="0"/>
            </w:pPr>
            <w:r>
              <w:rPr>
                <w:color w:val="2A2A2A"/>
                <w:sz w:val="17"/>
              </w:rPr>
              <w:t>Proceso</w:t>
            </w:r>
          </w:p>
        </w:tc>
        <w:tc>
          <w:tcPr>
            <w:tcW w:type="dxa" w:w="4968"/>
            <w:tcMar>
              <w:top w:w="40" w:type="dxa"/>
              <w:bottom w:w="40" w:type="dxa"/>
              <w:start w:w="80" w:type="dxa"/>
              <w:end w:w="80" w:type="dxa"/>
            </w:tcMar>
            <w:shd w:val="clear" w:color="auto" w:fill="FBEAF2"/>
          </w:tcPr>
          <w:p>
            <w:pPr>
              <w:spacing w:after="0" w:before="0"/>
            </w:pPr>
            <w:r>
              <w:rPr>
                <w:color w:val="2A2A2A"/>
                <w:sz w:val="17"/>
              </w:rPr>
              <w:t>"Así nace un ramo / How a bouquet is born"</w:t>
            </w:r>
          </w:p>
        </w:tc>
      </w:tr>
      <w:tr>
        <w:tc>
          <w:tcPr>
            <w:tcW w:type="dxa" w:w="4968"/>
            <w:tcMar>
              <w:top w:w="40" w:type="dxa"/>
              <w:bottom w:w="40" w:type="dxa"/>
              <w:start w:w="80" w:type="dxa"/>
              <w:end w:w="80" w:type="dxa"/>
            </w:tcMar>
          </w:tcPr>
          <w:p>
            <w:pPr>
              <w:spacing w:after="0" w:before="0"/>
            </w:pPr>
            <w:r>
              <w:rPr>
                <w:color w:val="2A2A2A"/>
                <w:sz w:val="17"/>
              </w:rPr>
              <w:t>Reveal Hundred Roses</w:t>
            </w:r>
          </w:p>
        </w:tc>
        <w:tc>
          <w:tcPr>
            <w:tcW w:type="dxa" w:w="4968"/>
            <w:tcMar>
              <w:top w:w="40" w:type="dxa"/>
              <w:bottom w:w="40" w:type="dxa"/>
              <w:start w:w="80" w:type="dxa"/>
              <w:end w:w="80" w:type="dxa"/>
            </w:tcMar>
          </w:tcPr>
          <w:p>
            <w:pPr>
              <w:spacing w:after="0" w:before="0"/>
            </w:pPr>
            <w:r>
              <w:rPr>
                <w:color w:val="2A2A2A"/>
                <w:sz w:val="17"/>
              </w:rPr>
              <w:t>"100 rosas en un solo florero / 100 roses, one vase"</w:t>
            </w:r>
          </w:p>
        </w:tc>
      </w:tr>
      <w:tr>
        <w:tc>
          <w:tcPr>
            <w:tcW w:type="dxa" w:w="4968"/>
            <w:tcMar>
              <w:top w:w="40" w:type="dxa"/>
              <w:bottom w:w="40" w:type="dxa"/>
              <w:start w:w="80" w:type="dxa"/>
              <w:end w:w="80" w:type="dxa"/>
            </w:tcMar>
            <w:shd w:val="clear" w:color="auto" w:fill="FBEAF2"/>
          </w:tcPr>
          <w:p>
            <w:pPr>
              <w:spacing w:after="0" w:before="0"/>
            </w:pPr>
            <w:r>
              <w:rPr>
                <w:color w:val="2A2A2A"/>
                <w:sz w:val="17"/>
              </w:rPr>
              <w:t>CTA cierre</w:t>
            </w:r>
          </w:p>
        </w:tc>
        <w:tc>
          <w:tcPr>
            <w:tcW w:type="dxa" w:w="4968"/>
            <w:tcMar>
              <w:top w:w="40" w:type="dxa"/>
              <w:bottom w:w="40" w:type="dxa"/>
              <w:start w:w="80" w:type="dxa"/>
              <w:end w:w="80" w:type="dxa"/>
            </w:tcMar>
            <w:shd w:val="clear" w:color="auto" w:fill="FBEAF2"/>
          </w:tcPr>
          <w:p>
            <w:pPr>
              <w:spacing w:after="0" w:before="0"/>
            </w:pPr>
            <w:r>
              <w:rPr>
                <w:color w:val="2A2A2A"/>
                <w:sz w:val="17"/>
              </w:rPr>
              <w:t>"Ordena antes de las 2 PM, llega hoy / Order by 2 PM, delivered today"</w:t>
            </w:r>
          </w:p>
        </w:tc>
      </w:tr>
    </w:tbl>
    <w:p>
      <w:pPr>
        <w:spacing w:after="40"/>
      </w:pPr>
    </w:p>
    <w:p>
      <w:r>
        <w:rPr>
          <w:b/>
        </w:rPr>
        <w:t>6. Subtítulos automáticos (solo reels con voz).</w:t>
      </w:r>
      <w:r>
        <w:t xml:space="preserve"> Si Maky habla, ve a </w:t>
      </w:r>
      <w:r>
        <w:rPr>
          <w:b/>
        </w:rPr>
        <w:t>Texto → Subtítulos automáticos (Auto captions)</w:t>
      </w:r>
      <w:r>
        <w:t xml:space="preserve">, genera, y </w:t>
      </w:r>
      <w:r>
        <w:rPr>
          <w:b/>
        </w:rPr>
        <w:t>revísalos</w:t>
      </w:r>
      <w:r>
        <w:t xml:space="preserve"> — CapCut comete errores en español y con nombres. Corrige a mano. Para alcance bilingüe, puedes dejar voz en español con subtítulo en inglés (o viceversa) para que llegue a ambos públicos.</w:t>
      </w:r>
    </w:p>
    <w:p>
      <w:r>
        <w:rPr>
          <w:b/>
        </w:rPr>
        <w:t>7. Transiciones, con disciplina.</w:t>
      </w:r>
      <w:r>
        <w:t xml:space="preserve"> Menos es más. Un corte seco al beat se ve más pro que 10 transiciones. Usa máximo 1-2 transiciones suaves (un "zoom" o "flash" en el reveal). No abuses de los efectos de CapCut.</w:t>
      </w:r>
    </w:p>
    <w:p>
      <w:r>
        <w:rPr>
          <w:b/>
        </w:rPr>
        <w:t>8. Exportar.</w:t>
      </w:r>
      <w:r>
        <w:t xml:space="preserve"> Resolución </w:t>
      </w:r>
      <w:r>
        <w:rPr>
          <w:b/>
        </w:rPr>
        <w:t>1080p, 30fps</w:t>
      </w:r>
      <w:r>
        <w:t xml:space="preserve"> (sube a 60fps solo si hay cámara lenta suave). Calidad alta. Exporta sin la marca de agua de CapCut si la opción aparece. Guarda en el carrete.</w:t>
      </w:r>
    </w:p>
    <w:p>
      <w:r>
        <w:rPr>
          <w:b/>
        </w:rPr>
        <w:t>9. Publicar.</w:t>
      </w:r>
      <w:r>
        <w:t xml:space="preserve"> Sube a Instagram Reels y TikTok. </w:t>
      </w:r>
      <w:r>
        <w:rPr>
          <w:b/>
        </w:rPr>
        <w:t>Cuida los handles correctos:</w:t>
      </w:r>
      <w:r>
        <w:t xml:space="preserve"> Instagram </w:t>
      </w:r>
      <w:r>
        <w:rPr>
          <w:b/>
        </w:rPr>
        <w:t>@divaflowersli</w:t>
      </w:r>
      <w:r>
        <w:t xml:space="preserve">, TikTok </w:t>
      </w:r>
      <w:r>
        <w:rPr>
          <w:b/>
        </w:rPr>
        <w:t>@makythediva</w:t>
      </w:r>
      <w:r>
        <w:t xml:space="preserve"> — no los cruces. Caption bilingüe + 4-6 hashtags locales (#longislandflorist #albertsonny #floreria #nassaucounty).</w:t>
      </w:r>
    </w:p>
    <w:p>
      <w:pPr>
        <w:pBdr>
          <w:bottom w:val="single" w:sz="8" w:space="1" w:color="D61F69"/>
        </w:pBdr>
        <w:spacing w:before="80" w:after="160"/>
      </w:pPr>
    </w:p>
    <w:p>
      <w:pPr>
        <w:pStyle w:val="Heading3"/>
      </w:pPr>
      <w:r>
        <w:t>Cuánto tarda de verdad cada reel</w:t>
      </w:r>
    </w:p>
    <w:p>
      <w:r>
        <w:t>Honestidad sobre tiempos, porque la fantasía de "un reel en 5 minutos" es lo que quema. Con el modelo batch, el tiempo se reparte así:</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tcMar>
              <w:top w:w="40" w:type="dxa"/>
              <w:bottom w:w="40" w:type="dxa"/>
              <w:start w:w="80" w:type="dxa"/>
              <w:end w:w="80" w:type="dxa"/>
            </w:tcMar>
            <w:shd w:val="clear" w:color="auto" w:fill="F4C6DC"/>
          </w:tcPr>
          <w:p>
            <w:pPr>
              <w:spacing w:after="0" w:before="0"/>
            </w:pPr>
            <w:r>
              <w:rPr>
                <w:b/>
                <w:color w:val="2A2A2A"/>
                <w:sz w:val="17"/>
              </w:rPr>
              <w:t>Tarea</w:t>
            </w:r>
          </w:p>
        </w:tc>
        <w:tc>
          <w:tcPr>
            <w:tcW w:type="dxa" w:w="3312"/>
            <w:tcMar>
              <w:top w:w="40" w:type="dxa"/>
              <w:bottom w:w="40" w:type="dxa"/>
              <w:start w:w="80" w:type="dxa"/>
              <w:end w:w="80" w:type="dxa"/>
            </w:tcMar>
            <w:shd w:val="clear" w:color="auto" w:fill="F4C6DC"/>
          </w:tcPr>
          <w:p>
            <w:pPr>
              <w:spacing w:after="0" w:before="0"/>
            </w:pPr>
            <w:r>
              <w:rPr>
                <w:b/>
                <w:color w:val="2A2A2A"/>
                <w:sz w:val="17"/>
              </w:rPr>
              <w:t>Tiempo real</w:t>
            </w:r>
          </w:p>
        </w:tc>
        <w:tc>
          <w:tcPr>
            <w:tcW w:type="dxa" w:w="3312"/>
            <w:tcMar>
              <w:top w:w="40" w:type="dxa"/>
              <w:bottom w:w="40" w:type="dxa"/>
              <w:start w:w="80" w:type="dxa"/>
              <w:end w:w="80" w:type="dxa"/>
            </w:tcMar>
            <w:shd w:val="clear" w:color="auto" w:fill="F4C6DC"/>
          </w:tcPr>
          <w:p>
            <w:pPr>
              <w:spacing w:after="0" w:before="0"/>
            </w:pPr>
            <w:r>
              <w:rPr>
                <w:b/>
                <w:color w:val="2A2A2A"/>
                <w:sz w:val="17"/>
              </w:rPr>
              <w:t>Cuándo</w:t>
            </w:r>
          </w:p>
        </w:tc>
      </w:tr>
      <w:tr>
        <w:tc>
          <w:tcPr>
            <w:tcW w:type="dxa" w:w="3312"/>
            <w:tcMar>
              <w:top w:w="40" w:type="dxa"/>
              <w:bottom w:w="40" w:type="dxa"/>
              <w:start w:w="80" w:type="dxa"/>
              <w:end w:w="80" w:type="dxa"/>
            </w:tcMar>
          </w:tcPr>
          <w:p>
            <w:pPr>
              <w:spacing w:after="0" w:before="0"/>
            </w:pPr>
            <w:r>
              <w:rPr>
                <w:color w:val="2A2A2A"/>
                <w:sz w:val="17"/>
              </w:rPr>
              <w:t>Setup del teléfono en la mañana</w:t>
            </w:r>
          </w:p>
        </w:tc>
        <w:tc>
          <w:tcPr>
            <w:tcW w:type="dxa" w:w="3312"/>
            <w:tcMar>
              <w:top w:w="40" w:type="dxa"/>
              <w:bottom w:w="40" w:type="dxa"/>
              <w:start w:w="80" w:type="dxa"/>
              <w:end w:w="80" w:type="dxa"/>
            </w:tcMar>
          </w:tcPr>
          <w:p>
            <w:pPr>
              <w:spacing w:after="0" w:before="0"/>
            </w:pPr>
            <w:r>
              <w:rPr>
                <w:color w:val="2A2A2A"/>
                <w:sz w:val="17"/>
              </w:rPr>
              <w:t>10 min</w:t>
            </w:r>
          </w:p>
        </w:tc>
        <w:tc>
          <w:tcPr>
            <w:tcW w:type="dxa" w:w="3312"/>
            <w:tcMar>
              <w:top w:w="40" w:type="dxa"/>
              <w:bottom w:w="40" w:type="dxa"/>
              <w:start w:w="80" w:type="dxa"/>
              <w:end w:w="80" w:type="dxa"/>
            </w:tcMar>
          </w:tcPr>
          <w:p>
            <w:pPr>
              <w:spacing w:after="0" w:before="0"/>
            </w:pPr>
            <w:r>
              <w:rPr>
                <w:color w:val="2A2A2A"/>
                <w:sz w:val="17"/>
              </w:rPr>
              <w:t>1 vez al día, no por reel</w:t>
            </w:r>
          </w:p>
        </w:tc>
      </w:tr>
      <w:tr>
        <w:tc>
          <w:tcPr>
            <w:tcW w:type="dxa" w:w="3312"/>
            <w:tcMar>
              <w:top w:w="40" w:type="dxa"/>
              <w:bottom w:w="40" w:type="dxa"/>
              <w:start w:w="80" w:type="dxa"/>
              <w:end w:w="80" w:type="dxa"/>
            </w:tcMar>
            <w:shd w:val="clear" w:color="auto" w:fill="FBEAF2"/>
          </w:tcPr>
          <w:p>
            <w:pPr>
              <w:spacing w:after="0" w:before="0"/>
            </w:pPr>
            <w:r>
              <w:rPr>
                <w:color w:val="2A2A2A"/>
                <w:sz w:val="17"/>
              </w:rPr>
              <w:t>Captura de B-roll</w:t>
            </w:r>
          </w:p>
        </w:tc>
        <w:tc>
          <w:tcPr>
            <w:tcW w:type="dxa" w:w="3312"/>
            <w:tcMar>
              <w:top w:w="40" w:type="dxa"/>
              <w:bottom w:w="40" w:type="dxa"/>
              <w:start w:w="80" w:type="dxa"/>
              <w:end w:w="80" w:type="dxa"/>
            </w:tcMar>
            <w:shd w:val="clear" w:color="auto" w:fill="FBEAF2"/>
          </w:tcPr>
          <w:p>
            <w:pPr>
              <w:spacing w:after="0" w:before="0"/>
            </w:pPr>
            <w:r>
              <w:rPr>
                <w:b/>
                <w:color w:val="2A2A2A"/>
                <w:sz w:val="17"/>
              </w:rPr>
              <w:t>0 min extra</w:t>
            </w:r>
          </w:p>
        </w:tc>
        <w:tc>
          <w:tcPr>
            <w:tcW w:type="dxa" w:w="3312"/>
            <w:tcMar>
              <w:top w:w="40" w:type="dxa"/>
              <w:bottom w:w="40" w:type="dxa"/>
              <w:start w:w="80" w:type="dxa"/>
              <w:end w:w="80" w:type="dxa"/>
            </w:tcMar>
            <w:shd w:val="clear" w:color="auto" w:fill="FBEAF2"/>
          </w:tcPr>
          <w:p>
            <w:pPr>
              <w:spacing w:after="0" w:before="0"/>
            </w:pPr>
            <w:r>
              <w:rPr>
                <w:color w:val="2A2A2A"/>
                <w:sz w:val="17"/>
              </w:rPr>
              <w:t>mientras trabajas</w:t>
            </w:r>
          </w:p>
        </w:tc>
      </w:tr>
      <w:tr>
        <w:tc>
          <w:tcPr>
            <w:tcW w:type="dxa" w:w="3312"/>
            <w:tcMar>
              <w:top w:w="40" w:type="dxa"/>
              <w:bottom w:w="40" w:type="dxa"/>
              <w:start w:w="80" w:type="dxa"/>
              <w:end w:w="80" w:type="dxa"/>
            </w:tcMar>
          </w:tcPr>
          <w:p>
            <w:pPr>
              <w:spacing w:after="0" w:before="0"/>
            </w:pPr>
            <w:r>
              <w:rPr>
                <w:color w:val="2A2A2A"/>
                <w:sz w:val="17"/>
              </w:rPr>
              <w:t>Edición de 1 reel (con práctica)</w:t>
            </w:r>
          </w:p>
        </w:tc>
        <w:tc>
          <w:tcPr>
            <w:tcW w:type="dxa" w:w="3312"/>
            <w:tcMar>
              <w:top w:w="40" w:type="dxa"/>
              <w:bottom w:w="40" w:type="dxa"/>
              <w:start w:w="80" w:type="dxa"/>
              <w:end w:w="80" w:type="dxa"/>
            </w:tcMar>
          </w:tcPr>
          <w:p>
            <w:pPr>
              <w:spacing w:after="0" w:before="0"/>
            </w:pPr>
            <w:r>
              <w:rPr>
                <w:b/>
                <w:color w:val="2A2A2A"/>
                <w:sz w:val="17"/>
              </w:rPr>
              <w:t>15-25 min</w:t>
            </w:r>
          </w:p>
        </w:tc>
        <w:tc>
          <w:tcPr>
            <w:tcW w:type="dxa" w:w="3312"/>
            <w:tcMar>
              <w:top w:w="40" w:type="dxa"/>
              <w:bottom w:w="40" w:type="dxa"/>
              <w:start w:w="80" w:type="dxa"/>
              <w:end w:w="80" w:type="dxa"/>
            </w:tcMar>
          </w:tcPr>
          <w:p>
            <w:pPr>
              <w:spacing w:after="0" w:before="0"/>
            </w:pPr>
            <w:r>
              <w:rPr>
                <w:color w:val="2A2A2A"/>
                <w:sz w:val="17"/>
              </w:rPr>
              <w:t>en sesión batch</w:t>
            </w:r>
          </w:p>
        </w:tc>
      </w:tr>
      <w:tr>
        <w:tc>
          <w:tcPr>
            <w:tcW w:type="dxa" w:w="3312"/>
            <w:tcMar>
              <w:top w:w="40" w:type="dxa"/>
              <w:bottom w:w="40" w:type="dxa"/>
              <w:start w:w="80" w:type="dxa"/>
              <w:end w:w="80" w:type="dxa"/>
            </w:tcMar>
            <w:shd w:val="clear" w:color="auto" w:fill="FBEAF2"/>
          </w:tcPr>
          <w:p>
            <w:pPr>
              <w:spacing w:after="0" w:before="0"/>
            </w:pPr>
            <w:r>
              <w:rPr>
                <w:color w:val="2A2A2A"/>
                <w:sz w:val="17"/>
              </w:rPr>
              <w:t>Primeros reels (curva de aprendizaje)</w:t>
            </w:r>
          </w:p>
        </w:tc>
        <w:tc>
          <w:tcPr>
            <w:tcW w:type="dxa" w:w="3312"/>
            <w:tcMar>
              <w:top w:w="40" w:type="dxa"/>
              <w:bottom w:w="40" w:type="dxa"/>
              <w:start w:w="80" w:type="dxa"/>
              <w:end w:w="80" w:type="dxa"/>
            </w:tcMar>
            <w:shd w:val="clear" w:color="auto" w:fill="FBEAF2"/>
          </w:tcPr>
          <w:p>
            <w:pPr>
              <w:spacing w:after="0" w:before="0"/>
            </w:pPr>
            <w:r>
              <w:rPr>
                <w:color w:val="2A2A2A"/>
                <w:sz w:val="17"/>
              </w:rPr>
              <w:t>40-60 min</w:t>
            </w:r>
          </w:p>
        </w:tc>
        <w:tc>
          <w:tcPr>
            <w:tcW w:type="dxa" w:w="3312"/>
            <w:tcMar>
              <w:top w:w="40" w:type="dxa"/>
              <w:bottom w:w="40" w:type="dxa"/>
              <w:start w:w="80" w:type="dxa"/>
              <w:end w:w="80" w:type="dxa"/>
            </w:tcMar>
            <w:shd w:val="clear" w:color="auto" w:fill="FBEAF2"/>
          </w:tcPr>
          <w:p>
            <w:pPr>
              <w:spacing w:after="0" w:before="0"/>
            </w:pPr>
            <w:r>
              <w:rPr>
                <w:color w:val="2A2A2A"/>
                <w:sz w:val="17"/>
              </w:rPr>
              <w:t>solo las primeras 2-3 semanas</w:t>
            </w:r>
          </w:p>
        </w:tc>
      </w:tr>
      <w:tr>
        <w:tc>
          <w:tcPr>
            <w:tcW w:type="dxa" w:w="3312"/>
            <w:tcMar>
              <w:top w:w="40" w:type="dxa"/>
              <w:bottom w:w="40" w:type="dxa"/>
              <w:start w:w="80" w:type="dxa"/>
              <w:end w:w="80" w:type="dxa"/>
            </w:tcMar>
          </w:tcPr>
          <w:p>
            <w:pPr>
              <w:spacing w:after="0" w:before="0"/>
            </w:pPr>
            <w:r>
              <w:rPr>
                <w:color w:val="2A2A2A"/>
                <w:sz w:val="17"/>
              </w:rPr>
              <w:t>Publicar + caption + hashtags</w:t>
            </w:r>
          </w:p>
        </w:tc>
        <w:tc>
          <w:tcPr>
            <w:tcW w:type="dxa" w:w="3312"/>
            <w:tcMar>
              <w:top w:w="40" w:type="dxa"/>
              <w:bottom w:w="40" w:type="dxa"/>
              <w:start w:w="80" w:type="dxa"/>
              <w:end w:w="80" w:type="dxa"/>
            </w:tcMar>
          </w:tcPr>
          <w:p>
            <w:pPr>
              <w:spacing w:after="0" w:before="0"/>
            </w:pPr>
            <w:r>
              <w:rPr>
                <w:color w:val="2A2A2A"/>
                <w:sz w:val="17"/>
              </w:rPr>
              <w:t>5 min</w:t>
            </w:r>
          </w:p>
        </w:tc>
        <w:tc>
          <w:tcPr>
            <w:tcW w:type="dxa" w:w="3312"/>
            <w:tcMar>
              <w:top w:w="40" w:type="dxa"/>
              <w:bottom w:w="40" w:type="dxa"/>
              <w:start w:w="80" w:type="dxa"/>
              <w:end w:w="80" w:type="dxa"/>
            </w:tcMar>
          </w:tcPr>
          <w:p>
            <w:pPr>
              <w:spacing w:after="0" w:before="0"/>
            </w:pPr>
            <w:r>
              <w:rPr>
                <w:color w:val="2A2A2A"/>
                <w:sz w:val="17"/>
              </w:rPr>
              <w:t>al subir</w:t>
            </w:r>
          </w:p>
        </w:tc>
      </w:tr>
    </w:tbl>
    <w:p>
      <w:pPr>
        <w:spacing w:after="40"/>
      </w:pPr>
    </w:p>
    <w:p>
      <w:r>
        <w:t xml:space="preserve">Realidad: las primeras semanas un reel te toma 45-60 min de edición porque estás aprendiendo CapCut. </w:t>
      </w:r>
      <w:r>
        <w:rPr>
          <w:b/>
        </w:rPr>
        <w:t>Eso es normal y baja rápido.</w:t>
      </w:r>
      <w:r>
        <w:t xml:space="preserve"> Al mes, 15-25 min por reel editado. Una sesión de batch de ~90 min los martes te deja 3-4 reels listos para toda la semana.</w:t>
      </w:r>
    </w:p>
    <w:p>
      <w:pPr>
        <w:pBdr>
          <w:bottom w:val="single" w:sz="8" w:space="1" w:color="D61F69"/>
        </w:pBdr>
        <w:spacing w:before="80" w:after="160"/>
      </w:pPr>
    </w:p>
    <w:p>
      <w:pPr>
        <w:pStyle w:val="Heading3"/>
      </w:pPr>
      <w:r>
        <w:t>Cómo no quemarte</w:t>
      </w:r>
    </w:p>
    <w:p>
      <w:r>
        <w:t>El sistema solo sirve si es sostenible. Una persona sola no puede publicar diario para siempre a pulso de fuerza de voluntad.</w:t>
      </w:r>
    </w:p>
    <w:p>
      <w:pPr>
        <w:pStyle w:val="ListBullet"/>
      </w:pPr>
      <w:r>
        <w:rPr>
          <w:b/>
        </w:rPr>
        <w:t>Separa siempre captura de edición.</w:t>
      </w:r>
      <w:r>
        <w:t xml:space="preserve"> Nunca grabes y edites el mismo clip el mismo minuto. Capturar es gratis y va con tu trabajo; editar es la tarea pesada y va en su bloque dedicado.</w:t>
      </w:r>
    </w:p>
    <w:p>
      <w:pPr>
        <w:pStyle w:val="ListBullet"/>
      </w:pPr>
      <w:r>
        <w:rPr>
          <w:b/>
        </w:rPr>
        <w:t>Ten una cola de 1 semana mínimo.</w:t>
      </w:r>
      <w:r>
        <w:t xml:space="preserve"> Si siempre tienes 5-7 reels editados esperando, un día malo (gripe, pedido enorme, evento) no rompe tu presencia. La cola es tu colchón antiestrés.</w:t>
      </w:r>
    </w:p>
    <w:p>
      <w:pPr>
        <w:pStyle w:val="ListBullet"/>
      </w:pPr>
      <w:r>
        <w:rPr>
          <w:b/>
        </w:rPr>
        <w:t>Baja el ritmo antes de parar.</w:t>
      </w:r>
      <w:r>
        <w:t xml:space="preserve"> Si 4 reels/semana te agota, baja a 3. Tres reels constantes por meses ganan más que siete reels una semana y cero las siguientes. El algoritmo premia la </w:t>
      </w:r>
      <w:r>
        <w:rPr>
          <w:b/>
        </w:rPr>
        <w:t>constancia</w:t>
      </w:r>
      <w:r>
        <w:t>, no los picos.</w:t>
      </w:r>
    </w:p>
    <w:p>
      <w:pPr>
        <w:pStyle w:val="ListBullet"/>
      </w:pPr>
      <w:r>
        <w:rPr>
          <w:b/>
        </w:rPr>
        <w:t>Reutiliza tu mejor material.</w:t>
      </w:r>
      <w:r>
        <w:t xml:space="preserve"> Un reel que funcionó se puede recortar distinto, ponerle otro audio, o reusar el B-roll en otro montaje. No todo tiene que ser nuevo de cero.</w:t>
      </w:r>
    </w:p>
    <w:p>
      <w:pPr>
        <w:pStyle w:val="ListBullet"/>
      </w:pPr>
      <w:r>
        <w:rPr>
          <w:b/>
        </w:rPr>
        <w:t>Un día a la semana sin grabar.</w:t>
      </w:r>
      <w:r>
        <w:t xml:space="preserve"> Tu jornada ya es físicamente dura. Protege un día (idealmente el de descanso de la tienda) totalmente libre de cámara. El descanso es parte de la producción.</w:t>
      </w:r>
    </w:p>
    <w:p>
      <w:pPr>
        <w:pStyle w:val="ListBullet"/>
      </w:pPr>
      <w:r>
        <w:rPr>
          <w:b/>
        </w:rPr>
        <w:t>No persigas la perfección.</w:t>
      </w:r>
      <w:r>
        <w:t xml:space="preserve"> Un reel "real" de la tienda —manos de verdad, flores de verdad, una toma honesta— rinde más que uno sobreproducido. La autenticidad es tu ventaja sobre las cadenas grandes; no la pierdas tratando de verte como una agencia.</w:t>
      </w:r>
    </w:p>
    <w:p>
      <w:r>
        <w:t xml:space="preserve">Recordatorio de marca para todo lo anterior: </w:t>
      </w:r>
      <w:r>
        <w:rPr>
          <w:b/>
        </w:rPr>
        <w:t>todo el material visual es de flores y arreglos REALES grabados en la tienda.</w:t>
      </w:r>
      <w:r>
        <w:t xml:space="preserve"> Nada de imágenes o video generados por IA — ni para "rellenar", ni para fondos, ni para el reveal. La cámara solo apunta a lo que de verdad pasa sobre la mesa de Maky.</w:t>
      </w:r>
    </w:p>
    <w:p>
      <w:pPr>
        <w:pBdr>
          <w:bottom w:val="single" w:sz="8" w:space="1" w:color="D61F69"/>
        </w:pBdr>
        <w:spacing w:before="80" w:after="160"/>
      </w:pPr>
    </w:p>
    <w:p>
      <w:pPr>
        <w:pStyle w:val="Heading2"/>
      </w:pPr>
      <w:r>
        <w:t>6. Reglas del Reel que crece + Banco de hooks</w:t>
      </w:r>
    </w:p>
    <w:p>
      <w:pPr>
        <w:pStyle w:val="Heading3"/>
      </w:pPr>
      <w:r>
        <w:t>La regla de los primeros 3 segundos</w:t>
      </w:r>
    </w:p>
    <w:p>
      <w:r>
        <w:t xml:space="preserve">El algoritmo decide en los primeros 3 segundos si tu reel merece más alcance. No mide "calidad": mide </w:t>
      </w:r>
      <w:r>
        <w:rPr>
          <w:b/>
        </w:rPr>
        <w:t>comportamiento</w:t>
      </w:r>
      <w:r>
        <w:t xml:space="preserve">. Si la gente se queda (o vuelve a ver), empuja; si raspa hacia arriba, mata. Tu único trabajo en el segundo 0–3 es </w:t>
      </w:r>
      <w:r>
        <w:rPr>
          <w:b/>
        </w:rPr>
        <w:t>frenar el pulgar</w:t>
      </w:r>
      <w:r>
        <w:t>.</w:t>
      </w:r>
    </w:p>
    <w:p>
      <w:r>
        <w:t>Tres cosas tienen que pasar a la vez antes del segundo 3:</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tcMar>
              <w:top w:w="40" w:type="dxa"/>
              <w:bottom w:w="40" w:type="dxa"/>
              <w:start w:w="80" w:type="dxa"/>
              <w:end w:w="80" w:type="dxa"/>
            </w:tcMar>
            <w:shd w:val="clear" w:color="auto" w:fill="F4C6DC"/>
          </w:tcPr>
          <w:p>
            <w:pPr>
              <w:spacing w:after="0" w:before="0"/>
            </w:pPr>
            <w:r>
              <w:rPr>
                <w:b/>
                <w:color w:val="2A2A2A"/>
                <w:sz w:val="17"/>
              </w:rPr>
              <w:t>Capa</w:t>
            </w:r>
          </w:p>
        </w:tc>
        <w:tc>
          <w:tcPr>
            <w:tcW w:type="dxa" w:w="3312"/>
            <w:tcMar>
              <w:top w:w="40" w:type="dxa"/>
              <w:bottom w:w="40" w:type="dxa"/>
              <w:start w:w="80" w:type="dxa"/>
              <w:end w:w="80" w:type="dxa"/>
            </w:tcMar>
            <w:shd w:val="clear" w:color="auto" w:fill="F4C6DC"/>
          </w:tcPr>
          <w:p>
            <w:pPr>
              <w:spacing w:after="0" w:before="0"/>
            </w:pPr>
            <w:r>
              <w:rPr>
                <w:b/>
                <w:color w:val="2A2A2A"/>
                <w:sz w:val="17"/>
              </w:rPr>
              <w:t>Qué hace</w:t>
            </w:r>
          </w:p>
        </w:tc>
        <w:tc>
          <w:tcPr>
            <w:tcW w:type="dxa" w:w="3312"/>
            <w:tcMar>
              <w:top w:w="40" w:type="dxa"/>
              <w:bottom w:w="40" w:type="dxa"/>
              <w:start w:w="80" w:type="dxa"/>
              <w:end w:w="80" w:type="dxa"/>
            </w:tcMar>
            <w:shd w:val="clear" w:color="auto" w:fill="F4C6DC"/>
          </w:tcPr>
          <w:p>
            <w:pPr>
              <w:spacing w:after="0" w:before="0"/>
            </w:pPr>
            <w:r>
              <w:rPr>
                <w:b/>
                <w:color w:val="2A2A2A"/>
                <w:sz w:val="17"/>
              </w:rPr>
              <w:t>Cómo se ve en Diva Flowers</w:t>
            </w:r>
          </w:p>
        </w:tc>
      </w:tr>
      <w:tr>
        <w:tc>
          <w:tcPr>
            <w:tcW w:type="dxa" w:w="3312"/>
            <w:tcMar>
              <w:top w:w="40" w:type="dxa"/>
              <w:bottom w:w="40" w:type="dxa"/>
              <w:start w:w="80" w:type="dxa"/>
              <w:end w:w="80" w:type="dxa"/>
            </w:tcMar>
          </w:tcPr>
          <w:p>
            <w:pPr>
              <w:spacing w:after="0" w:before="0"/>
            </w:pPr>
            <w:r>
              <w:rPr>
                <w:b/>
                <w:color w:val="2A2A2A"/>
                <w:sz w:val="17"/>
              </w:rPr>
              <w:t>Visual</w:t>
            </w:r>
          </w:p>
        </w:tc>
        <w:tc>
          <w:tcPr>
            <w:tcW w:type="dxa" w:w="3312"/>
            <w:tcMar>
              <w:top w:w="40" w:type="dxa"/>
              <w:bottom w:w="40" w:type="dxa"/>
              <w:start w:w="80" w:type="dxa"/>
              <w:end w:w="80" w:type="dxa"/>
            </w:tcMar>
          </w:tcPr>
          <w:p>
            <w:pPr>
              <w:spacing w:after="0" w:before="0"/>
            </w:pPr>
            <w:r>
              <w:rPr>
                <w:color w:val="2A2A2A"/>
                <w:sz w:val="17"/>
              </w:rPr>
              <w:t>Movimiento o imagen que rompe el scroll</w:t>
            </w:r>
          </w:p>
        </w:tc>
        <w:tc>
          <w:tcPr>
            <w:tcW w:type="dxa" w:w="3312"/>
            <w:tcMar>
              <w:top w:w="40" w:type="dxa"/>
              <w:bottom w:w="40" w:type="dxa"/>
              <w:start w:w="80" w:type="dxa"/>
              <w:end w:w="80" w:type="dxa"/>
            </w:tcMar>
          </w:tcPr>
          <w:p>
            <w:pPr>
              <w:spacing w:after="0" w:before="0"/>
            </w:pPr>
            <w:r>
              <w:rPr>
                <w:color w:val="2A2A2A"/>
                <w:sz w:val="17"/>
              </w:rPr>
              <w:t>El ARCO ROSA llenando toda la pantalla; manos cortando tallos en primer plano; una caja con 100 rosas abriéndose</w:t>
            </w:r>
          </w:p>
        </w:tc>
      </w:tr>
      <w:tr>
        <w:tc>
          <w:tcPr>
            <w:tcW w:type="dxa" w:w="3312"/>
            <w:tcMar>
              <w:top w:w="40" w:type="dxa"/>
              <w:bottom w:w="40" w:type="dxa"/>
              <w:start w:w="80" w:type="dxa"/>
              <w:end w:w="80" w:type="dxa"/>
            </w:tcMar>
            <w:shd w:val="clear" w:color="auto" w:fill="FBEAF2"/>
          </w:tcPr>
          <w:p>
            <w:pPr>
              <w:spacing w:after="0" w:before="0"/>
            </w:pPr>
            <w:r>
              <w:rPr>
                <w:b/>
                <w:color w:val="2A2A2A"/>
                <w:sz w:val="17"/>
              </w:rPr>
              <w:t>Texto en pantalla</w:t>
            </w:r>
          </w:p>
        </w:tc>
        <w:tc>
          <w:tcPr>
            <w:tcW w:type="dxa" w:w="3312"/>
            <w:tcMar>
              <w:top w:w="40" w:type="dxa"/>
              <w:bottom w:w="40" w:type="dxa"/>
              <w:start w:w="80" w:type="dxa"/>
              <w:end w:w="80" w:type="dxa"/>
            </w:tcMar>
            <w:shd w:val="clear" w:color="auto" w:fill="FBEAF2"/>
          </w:tcPr>
          <w:p>
            <w:pPr>
              <w:spacing w:after="0" w:before="0"/>
            </w:pPr>
            <w:r>
              <w:rPr>
                <w:color w:val="2A2A2A"/>
                <w:sz w:val="17"/>
              </w:rPr>
              <w:t>El hook escrito, legible en 1 segundo, arriba-centro (no tapado por la UI de TikTok abajo)</w:t>
            </w:r>
          </w:p>
        </w:tc>
        <w:tc>
          <w:tcPr>
            <w:tcW w:type="dxa" w:w="3312"/>
            <w:tcMar>
              <w:top w:w="40" w:type="dxa"/>
              <w:bottom w:w="40" w:type="dxa"/>
              <w:start w:w="80" w:type="dxa"/>
              <w:end w:w="80" w:type="dxa"/>
            </w:tcMar>
            <w:shd w:val="clear" w:color="auto" w:fill="FBEAF2"/>
          </w:tcPr>
          <w:p>
            <w:pPr>
              <w:spacing w:after="0" w:before="0"/>
            </w:pPr>
            <w:r>
              <w:rPr>
                <w:color w:val="2A2A2A"/>
                <w:sz w:val="17"/>
              </w:rPr>
              <w:t>"$849 en rosas / $849 in roses"</w:t>
            </w:r>
          </w:p>
        </w:tc>
      </w:tr>
      <w:tr>
        <w:tc>
          <w:tcPr>
            <w:tcW w:type="dxa" w:w="3312"/>
            <w:tcMar>
              <w:top w:w="40" w:type="dxa"/>
              <w:bottom w:w="40" w:type="dxa"/>
              <w:start w:w="80" w:type="dxa"/>
              <w:end w:w="80" w:type="dxa"/>
            </w:tcMar>
          </w:tcPr>
          <w:p>
            <w:pPr>
              <w:spacing w:after="0" w:before="0"/>
            </w:pPr>
            <w:r>
              <w:rPr>
                <w:b/>
                <w:color w:val="2A2A2A"/>
                <w:sz w:val="17"/>
              </w:rPr>
              <w:t>Sonido</w:t>
            </w:r>
          </w:p>
        </w:tc>
        <w:tc>
          <w:tcPr>
            <w:tcW w:type="dxa" w:w="3312"/>
            <w:tcMar>
              <w:top w:w="40" w:type="dxa"/>
              <w:bottom w:w="40" w:type="dxa"/>
              <w:start w:w="80" w:type="dxa"/>
              <w:end w:w="80" w:type="dxa"/>
            </w:tcMar>
          </w:tcPr>
          <w:p>
            <w:pPr>
              <w:spacing w:after="0" w:before="0"/>
            </w:pPr>
            <w:r>
              <w:rPr>
                <w:color w:val="2A2A2A"/>
                <w:sz w:val="17"/>
              </w:rPr>
              <w:t>Audio en tendencia O la voz de Maky arrancando a media frase</w:t>
            </w:r>
          </w:p>
        </w:tc>
        <w:tc>
          <w:tcPr>
            <w:tcW w:type="dxa" w:w="3312"/>
            <w:tcMar>
              <w:top w:w="40" w:type="dxa"/>
              <w:bottom w:w="40" w:type="dxa"/>
              <w:start w:w="80" w:type="dxa"/>
              <w:end w:w="80" w:type="dxa"/>
            </w:tcMar>
          </w:tcPr>
          <w:p>
            <w:pPr>
              <w:spacing w:after="0" w:before="0"/>
            </w:pPr>
            <w:r>
              <w:rPr>
                <w:color w:val="2A2A2A"/>
                <w:sz w:val="17"/>
              </w:rPr>
              <w:t>Maky: "...y por eso nunca pongo el agua primero"</w:t>
            </w:r>
          </w:p>
        </w:tc>
      </w:tr>
    </w:tbl>
    <w:p>
      <w:pPr>
        <w:spacing w:after="40"/>
      </w:pPr>
    </w:p>
    <w:p>
      <w:r>
        <w:t xml:space="preserve">Regla práctica: </w:t>
      </w:r>
      <w:r>
        <w:rPr>
          <w:b/>
        </w:rPr>
        <w:t>nada de intros</w:t>
      </w:r>
      <w:r>
        <w:t>. No "Hola, hoy les voy a mostrar". El reel empieza ya dentro de la acción o del conflicto. El logo, el saludo y el contexto van DESPUÉS de enganchar, nunca antes.</w:t>
      </w:r>
    </w:p>
    <w:p>
      <w:pPr>
        <w:pStyle w:val="Heading3"/>
      </w:pPr>
      <w:r>
        <w:t>Anatomía de un hook (visual + texto + sonido)</w:t>
      </w:r>
    </w:p>
    <w:p>
      <w:r>
        <w:t xml:space="preserve">Un hook que crece combina las tres capas para crear </w:t>
      </w:r>
      <w:r>
        <w:rPr>
          <w:b/>
        </w:rPr>
        <w:t>una pregunta abierta en la mente del espectador</w:t>
      </w:r>
      <w:r>
        <w:t xml:space="preserve"> que solo se responde quedándose.</w:t>
      </w:r>
    </w:p>
    <w:p>
      <w:pPr>
        <w:pStyle w:val="ListBullet"/>
      </w:pPr>
      <w:r>
        <w:rPr>
          <w:b/>
        </w:rPr>
        <w:t>Visual</w:t>
      </w:r>
      <w:r>
        <w:t xml:space="preserve"> = la promesa de pago (lo que van a ver si se quedan). Empieza por el momento más impactante, aunque rompa el orden cronológico. Si el reel es una transformación, muestra 0.5s del resultado final, corta, y vuelve al inicio.</w:t>
      </w:r>
    </w:p>
    <w:p>
      <w:pPr>
        <w:pStyle w:val="ListBullet"/>
      </w:pPr>
      <w:r>
        <w:rPr>
          <w:b/>
        </w:rPr>
        <w:t>Texto en pantalla</w:t>
      </w:r>
      <w:r>
        <w:t xml:space="preserve"> = el contrato. Dice explícitamente qué van a obtener o qué pregunta vas a responder. Máximo ~7 palabras. Bilingüe en dos renglones (ES arriba, EN abajo) o alternando por reel según tu audiencia.</w:t>
      </w:r>
    </w:p>
    <w:p>
      <w:pPr>
        <w:pStyle w:val="ListBullet"/>
      </w:pPr>
      <w:r>
        <w:rPr>
          <w:b/>
        </w:rPr>
        <w:t>Sonido</w:t>
      </w:r>
      <w:r>
        <w:t xml:space="preserve"> = el ancla emocional o rítmica. Audio en tendencia para alcance frío; voz de Maky para conexión y retención. Si usas voz, que la primera frase ya tenga tensión.</w:t>
      </w:r>
    </w:p>
    <w:p>
      <w:pPr>
        <w:pStyle w:val="Heading3"/>
      </w:pPr>
      <w:r>
        <w:t>Fórmulas de retención</w:t>
      </w:r>
    </w:p>
    <w:p>
      <w:r>
        <w:t xml:space="preserve">El alcance se gana en el segundo 3; se </w:t>
      </w:r>
      <w:r>
        <w:rPr>
          <w:b/>
        </w:rPr>
        <w:t>conserva</w:t>
      </w:r>
      <w:r>
        <w:t xml:space="preserve"> en los segundos 4–15. Estas fórmulas mantienen el pulgar quieto:</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tcMar>
              <w:top w:w="40" w:type="dxa"/>
              <w:bottom w:w="40" w:type="dxa"/>
              <w:start w:w="80" w:type="dxa"/>
              <w:end w:w="80" w:type="dxa"/>
            </w:tcMar>
            <w:shd w:val="clear" w:color="auto" w:fill="F4C6DC"/>
          </w:tcPr>
          <w:p>
            <w:pPr>
              <w:spacing w:after="0" w:before="0"/>
            </w:pPr>
            <w:r>
              <w:rPr>
                <w:b/>
                <w:color w:val="2A2A2A"/>
                <w:sz w:val="17"/>
              </w:rPr>
              <w:t>Fórmula</w:t>
            </w:r>
          </w:p>
        </w:tc>
        <w:tc>
          <w:tcPr>
            <w:tcW w:type="dxa" w:w="3312"/>
            <w:tcMar>
              <w:top w:w="40" w:type="dxa"/>
              <w:bottom w:w="40" w:type="dxa"/>
              <w:start w:w="80" w:type="dxa"/>
              <w:end w:w="80" w:type="dxa"/>
            </w:tcMar>
            <w:shd w:val="clear" w:color="auto" w:fill="F4C6DC"/>
          </w:tcPr>
          <w:p>
            <w:pPr>
              <w:spacing w:after="0" w:before="0"/>
            </w:pPr>
            <w:r>
              <w:rPr>
                <w:b/>
                <w:color w:val="2A2A2A"/>
                <w:sz w:val="17"/>
              </w:rPr>
              <w:t>Cómo funciona</w:t>
            </w:r>
          </w:p>
        </w:tc>
        <w:tc>
          <w:tcPr>
            <w:tcW w:type="dxa" w:w="3312"/>
            <w:tcMar>
              <w:top w:w="40" w:type="dxa"/>
              <w:bottom w:w="40" w:type="dxa"/>
              <w:start w:w="80" w:type="dxa"/>
              <w:end w:w="80" w:type="dxa"/>
            </w:tcMar>
            <w:shd w:val="clear" w:color="auto" w:fill="F4C6DC"/>
          </w:tcPr>
          <w:p>
            <w:pPr>
              <w:spacing w:after="0" w:before="0"/>
            </w:pPr>
            <w:r>
              <w:rPr>
                <w:b/>
                <w:color w:val="2A2A2A"/>
                <w:sz w:val="17"/>
              </w:rPr>
              <w:t>Ejemplo Diva Flowers</w:t>
            </w:r>
          </w:p>
        </w:tc>
      </w:tr>
      <w:tr>
        <w:tc>
          <w:tcPr>
            <w:tcW w:type="dxa" w:w="3312"/>
            <w:tcMar>
              <w:top w:w="40" w:type="dxa"/>
              <w:bottom w:w="40" w:type="dxa"/>
              <w:start w:w="80" w:type="dxa"/>
              <w:end w:w="80" w:type="dxa"/>
            </w:tcMar>
          </w:tcPr>
          <w:p>
            <w:pPr>
              <w:spacing w:after="0" w:before="0"/>
            </w:pPr>
            <w:r>
              <w:rPr>
                <w:b/>
                <w:color w:val="2A2A2A"/>
                <w:sz w:val="17"/>
              </w:rPr>
              <w:t>Open loop</w:t>
            </w:r>
          </w:p>
        </w:tc>
        <w:tc>
          <w:tcPr>
            <w:tcW w:type="dxa" w:w="3312"/>
            <w:tcMar>
              <w:top w:w="40" w:type="dxa"/>
              <w:bottom w:w="40" w:type="dxa"/>
              <w:start w:w="80" w:type="dxa"/>
              <w:end w:w="80" w:type="dxa"/>
            </w:tcMar>
          </w:tcPr>
          <w:p>
            <w:pPr>
              <w:spacing w:after="0" w:before="0"/>
            </w:pPr>
            <w:r>
              <w:rPr>
                <w:color w:val="2A2A2A"/>
                <w:sz w:val="17"/>
              </w:rPr>
              <w:t>Abres una pregunta al inicio y la respondes al final</w:t>
            </w:r>
          </w:p>
        </w:tc>
        <w:tc>
          <w:tcPr>
            <w:tcW w:type="dxa" w:w="3312"/>
            <w:tcMar>
              <w:top w:w="40" w:type="dxa"/>
              <w:bottom w:w="40" w:type="dxa"/>
              <w:start w:w="80" w:type="dxa"/>
              <w:end w:w="80" w:type="dxa"/>
            </w:tcMar>
          </w:tcPr>
          <w:p>
            <w:pPr>
              <w:spacing w:after="0" w:before="0"/>
            </w:pPr>
            <w:r>
              <w:rPr>
                <w:color w:val="2A2A2A"/>
                <w:sz w:val="17"/>
              </w:rPr>
              <w:t>"El error #1 que mata tus flores en 2 días... (te lo digo al final)"</w:t>
            </w:r>
          </w:p>
        </w:tc>
      </w:tr>
      <w:tr>
        <w:tc>
          <w:tcPr>
            <w:tcW w:type="dxa" w:w="3312"/>
            <w:tcMar>
              <w:top w:w="40" w:type="dxa"/>
              <w:bottom w:w="40" w:type="dxa"/>
              <w:start w:w="80" w:type="dxa"/>
              <w:end w:w="80" w:type="dxa"/>
            </w:tcMar>
            <w:shd w:val="clear" w:color="auto" w:fill="FBEAF2"/>
          </w:tcPr>
          <w:p>
            <w:pPr>
              <w:spacing w:after="0" w:before="0"/>
            </w:pPr>
            <w:r>
              <w:rPr>
                <w:b/>
                <w:color w:val="2A2A2A"/>
                <w:sz w:val="17"/>
              </w:rPr>
              <w:t>"Espera el final"</w:t>
            </w:r>
          </w:p>
        </w:tc>
        <w:tc>
          <w:tcPr>
            <w:tcW w:type="dxa" w:w="3312"/>
            <w:tcMar>
              <w:top w:w="40" w:type="dxa"/>
              <w:bottom w:w="40" w:type="dxa"/>
              <w:start w:w="80" w:type="dxa"/>
              <w:end w:w="80" w:type="dxa"/>
            </w:tcMar>
            <w:shd w:val="clear" w:color="auto" w:fill="FBEAF2"/>
          </w:tcPr>
          <w:p>
            <w:pPr>
              <w:spacing w:after="0" w:before="0"/>
            </w:pPr>
            <w:r>
              <w:rPr>
                <w:color w:val="2A2A2A"/>
                <w:sz w:val="17"/>
              </w:rPr>
              <w:t>Prometes un payoff visual al cierre</w:t>
            </w:r>
          </w:p>
        </w:tc>
        <w:tc>
          <w:tcPr>
            <w:tcW w:type="dxa" w:w="3312"/>
            <w:tcMar>
              <w:top w:w="40" w:type="dxa"/>
              <w:bottom w:w="40" w:type="dxa"/>
              <w:start w:w="80" w:type="dxa"/>
              <w:end w:w="80" w:type="dxa"/>
            </w:tcMar>
            <w:shd w:val="clear" w:color="auto" w:fill="FBEAF2"/>
          </w:tcPr>
          <w:p>
            <w:pPr>
              <w:spacing w:after="0" w:before="0"/>
            </w:pPr>
            <w:r>
              <w:rPr>
                <w:color w:val="2A2A2A"/>
                <w:sz w:val="17"/>
              </w:rPr>
              <w:t>Caja cerrada → "espera a que la abra / wait for the reveal"</w:t>
            </w:r>
          </w:p>
        </w:tc>
      </w:tr>
      <w:tr>
        <w:tc>
          <w:tcPr>
            <w:tcW w:type="dxa" w:w="3312"/>
            <w:tcMar>
              <w:top w:w="40" w:type="dxa"/>
              <w:bottom w:w="40" w:type="dxa"/>
              <w:start w:w="80" w:type="dxa"/>
              <w:end w:w="80" w:type="dxa"/>
            </w:tcMar>
          </w:tcPr>
          <w:p>
            <w:pPr>
              <w:spacing w:after="0" w:before="0"/>
            </w:pPr>
            <w:r>
              <w:rPr>
                <w:b/>
                <w:color w:val="2A2A2A"/>
                <w:sz w:val="17"/>
              </w:rPr>
              <w:t>Conteo</w:t>
            </w:r>
          </w:p>
        </w:tc>
        <w:tc>
          <w:tcPr>
            <w:tcW w:type="dxa" w:w="3312"/>
            <w:tcMar>
              <w:top w:w="40" w:type="dxa"/>
              <w:bottom w:w="40" w:type="dxa"/>
              <w:start w:w="80" w:type="dxa"/>
              <w:end w:w="80" w:type="dxa"/>
            </w:tcMar>
          </w:tcPr>
          <w:p>
            <w:pPr>
              <w:spacing w:after="0" w:before="0"/>
            </w:pPr>
            <w:r>
              <w:rPr>
                <w:color w:val="2A2A2A"/>
                <w:sz w:val="17"/>
              </w:rPr>
              <w:t>Numeras pasos o ítems; cada número es un mini-gancho que reinicia la atención</w:t>
            </w:r>
          </w:p>
        </w:tc>
        <w:tc>
          <w:tcPr>
            <w:tcW w:type="dxa" w:w="3312"/>
            <w:tcMar>
              <w:top w:w="40" w:type="dxa"/>
              <w:bottom w:w="40" w:type="dxa"/>
              <w:start w:w="80" w:type="dxa"/>
              <w:end w:w="80" w:type="dxa"/>
            </w:tcMar>
          </w:tcPr>
          <w:p>
            <w:pPr>
              <w:spacing w:after="0" w:before="0"/>
            </w:pPr>
            <w:r>
              <w:rPr>
                <w:color w:val="2A2A2A"/>
                <w:sz w:val="17"/>
              </w:rPr>
              <w:t>"5 flores que duran más de 2 semanas — la #4 te sorprende"</w:t>
            </w:r>
          </w:p>
        </w:tc>
      </w:tr>
      <w:tr>
        <w:tc>
          <w:tcPr>
            <w:tcW w:type="dxa" w:w="3312"/>
            <w:tcMar>
              <w:top w:w="40" w:type="dxa"/>
              <w:bottom w:w="40" w:type="dxa"/>
              <w:start w:w="80" w:type="dxa"/>
              <w:end w:w="80" w:type="dxa"/>
            </w:tcMar>
            <w:shd w:val="clear" w:color="auto" w:fill="FBEAF2"/>
          </w:tcPr>
          <w:p>
            <w:pPr>
              <w:spacing w:after="0" w:before="0"/>
            </w:pPr>
            <w:r>
              <w:rPr>
                <w:b/>
                <w:color w:val="2A2A2A"/>
                <w:sz w:val="17"/>
              </w:rPr>
              <w:t>Pregunta directa</w:t>
            </w:r>
          </w:p>
        </w:tc>
        <w:tc>
          <w:tcPr>
            <w:tcW w:type="dxa" w:w="3312"/>
            <w:tcMar>
              <w:top w:w="40" w:type="dxa"/>
              <w:bottom w:w="40" w:type="dxa"/>
              <w:start w:w="80" w:type="dxa"/>
              <w:end w:w="80" w:type="dxa"/>
            </w:tcMar>
            <w:shd w:val="clear" w:color="auto" w:fill="FBEAF2"/>
          </w:tcPr>
          <w:p>
            <w:pPr>
              <w:spacing w:after="0" w:before="0"/>
            </w:pPr>
            <w:r>
              <w:rPr>
                <w:color w:val="2A2A2A"/>
                <w:sz w:val="17"/>
              </w:rPr>
              <w:t>Haces una pregunta que el espectador responde mentalmente</w:t>
            </w:r>
          </w:p>
        </w:tc>
        <w:tc>
          <w:tcPr>
            <w:tcW w:type="dxa" w:w="3312"/>
            <w:tcMar>
              <w:top w:w="40" w:type="dxa"/>
              <w:bottom w:w="40" w:type="dxa"/>
              <w:start w:w="80" w:type="dxa"/>
              <w:end w:w="80" w:type="dxa"/>
            </w:tcMar>
            <w:shd w:val="clear" w:color="auto" w:fill="FBEAF2"/>
          </w:tcPr>
          <w:p>
            <w:pPr>
              <w:spacing w:after="0" w:before="0"/>
            </w:pPr>
            <w:r>
              <w:rPr>
                <w:color w:val="2A2A2A"/>
                <w:sz w:val="17"/>
              </w:rPr>
              <w:t>"¿$80 por un ramo es caro? Mira lo que lleva dentro"</w:t>
            </w:r>
          </w:p>
        </w:tc>
      </w:tr>
      <w:tr>
        <w:tc>
          <w:tcPr>
            <w:tcW w:type="dxa" w:w="3312"/>
            <w:tcMar>
              <w:top w:w="40" w:type="dxa"/>
              <w:bottom w:w="40" w:type="dxa"/>
              <w:start w:w="80" w:type="dxa"/>
              <w:end w:w="80" w:type="dxa"/>
            </w:tcMar>
          </w:tcPr>
          <w:p>
            <w:pPr>
              <w:spacing w:after="0" w:before="0"/>
            </w:pPr>
            <w:r>
              <w:rPr>
                <w:b/>
                <w:color w:val="2A2A2A"/>
                <w:sz w:val="17"/>
              </w:rPr>
              <w:t>Cuenta regresiva visual</w:t>
            </w:r>
          </w:p>
        </w:tc>
        <w:tc>
          <w:tcPr>
            <w:tcW w:type="dxa" w:w="3312"/>
            <w:tcMar>
              <w:top w:w="40" w:type="dxa"/>
              <w:bottom w:w="40" w:type="dxa"/>
              <w:start w:w="80" w:type="dxa"/>
              <w:end w:w="80" w:type="dxa"/>
            </w:tcMar>
          </w:tcPr>
          <w:p>
            <w:pPr>
              <w:spacing w:after="0" w:before="0"/>
            </w:pPr>
            <w:r>
              <w:rPr>
                <w:color w:val="2A2A2A"/>
                <w:sz w:val="17"/>
              </w:rPr>
              <w:t>Texto tipo "rosa 98... 99... 100" mientras armas</w:t>
            </w:r>
          </w:p>
        </w:tc>
        <w:tc>
          <w:tcPr>
            <w:tcW w:type="dxa" w:w="3312"/>
            <w:tcMar>
              <w:top w:w="40" w:type="dxa"/>
              <w:bottom w:w="40" w:type="dxa"/>
              <w:start w:w="80" w:type="dxa"/>
              <w:end w:w="80" w:type="dxa"/>
            </w:tcMar>
          </w:tcPr>
          <w:p>
            <w:pPr>
              <w:spacing w:after="0" w:before="0"/>
            </w:pPr>
            <w:r>
              <w:rPr>
                <w:color w:val="2A2A2A"/>
                <w:sz w:val="17"/>
              </w:rPr>
              <w:t>Armar el Hundred Roses Vase rosa por rosa</w:t>
            </w:r>
          </w:p>
        </w:tc>
      </w:tr>
      <w:tr>
        <w:tc>
          <w:tcPr>
            <w:tcW w:type="dxa" w:w="3312"/>
            <w:tcMar>
              <w:top w:w="40" w:type="dxa"/>
              <w:bottom w:w="40" w:type="dxa"/>
              <w:start w:w="80" w:type="dxa"/>
              <w:end w:w="80" w:type="dxa"/>
            </w:tcMar>
            <w:shd w:val="clear" w:color="auto" w:fill="FBEAF2"/>
          </w:tcPr>
          <w:p>
            <w:pPr>
              <w:spacing w:after="0" w:before="0"/>
            </w:pPr>
            <w:r>
              <w:rPr>
                <w:b/>
                <w:color w:val="2A2A2A"/>
                <w:sz w:val="17"/>
              </w:rPr>
              <w:t>Contraste prometido</w:t>
            </w:r>
          </w:p>
        </w:tc>
        <w:tc>
          <w:tcPr>
            <w:tcW w:type="dxa" w:w="3312"/>
            <w:tcMar>
              <w:top w:w="40" w:type="dxa"/>
              <w:bottom w:w="40" w:type="dxa"/>
              <w:start w:w="80" w:type="dxa"/>
              <w:end w:w="80" w:type="dxa"/>
            </w:tcMar>
            <w:shd w:val="clear" w:color="auto" w:fill="FBEAF2"/>
          </w:tcPr>
          <w:p>
            <w:pPr>
              <w:spacing w:after="0" w:before="0"/>
            </w:pPr>
            <w:r>
              <w:rPr>
                <w:color w:val="2A2A2A"/>
                <w:sz w:val="17"/>
              </w:rPr>
              <w:t>"Lo que pediste vs. lo que entrego"</w:t>
            </w:r>
          </w:p>
        </w:tc>
        <w:tc>
          <w:tcPr>
            <w:tcW w:type="dxa" w:w="3312"/>
            <w:tcMar>
              <w:top w:w="40" w:type="dxa"/>
              <w:bottom w:w="40" w:type="dxa"/>
              <w:start w:w="80" w:type="dxa"/>
              <w:end w:w="80" w:type="dxa"/>
            </w:tcMar>
            <w:shd w:val="clear" w:color="auto" w:fill="FBEAF2"/>
          </w:tcPr>
          <w:p>
            <w:pPr>
              <w:spacing w:after="0" w:before="0"/>
            </w:pPr>
            <w:r>
              <w:rPr>
                <w:color w:val="2A2A2A"/>
                <w:sz w:val="17"/>
              </w:rPr>
              <w:t>Foto de referencia del cliente → arreglo real terminado</w:t>
            </w:r>
          </w:p>
        </w:tc>
      </w:tr>
    </w:tbl>
    <w:p>
      <w:pPr>
        <w:spacing w:after="40"/>
      </w:pPr>
    </w:p>
    <w:p>
      <w:r>
        <w:t xml:space="preserve">Regla de oro de retención: </w:t>
      </w:r>
      <w:r>
        <w:rPr>
          <w:b/>
        </w:rPr>
        <w:t>un corte cada 1.5–2.5 segundos</w:t>
      </w:r>
      <w:r>
        <w:t>. El ojo no se aburre si la imagen cambia. En CapCut, corta los silencios y los "ehh".</w:t>
      </w:r>
    </w:p>
    <w:p>
      <w:pPr>
        <w:pStyle w:val="Heading3"/>
      </w:pPr>
      <w:r>
        <w:t>Técnicas de loop (para que se vea 2+ veces)</w:t>
      </w:r>
    </w:p>
    <w:p>
      <w:r>
        <w:t>Un reel que se reproduce dos veces le dice al algoritmo "esto es oro". Cómo forzar el loop:</w:t>
      </w:r>
    </w:p>
    <w:p>
      <w:pPr>
        <w:pStyle w:val="ListBullet"/>
      </w:pPr>
      <w:r>
        <w:rPr>
          <w:b/>
        </w:rPr>
        <w:t>Loop perfecto</w:t>
      </w:r>
      <w:r>
        <w:t>: el último frame es casi idéntico al primero. La caja se cierra al final = la caja cerrada del inicio. El cerebro no nota el corte y sigue mirando.</w:t>
      </w:r>
    </w:p>
    <w:p>
      <w:pPr>
        <w:pStyle w:val="ListBullet"/>
      </w:pPr>
      <w:r>
        <w:rPr>
          <w:b/>
        </w:rPr>
        <w:t>Respuesta al final que manda al inicio</w:t>
      </w:r>
      <w:r>
        <w:t>: "...y por eso siempre empiezo por aquí" → corta justo al primer frame donde "empiezas".</w:t>
      </w:r>
    </w:p>
    <w:p>
      <w:pPr>
        <w:pStyle w:val="ListBullet"/>
      </w:pPr>
      <w:r>
        <w:rPr>
          <w:b/>
        </w:rPr>
        <w:t>Frase incompleta</w:t>
      </w:r>
      <w:r>
        <w:t>: el último audio dice la mitad de algo que solo cierra si vuelves a ver desde arriba.</w:t>
      </w:r>
    </w:p>
    <w:p>
      <w:pPr>
        <w:pStyle w:val="ListBullet"/>
      </w:pPr>
      <w:r>
        <w:rPr>
          <w:b/>
        </w:rPr>
        <w:t>Detalle escondido</w:t>
      </w:r>
      <w:r>
        <w:t>: en el CTA final di "¿lo viste? mira otra vez el segundo 2 / did you catch it? watch again". Solo cuando de verdad hay algo que ver (un tallo de color distinto, un guiño).</w:t>
      </w:r>
    </w:p>
    <w:p>
      <w:pPr>
        <w:pStyle w:val="Heading3"/>
      </w:pPr>
      <w:r>
        <w:t>Estructura de CTA que NO mata el alcance</w:t>
      </w:r>
    </w:p>
    <w:p>
      <w:r>
        <w:t>El error que mata reels: "link en bio, ordena ya" gritado al inicio. Eso es vender antes de enganchar y el algoritmo lo castiga porque la gente se va. Reglas:</w:t>
      </w:r>
    </w:p>
    <w:p>
      <w:pPr>
        <w:pStyle w:val="ListNumber"/>
      </w:pPr>
      <w:r>
        <w:rPr>
          <w:b/>
        </w:rPr>
        <w:t>CTA al final, nunca al inicio.</w:t>
      </w:r>
      <w:r>
        <w:t xml:space="preserve"> Primero das valor/emoción, luego pides la acción.</w:t>
      </w:r>
    </w:p>
    <w:p>
      <w:pPr>
        <w:pStyle w:val="ListNumber"/>
      </w:pPr>
      <w:r>
        <w:rPr>
          <w:b/>
        </w:rPr>
        <w:t>CTA suave de engagement primero</w:t>
      </w:r>
      <w:r>
        <w:t xml:space="preserve"> (sube retención y comentarios sin sacar a nadie de la app): "comenta TU flor favorita", "guárdalo para tu aniversario / save this for your anniversary", "etiqueta a quien le mandarías esto".</w:t>
      </w:r>
    </w:p>
    <w:p>
      <w:pPr>
        <w:pStyle w:val="ListNumber"/>
      </w:pPr>
      <w:r>
        <w:rPr>
          <w:b/>
        </w:rPr>
        <w:t>CTA de venta como segunda capa</w:t>
      </w:r>
      <w:r>
        <w:t>, concreto y con la regla real del negocio: "ordena antes de las 2pm para entrega el mismo día / order before 2pm for same-day delivery". NUNCA "envío gratis".</w:t>
      </w:r>
    </w:p>
    <w:p>
      <w:pPr>
        <w:pStyle w:val="ListNumber"/>
      </w:pPr>
      <w:r>
        <w:rPr>
          <w:b/>
        </w:rPr>
        <w:t>Una sola acción por reel.</w:t>
      </w:r>
      <w:r>
        <w:t xml:space="preserve"> Pedir tres cosas = no hacen ninguna.</w:t>
      </w:r>
    </w:p>
    <w:p>
      <w:pPr>
        <w:pStyle w:val="ListNumber"/>
      </w:pPr>
      <w:r>
        <w:rPr>
          <w:b/>
        </w:rPr>
        <w:t>El CTA va hablado Y en texto</w:t>
      </w:r>
      <w:r>
        <w:t>, los últimos 2–3 segundos, sobre un plano bonito del producto terminado (no sobre pantalla negra).</w:t>
      </w:r>
    </w:p>
    <w:p>
      <w:r>
        <w:t xml:space="preserve">Reparto recomendado por reel: </w:t>
      </w:r>
      <w:r>
        <w:rPr>
          <w:b/>
        </w:rPr>
        <w:t>70% valor/historia, 20% producto, 10% CTA.</w:t>
      </w:r>
    </w:p>
    <w:p>
      <w:pPr>
        <w:pBdr>
          <w:bottom w:val="single" w:sz="8" w:space="1" w:color="D61F69"/>
        </w:pBdr>
        <w:spacing w:before="80" w:after="160"/>
      </w:pPr>
    </w:p>
    <w:p>
      <w:r>
        <w:t>A continuación, el banco. Copia, pega, adapta. El texto en pantalla va corto; el caption puede ampliar. Recuerda: simpatía nunca se esconde por temporada, ramos son para cualquier ocasión, jamás "envío gratis", y todo se graba en un día normal de trabajo con teléfono y CapCut.</w:t>
      </w:r>
    </w:p>
    <w:p>
      <w:pPr>
        <w:pStyle w:val="Heading3"/>
      </w:pPr>
      <w:r>
        <w:t>Banco de 50+ hooks (bilingüe ES/EN)</w:t>
      </w:r>
    </w:p>
    <w:p>
      <w:pPr>
        <w:pStyle w:val="Heading4"/>
      </w:pPr>
      <w:r>
        <w:t>Curiosidad / Open loop</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tcMar>
              <w:top w:w="40" w:type="dxa"/>
              <w:bottom w:w="40" w:type="dxa"/>
              <w:start w:w="80" w:type="dxa"/>
              <w:end w:w="80" w:type="dxa"/>
            </w:tcMar>
            <w:shd w:val="clear" w:color="auto" w:fill="F4C6DC"/>
          </w:tcPr>
          <w:p>
            <w:pPr>
              <w:spacing w:after="0" w:before="0"/>
            </w:pPr>
            <w:r>
              <w:rPr>
                <w:b/>
                <w:color w:val="2A2A2A"/>
                <w:sz w:val="17"/>
              </w:rPr>
              <w:t>#</w:t>
            </w:r>
          </w:p>
        </w:tc>
        <w:tc>
          <w:tcPr>
            <w:tcW w:type="dxa" w:w="3312"/>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3312"/>
            <w:tcMar>
              <w:top w:w="40" w:type="dxa"/>
              <w:bottom w:w="40" w:type="dxa"/>
              <w:start w:w="80" w:type="dxa"/>
              <w:end w:w="80" w:type="dxa"/>
            </w:tcMar>
            <w:shd w:val="clear" w:color="auto" w:fill="F4C6DC"/>
          </w:tcPr>
          <w:p>
            <w:pPr>
              <w:spacing w:after="0" w:before="0"/>
            </w:pPr>
            <w:r>
              <w:rPr>
                <w:b/>
                <w:color w:val="2A2A2A"/>
                <w:sz w:val="17"/>
              </w:rPr>
              <w:t>Cómo grabarlo</w:t>
            </w:r>
          </w:p>
        </w:tc>
      </w:tr>
      <w:tr>
        <w:tc>
          <w:tcPr>
            <w:tcW w:type="dxa" w:w="3312"/>
            <w:tcMar>
              <w:top w:w="40" w:type="dxa"/>
              <w:bottom w:w="40" w:type="dxa"/>
              <w:start w:w="80" w:type="dxa"/>
              <w:end w:w="80" w:type="dxa"/>
            </w:tcMar>
          </w:tcPr>
          <w:p>
            <w:pPr>
              <w:spacing w:after="0" w:before="0"/>
            </w:pPr>
            <w:r>
              <w:rPr>
                <w:color w:val="2A2A2A"/>
                <w:sz w:val="17"/>
              </w:rPr>
              <w:t>1</w:t>
            </w:r>
          </w:p>
        </w:tc>
        <w:tc>
          <w:tcPr>
            <w:tcW w:type="dxa" w:w="3312"/>
            <w:tcMar>
              <w:top w:w="40" w:type="dxa"/>
              <w:bottom w:w="40" w:type="dxa"/>
              <w:start w:w="80" w:type="dxa"/>
              <w:end w:w="80" w:type="dxa"/>
            </w:tcMar>
          </w:tcPr>
          <w:p>
            <w:pPr>
              <w:spacing w:after="0" w:before="0"/>
            </w:pPr>
            <w:r>
              <w:rPr>
                <w:color w:val="2A2A2A"/>
                <w:sz w:val="17"/>
              </w:rPr>
              <w:t>"El error #1 que mata tus flores en 2 días / The #1 mistake killing your flowers"</w:t>
            </w:r>
          </w:p>
        </w:tc>
        <w:tc>
          <w:tcPr>
            <w:tcW w:type="dxa" w:w="3312"/>
            <w:tcMar>
              <w:top w:w="40" w:type="dxa"/>
              <w:bottom w:w="40" w:type="dxa"/>
              <w:start w:w="80" w:type="dxa"/>
              <w:end w:w="80" w:type="dxa"/>
            </w:tcMar>
          </w:tcPr>
          <w:p>
            <w:pPr>
              <w:spacing w:after="0" w:before="0"/>
            </w:pPr>
            <w:r>
              <w:rPr>
                <w:color w:val="2A2A2A"/>
                <w:sz w:val="17"/>
              </w:rPr>
              <w:t>Manos sobre un florero; revelas el error al final</w:t>
            </w:r>
          </w:p>
        </w:tc>
      </w:tr>
      <w:tr>
        <w:tc>
          <w:tcPr>
            <w:tcW w:type="dxa" w:w="3312"/>
            <w:tcMar>
              <w:top w:w="40" w:type="dxa"/>
              <w:bottom w:w="40" w:type="dxa"/>
              <w:start w:w="80" w:type="dxa"/>
              <w:end w:w="80" w:type="dxa"/>
            </w:tcMar>
            <w:shd w:val="clear" w:color="auto" w:fill="FBEAF2"/>
          </w:tcPr>
          <w:p>
            <w:pPr>
              <w:spacing w:after="0" w:before="0"/>
            </w:pPr>
            <w:r>
              <w:rPr>
                <w:color w:val="2A2A2A"/>
                <w:sz w:val="17"/>
              </w:rPr>
              <w:t>2</w:t>
            </w:r>
          </w:p>
        </w:tc>
        <w:tc>
          <w:tcPr>
            <w:tcW w:type="dxa" w:w="3312"/>
            <w:tcMar>
              <w:top w:w="40" w:type="dxa"/>
              <w:bottom w:w="40" w:type="dxa"/>
              <w:start w:w="80" w:type="dxa"/>
              <w:end w:w="80" w:type="dxa"/>
            </w:tcMar>
            <w:shd w:val="clear" w:color="auto" w:fill="FBEAF2"/>
          </w:tcPr>
          <w:p>
            <w:pPr>
              <w:spacing w:after="0" w:before="0"/>
            </w:pPr>
            <w:r>
              <w:rPr>
                <w:color w:val="2A2A2A"/>
                <w:sz w:val="17"/>
              </w:rPr>
              <w:t>"Lo que NADIE te dice de las rosas baratas / What nobody tells you about cheap roses"</w:t>
            </w:r>
          </w:p>
        </w:tc>
        <w:tc>
          <w:tcPr>
            <w:tcW w:type="dxa" w:w="3312"/>
            <w:tcMar>
              <w:top w:w="40" w:type="dxa"/>
              <w:bottom w:w="40" w:type="dxa"/>
              <w:start w:w="80" w:type="dxa"/>
              <w:end w:w="80" w:type="dxa"/>
            </w:tcMar>
            <w:shd w:val="clear" w:color="auto" w:fill="FBEAF2"/>
          </w:tcPr>
          <w:p>
            <w:pPr>
              <w:spacing w:after="0" w:before="0"/>
            </w:pPr>
            <w:r>
              <w:rPr>
                <w:color w:val="2A2A2A"/>
                <w:sz w:val="17"/>
              </w:rPr>
              <w:t>Comparas tallo bueno vs. malo en mano</w:t>
            </w:r>
          </w:p>
        </w:tc>
      </w:tr>
      <w:tr>
        <w:tc>
          <w:tcPr>
            <w:tcW w:type="dxa" w:w="3312"/>
            <w:tcMar>
              <w:top w:w="40" w:type="dxa"/>
              <w:bottom w:w="40" w:type="dxa"/>
              <w:start w:w="80" w:type="dxa"/>
              <w:end w:w="80" w:type="dxa"/>
            </w:tcMar>
          </w:tcPr>
          <w:p>
            <w:pPr>
              <w:spacing w:after="0" w:before="0"/>
            </w:pPr>
            <w:r>
              <w:rPr>
                <w:color w:val="2A2A2A"/>
                <w:sz w:val="17"/>
              </w:rPr>
              <w:t>3</w:t>
            </w:r>
          </w:p>
        </w:tc>
        <w:tc>
          <w:tcPr>
            <w:tcW w:type="dxa" w:w="3312"/>
            <w:tcMar>
              <w:top w:w="40" w:type="dxa"/>
              <w:bottom w:w="40" w:type="dxa"/>
              <w:start w:w="80" w:type="dxa"/>
              <w:end w:w="80" w:type="dxa"/>
            </w:tcMar>
          </w:tcPr>
          <w:p>
            <w:pPr>
              <w:spacing w:after="0" w:before="0"/>
            </w:pPr>
            <w:r>
              <w:rPr>
                <w:color w:val="2A2A2A"/>
                <w:sz w:val="17"/>
              </w:rPr>
              <w:t>"Mira hasta el final... no vas a creer cuántas son / Wait for it... you won't believe the count"</w:t>
            </w:r>
          </w:p>
        </w:tc>
        <w:tc>
          <w:tcPr>
            <w:tcW w:type="dxa" w:w="3312"/>
            <w:tcMar>
              <w:top w:w="40" w:type="dxa"/>
              <w:bottom w:w="40" w:type="dxa"/>
              <w:start w:w="80" w:type="dxa"/>
              <w:end w:w="80" w:type="dxa"/>
            </w:tcMar>
          </w:tcPr>
          <w:p>
            <w:pPr>
              <w:spacing w:after="0" w:before="0"/>
            </w:pPr>
            <w:r>
              <w:rPr>
                <w:color w:val="2A2A2A"/>
                <w:sz w:val="17"/>
              </w:rPr>
              <w:t>Empiezas a armar, conteo al cierre</w:t>
            </w:r>
          </w:p>
        </w:tc>
      </w:tr>
      <w:tr>
        <w:tc>
          <w:tcPr>
            <w:tcW w:type="dxa" w:w="3312"/>
            <w:tcMar>
              <w:top w:w="40" w:type="dxa"/>
              <w:bottom w:w="40" w:type="dxa"/>
              <w:start w:w="80" w:type="dxa"/>
              <w:end w:w="80" w:type="dxa"/>
            </w:tcMar>
            <w:shd w:val="clear" w:color="auto" w:fill="FBEAF2"/>
          </w:tcPr>
          <w:p>
            <w:pPr>
              <w:spacing w:after="0" w:before="0"/>
            </w:pPr>
            <w:r>
              <w:rPr>
                <w:color w:val="2A2A2A"/>
                <w:sz w:val="17"/>
              </w:rPr>
              <w:t>4</w:t>
            </w:r>
          </w:p>
        </w:tc>
        <w:tc>
          <w:tcPr>
            <w:tcW w:type="dxa" w:w="3312"/>
            <w:tcMar>
              <w:top w:w="40" w:type="dxa"/>
              <w:bottom w:w="40" w:type="dxa"/>
              <w:start w:w="80" w:type="dxa"/>
              <w:end w:w="80" w:type="dxa"/>
            </w:tcMar>
            <w:shd w:val="clear" w:color="auto" w:fill="FBEAF2"/>
          </w:tcPr>
          <w:p>
            <w:pPr>
              <w:spacing w:after="0" w:before="0"/>
            </w:pPr>
            <w:r>
              <w:rPr>
                <w:color w:val="2A2A2A"/>
                <w:sz w:val="17"/>
              </w:rPr>
              <w:t>"Adivina el precio de este ramo / Guess the price of this bouquet"</w:t>
            </w:r>
          </w:p>
        </w:tc>
        <w:tc>
          <w:tcPr>
            <w:tcW w:type="dxa" w:w="3312"/>
            <w:tcMar>
              <w:top w:w="40" w:type="dxa"/>
              <w:bottom w:w="40" w:type="dxa"/>
              <w:start w:w="80" w:type="dxa"/>
              <w:end w:w="80" w:type="dxa"/>
            </w:tcMar>
            <w:shd w:val="clear" w:color="auto" w:fill="FBEAF2"/>
          </w:tcPr>
          <w:p>
            <w:pPr>
              <w:spacing w:after="0" w:before="0"/>
            </w:pPr>
            <w:r>
              <w:rPr>
                <w:color w:val="2A2A2A"/>
                <w:sz w:val="17"/>
              </w:rPr>
              <w:t>Plano del ramo, precio se revela al final</w:t>
            </w:r>
          </w:p>
        </w:tc>
      </w:tr>
      <w:tr>
        <w:tc>
          <w:tcPr>
            <w:tcW w:type="dxa" w:w="3312"/>
            <w:tcMar>
              <w:top w:w="40" w:type="dxa"/>
              <w:bottom w:w="40" w:type="dxa"/>
              <w:start w:w="80" w:type="dxa"/>
              <w:end w:w="80" w:type="dxa"/>
            </w:tcMar>
          </w:tcPr>
          <w:p>
            <w:pPr>
              <w:spacing w:after="0" w:before="0"/>
            </w:pPr>
            <w:r>
              <w:rPr>
                <w:color w:val="2A2A2A"/>
                <w:sz w:val="17"/>
              </w:rPr>
              <w:t>5</w:t>
            </w:r>
          </w:p>
        </w:tc>
        <w:tc>
          <w:tcPr>
            <w:tcW w:type="dxa" w:w="3312"/>
            <w:tcMar>
              <w:top w:w="40" w:type="dxa"/>
              <w:bottom w:w="40" w:type="dxa"/>
              <w:start w:w="80" w:type="dxa"/>
              <w:end w:w="80" w:type="dxa"/>
            </w:tcMar>
          </w:tcPr>
          <w:p>
            <w:pPr>
              <w:spacing w:after="0" w:before="0"/>
            </w:pPr>
            <w:r>
              <w:rPr>
                <w:color w:val="2A2A2A"/>
                <w:sz w:val="17"/>
              </w:rPr>
              <w:t>"Esto pasa adentro de la florería a las 6am / This is what happens at the shop at 6am"</w:t>
            </w:r>
          </w:p>
        </w:tc>
        <w:tc>
          <w:tcPr>
            <w:tcW w:type="dxa" w:w="3312"/>
            <w:tcMar>
              <w:top w:w="40" w:type="dxa"/>
              <w:bottom w:w="40" w:type="dxa"/>
              <w:start w:w="80" w:type="dxa"/>
              <w:end w:w="80" w:type="dxa"/>
            </w:tcMar>
          </w:tcPr>
          <w:p>
            <w:pPr>
              <w:spacing w:after="0" w:before="0"/>
            </w:pPr>
            <w:r>
              <w:rPr>
                <w:color w:val="2A2A2A"/>
                <w:sz w:val="17"/>
              </w:rPr>
              <w:t>B-roll de apertura, cubetas, café</w:t>
            </w:r>
          </w:p>
        </w:tc>
      </w:tr>
      <w:tr>
        <w:tc>
          <w:tcPr>
            <w:tcW w:type="dxa" w:w="3312"/>
            <w:tcMar>
              <w:top w:w="40" w:type="dxa"/>
              <w:bottom w:w="40" w:type="dxa"/>
              <w:start w:w="80" w:type="dxa"/>
              <w:end w:w="80" w:type="dxa"/>
            </w:tcMar>
            <w:shd w:val="clear" w:color="auto" w:fill="FBEAF2"/>
          </w:tcPr>
          <w:p>
            <w:pPr>
              <w:spacing w:after="0" w:before="0"/>
            </w:pPr>
            <w:r>
              <w:rPr>
                <w:color w:val="2A2A2A"/>
                <w:sz w:val="17"/>
              </w:rPr>
              <w:t>6</w:t>
            </w:r>
          </w:p>
        </w:tc>
        <w:tc>
          <w:tcPr>
            <w:tcW w:type="dxa" w:w="3312"/>
            <w:tcMar>
              <w:top w:w="40" w:type="dxa"/>
              <w:bottom w:w="40" w:type="dxa"/>
              <w:start w:w="80" w:type="dxa"/>
              <w:end w:w="80" w:type="dxa"/>
            </w:tcMar>
            <w:shd w:val="clear" w:color="auto" w:fill="FBEAF2"/>
          </w:tcPr>
          <w:p>
            <w:pPr>
              <w:spacing w:after="0" w:before="0"/>
            </w:pPr>
            <w:r>
              <w:rPr>
                <w:color w:val="2A2A2A"/>
                <w:sz w:val="17"/>
              </w:rPr>
              <w:t>"Hay un detalle escondido en este arreglo / There's a hidden detail in this one"</w:t>
            </w:r>
          </w:p>
        </w:tc>
        <w:tc>
          <w:tcPr>
            <w:tcW w:type="dxa" w:w="3312"/>
            <w:tcMar>
              <w:top w:w="40" w:type="dxa"/>
              <w:bottom w:w="40" w:type="dxa"/>
              <w:start w:w="80" w:type="dxa"/>
              <w:end w:w="80" w:type="dxa"/>
            </w:tcMar>
            <w:shd w:val="clear" w:color="auto" w:fill="FBEAF2"/>
          </w:tcPr>
          <w:p>
            <w:pPr>
              <w:spacing w:after="0" w:before="0"/>
            </w:pPr>
            <w:r>
              <w:rPr>
                <w:color w:val="2A2A2A"/>
                <w:sz w:val="17"/>
              </w:rPr>
              <w:t>Macro del detalle al final</w:t>
            </w:r>
          </w:p>
        </w:tc>
      </w:tr>
      <w:tr>
        <w:tc>
          <w:tcPr>
            <w:tcW w:type="dxa" w:w="3312"/>
            <w:tcMar>
              <w:top w:w="40" w:type="dxa"/>
              <w:bottom w:w="40" w:type="dxa"/>
              <w:start w:w="80" w:type="dxa"/>
              <w:end w:w="80" w:type="dxa"/>
            </w:tcMar>
          </w:tcPr>
          <w:p>
            <w:pPr>
              <w:spacing w:after="0" w:before="0"/>
            </w:pPr>
            <w:r>
              <w:rPr>
                <w:color w:val="2A2A2A"/>
                <w:sz w:val="17"/>
              </w:rPr>
              <w:t>7</w:t>
            </w:r>
          </w:p>
        </w:tc>
        <w:tc>
          <w:tcPr>
            <w:tcW w:type="dxa" w:w="3312"/>
            <w:tcMar>
              <w:top w:w="40" w:type="dxa"/>
              <w:bottom w:w="40" w:type="dxa"/>
              <w:start w:w="80" w:type="dxa"/>
              <w:end w:w="80" w:type="dxa"/>
            </w:tcMar>
          </w:tcPr>
          <w:p>
            <w:pPr>
              <w:spacing w:after="0" w:before="0"/>
            </w:pPr>
            <w:r>
              <w:rPr>
                <w:color w:val="2A2A2A"/>
                <w:sz w:val="17"/>
              </w:rPr>
              <w:t>"Por esto mis flores duran el doble / This is why my flowers last twice as long"</w:t>
            </w:r>
          </w:p>
        </w:tc>
        <w:tc>
          <w:tcPr>
            <w:tcW w:type="dxa" w:w="3312"/>
            <w:tcMar>
              <w:top w:w="40" w:type="dxa"/>
              <w:bottom w:w="40" w:type="dxa"/>
              <w:start w:w="80" w:type="dxa"/>
              <w:end w:w="80" w:type="dxa"/>
            </w:tcMar>
          </w:tcPr>
          <w:p>
            <w:pPr>
              <w:spacing w:after="0" w:before="0"/>
            </w:pPr>
            <w:r>
              <w:rPr>
                <w:color w:val="2A2A2A"/>
                <w:sz w:val="17"/>
              </w:rPr>
              <w:t>Truco del agua/corte, revelado al final</w:t>
            </w:r>
          </w:p>
        </w:tc>
      </w:tr>
      <w:tr>
        <w:tc>
          <w:tcPr>
            <w:tcW w:type="dxa" w:w="3312"/>
            <w:tcMar>
              <w:top w:w="40" w:type="dxa"/>
              <w:bottom w:w="40" w:type="dxa"/>
              <w:start w:w="80" w:type="dxa"/>
              <w:end w:w="80" w:type="dxa"/>
            </w:tcMar>
            <w:shd w:val="clear" w:color="auto" w:fill="FBEAF2"/>
          </w:tcPr>
          <w:p>
            <w:pPr>
              <w:spacing w:after="0" w:before="0"/>
            </w:pPr>
            <w:r>
              <w:rPr>
                <w:color w:val="2A2A2A"/>
                <w:sz w:val="17"/>
              </w:rPr>
              <w:t>8</w:t>
            </w:r>
          </w:p>
        </w:tc>
        <w:tc>
          <w:tcPr>
            <w:tcW w:type="dxa" w:w="3312"/>
            <w:tcMar>
              <w:top w:w="40" w:type="dxa"/>
              <w:bottom w:w="40" w:type="dxa"/>
              <w:start w:w="80" w:type="dxa"/>
              <w:end w:w="80" w:type="dxa"/>
            </w:tcMar>
            <w:shd w:val="clear" w:color="auto" w:fill="FBEAF2"/>
          </w:tcPr>
          <w:p>
            <w:pPr>
              <w:spacing w:after="0" w:before="0"/>
            </w:pPr>
            <w:r>
              <w:rPr>
                <w:color w:val="2A2A2A"/>
                <w:sz w:val="17"/>
              </w:rPr>
              <w:t>"No es magia, es esta flor / It's not magic, it's this flower"</w:t>
            </w:r>
          </w:p>
        </w:tc>
        <w:tc>
          <w:tcPr>
            <w:tcW w:type="dxa" w:w="3312"/>
            <w:tcMar>
              <w:top w:w="40" w:type="dxa"/>
              <w:bottom w:w="40" w:type="dxa"/>
              <w:start w:w="80" w:type="dxa"/>
              <w:end w:w="80" w:type="dxa"/>
            </w:tcMar>
            <w:shd w:val="clear" w:color="auto" w:fill="FBEAF2"/>
          </w:tcPr>
          <w:p>
            <w:pPr>
              <w:spacing w:after="0" w:before="0"/>
            </w:pPr>
            <w:r>
              <w:rPr>
                <w:color w:val="2A2A2A"/>
                <w:sz w:val="17"/>
              </w:rPr>
              <w:t>Señalas la flor estrella del arreglo</w:t>
            </w:r>
          </w:p>
        </w:tc>
      </w:tr>
    </w:tbl>
    <w:p>
      <w:pPr>
        <w:spacing w:after="40"/>
      </w:pPr>
    </w:p>
    <w:p>
      <w:pPr>
        <w:pStyle w:val="Heading4"/>
      </w:pPr>
      <w:r>
        <w:t>Precio / Valor</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tcMar>
              <w:top w:w="40" w:type="dxa"/>
              <w:bottom w:w="40" w:type="dxa"/>
              <w:start w:w="80" w:type="dxa"/>
              <w:end w:w="80" w:type="dxa"/>
            </w:tcMar>
            <w:shd w:val="clear" w:color="auto" w:fill="F4C6DC"/>
          </w:tcPr>
          <w:p>
            <w:pPr>
              <w:spacing w:after="0" w:before="0"/>
            </w:pPr>
            <w:r>
              <w:rPr>
                <w:b/>
                <w:color w:val="2A2A2A"/>
                <w:sz w:val="17"/>
              </w:rPr>
              <w:t>#</w:t>
            </w:r>
          </w:p>
        </w:tc>
        <w:tc>
          <w:tcPr>
            <w:tcW w:type="dxa" w:w="3312"/>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3312"/>
            <w:tcMar>
              <w:top w:w="40" w:type="dxa"/>
              <w:bottom w:w="40" w:type="dxa"/>
              <w:start w:w="80" w:type="dxa"/>
              <w:end w:w="80" w:type="dxa"/>
            </w:tcMar>
            <w:shd w:val="clear" w:color="auto" w:fill="F4C6DC"/>
          </w:tcPr>
          <w:p>
            <w:pPr>
              <w:spacing w:after="0" w:before="0"/>
            </w:pPr>
            <w:r>
              <w:rPr>
                <w:b/>
                <w:color w:val="2A2A2A"/>
                <w:sz w:val="17"/>
              </w:rPr>
              <w:t>Cómo grabarlo</w:t>
            </w:r>
          </w:p>
        </w:tc>
      </w:tr>
      <w:tr>
        <w:tc>
          <w:tcPr>
            <w:tcW w:type="dxa" w:w="3312"/>
            <w:tcMar>
              <w:top w:w="40" w:type="dxa"/>
              <w:bottom w:w="40" w:type="dxa"/>
              <w:start w:w="80" w:type="dxa"/>
              <w:end w:w="80" w:type="dxa"/>
            </w:tcMar>
          </w:tcPr>
          <w:p>
            <w:pPr>
              <w:spacing w:after="0" w:before="0"/>
            </w:pPr>
            <w:r>
              <w:rPr>
                <w:color w:val="2A2A2A"/>
                <w:sz w:val="17"/>
              </w:rPr>
              <w:t>9</w:t>
            </w:r>
          </w:p>
        </w:tc>
        <w:tc>
          <w:tcPr>
            <w:tcW w:type="dxa" w:w="3312"/>
            <w:tcMar>
              <w:top w:w="40" w:type="dxa"/>
              <w:bottom w:w="40" w:type="dxa"/>
              <w:start w:w="80" w:type="dxa"/>
              <w:end w:w="80" w:type="dxa"/>
            </w:tcMar>
          </w:tcPr>
          <w:p>
            <w:pPr>
              <w:spacing w:after="0" w:before="0"/>
            </w:pPr>
            <w:r>
              <w:rPr>
                <w:color w:val="2A2A2A"/>
                <w:sz w:val="17"/>
              </w:rPr>
              <w:t>"$80 por un ramo: ¿caro o vale cada centavo? / $80 bouquet: too much or worth it?"</w:t>
            </w:r>
          </w:p>
        </w:tc>
        <w:tc>
          <w:tcPr>
            <w:tcW w:type="dxa" w:w="3312"/>
            <w:tcMar>
              <w:top w:w="40" w:type="dxa"/>
              <w:bottom w:w="40" w:type="dxa"/>
              <w:start w:w="80" w:type="dxa"/>
              <w:end w:w="80" w:type="dxa"/>
            </w:tcMar>
          </w:tcPr>
          <w:p>
            <w:pPr>
              <w:spacing w:after="0" w:before="0"/>
            </w:pPr>
            <w:r>
              <w:rPr>
                <w:color w:val="2A2A2A"/>
                <w:sz w:val="17"/>
              </w:rPr>
              <w:t>Desglosas lo que lleva dentro</w:t>
            </w:r>
          </w:p>
        </w:tc>
      </w:tr>
      <w:tr>
        <w:tc>
          <w:tcPr>
            <w:tcW w:type="dxa" w:w="3312"/>
            <w:tcMar>
              <w:top w:w="40" w:type="dxa"/>
              <w:bottom w:w="40" w:type="dxa"/>
              <w:start w:w="80" w:type="dxa"/>
              <w:end w:w="80" w:type="dxa"/>
            </w:tcMar>
            <w:shd w:val="clear" w:color="auto" w:fill="FBEAF2"/>
          </w:tcPr>
          <w:p>
            <w:pPr>
              <w:spacing w:after="0" w:before="0"/>
            </w:pPr>
            <w:r>
              <w:rPr>
                <w:color w:val="2A2A2A"/>
                <w:sz w:val="17"/>
              </w:rPr>
              <w:t>10</w:t>
            </w:r>
          </w:p>
        </w:tc>
        <w:tc>
          <w:tcPr>
            <w:tcW w:type="dxa" w:w="3312"/>
            <w:tcMar>
              <w:top w:w="40" w:type="dxa"/>
              <w:bottom w:w="40" w:type="dxa"/>
              <w:start w:w="80" w:type="dxa"/>
              <w:end w:w="80" w:type="dxa"/>
            </w:tcMar>
            <w:shd w:val="clear" w:color="auto" w:fill="FBEAF2"/>
          </w:tcPr>
          <w:p>
            <w:pPr>
              <w:spacing w:after="0" w:before="0"/>
            </w:pPr>
            <w:r>
              <w:rPr>
                <w:color w:val="2A2A2A"/>
                <w:sz w:val="17"/>
              </w:rPr>
              <w:t>"Lo que llevan $849 en rosas / What $849 in roses looks like"</w:t>
            </w:r>
          </w:p>
        </w:tc>
        <w:tc>
          <w:tcPr>
            <w:tcW w:type="dxa" w:w="3312"/>
            <w:tcMar>
              <w:top w:w="40" w:type="dxa"/>
              <w:bottom w:w="40" w:type="dxa"/>
              <w:start w:w="80" w:type="dxa"/>
              <w:end w:w="80" w:type="dxa"/>
            </w:tcMar>
            <w:shd w:val="clear" w:color="auto" w:fill="FBEAF2"/>
          </w:tcPr>
          <w:p>
            <w:pPr>
              <w:spacing w:after="0" w:before="0"/>
            </w:pPr>
            <w:r>
              <w:rPr>
                <w:color w:val="2A2A2A"/>
                <w:sz w:val="17"/>
              </w:rPr>
              <w:t>Armado del Hundred Roses Vase</w:t>
            </w:r>
          </w:p>
        </w:tc>
      </w:tr>
      <w:tr>
        <w:tc>
          <w:tcPr>
            <w:tcW w:type="dxa" w:w="3312"/>
            <w:tcMar>
              <w:top w:w="40" w:type="dxa"/>
              <w:bottom w:w="40" w:type="dxa"/>
              <w:start w:w="80" w:type="dxa"/>
              <w:end w:w="80" w:type="dxa"/>
            </w:tcMar>
          </w:tcPr>
          <w:p>
            <w:pPr>
              <w:spacing w:after="0" w:before="0"/>
            </w:pPr>
            <w:r>
              <w:rPr>
                <w:color w:val="2A2A2A"/>
                <w:sz w:val="17"/>
              </w:rPr>
              <w:t>11</w:t>
            </w:r>
          </w:p>
        </w:tc>
        <w:tc>
          <w:tcPr>
            <w:tcW w:type="dxa" w:w="3312"/>
            <w:tcMar>
              <w:top w:w="40" w:type="dxa"/>
              <w:bottom w:w="40" w:type="dxa"/>
              <w:start w:w="80" w:type="dxa"/>
              <w:end w:w="80" w:type="dxa"/>
            </w:tcMar>
          </w:tcPr>
          <w:p>
            <w:pPr>
              <w:spacing w:after="0" w:before="0"/>
            </w:pPr>
            <w:r>
              <w:rPr>
                <w:color w:val="2A2A2A"/>
                <w:sz w:val="17"/>
              </w:rPr>
              <w:t>"100 rosas, una sola persona, 40 minutos / 100 roses, one person, 40 minutes"</w:t>
            </w:r>
          </w:p>
        </w:tc>
        <w:tc>
          <w:tcPr>
            <w:tcW w:type="dxa" w:w="3312"/>
            <w:tcMar>
              <w:top w:w="40" w:type="dxa"/>
              <w:bottom w:w="40" w:type="dxa"/>
              <w:start w:w="80" w:type="dxa"/>
              <w:end w:w="80" w:type="dxa"/>
            </w:tcMar>
          </w:tcPr>
          <w:p>
            <w:pPr>
              <w:spacing w:after="0" w:before="0"/>
            </w:pPr>
            <w:r>
              <w:rPr>
                <w:color w:val="2A2A2A"/>
                <w:sz w:val="17"/>
              </w:rPr>
              <w:t>Timelapse del armado</w:t>
            </w:r>
          </w:p>
        </w:tc>
      </w:tr>
      <w:tr>
        <w:tc>
          <w:tcPr>
            <w:tcW w:type="dxa" w:w="3312"/>
            <w:tcMar>
              <w:top w:w="40" w:type="dxa"/>
              <w:bottom w:w="40" w:type="dxa"/>
              <w:start w:w="80" w:type="dxa"/>
              <w:end w:w="80" w:type="dxa"/>
            </w:tcMar>
            <w:shd w:val="clear" w:color="auto" w:fill="FBEAF2"/>
          </w:tcPr>
          <w:p>
            <w:pPr>
              <w:spacing w:after="0" w:before="0"/>
            </w:pPr>
            <w:r>
              <w:rPr>
                <w:color w:val="2A2A2A"/>
                <w:sz w:val="17"/>
              </w:rPr>
              <w:t>12</w:t>
            </w:r>
          </w:p>
        </w:tc>
        <w:tc>
          <w:tcPr>
            <w:tcW w:type="dxa" w:w="3312"/>
            <w:tcMar>
              <w:top w:w="40" w:type="dxa"/>
              <w:bottom w:w="40" w:type="dxa"/>
              <w:start w:w="80" w:type="dxa"/>
              <w:end w:w="80" w:type="dxa"/>
            </w:tcMar>
            <w:shd w:val="clear" w:color="auto" w:fill="FBEAF2"/>
          </w:tcPr>
          <w:p>
            <w:pPr>
              <w:spacing w:after="0" w:before="0"/>
            </w:pPr>
            <w:r>
              <w:rPr>
                <w:color w:val="2A2A2A"/>
                <w:sz w:val="17"/>
              </w:rPr>
              <w:t>"$65 vs $200: ¿cuál escogerías? / $65 vs $200: which would you pick?"</w:t>
            </w:r>
          </w:p>
        </w:tc>
        <w:tc>
          <w:tcPr>
            <w:tcW w:type="dxa" w:w="3312"/>
            <w:tcMar>
              <w:top w:w="40" w:type="dxa"/>
              <w:bottom w:w="40" w:type="dxa"/>
              <w:start w:w="80" w:type="dxa"/>
              <w:end w:w="80" w:type="dxa"/>
            </w:tcMar>
            <w:shd w:val="clear" w:color="auto" w:fill="FBEAF2"/>
          </w:tcPr>
          <w:p>
            <w:pPr>
              <w:spacing w:after="0" w:before="0"/>
            </w:pPr>
            <w:r>
              <w:rPr>
                <w:color w:val="2A2A2A"/>
                <w:sz w:val="17"/>
              </w:rPr>
              <w:t>Dos ramos lado a lado</w:t>
            </w:r>
          </w:p>
        </w:tc>
      </w:tr>
      <w:tr>
        <w:tc>
          <w:tcPr>
            <w:tcW w:type="dxa" w:w="3312"/>
            <w:tcMar>
              <w:top w:w="40" w:type="dxa"/>
              <w:bottom w:w="40" w:type="dxa"/>
              <w:start w:w="80" w:type="dxa"/>
              <w:end w:w="80" w:type="dxa"/>
            </w:tcMar>
          </w:tcPr>
          <w:p>
            <w:pPr>
              <w:spacing w:after="0" w:before="0"/>
            </w:pPr>
            <w:r>
              <w:rPr>
                <w:color w:val="2A2A2A"/>
                <w:sz w:val="17"/>
              </w:rPr>
              <w:t>13</w:t>
            </w:r>
          </w:p>
        </w:tc>
        <w:tc>
          <w:tcPr>
            <w:tcW w:type="dxa" w:w="3312"/>
            <w:tcMar>
              <w:top w:w="40" w:type="dxa"/>
              <w:bottom w:w="40" w:type="dxa"/>
              <w:start w:w="80" w:type="dxa"/>
              <w:end w:w="80" w:type="dxa"/>
            </w:tcMar>
          </w:tcPr>
          <w:p>
            <w:pPr>
              <w:spacing w:after="0" w:before="0"/>
            </w:pPr>
            <w:r>
              <w:rPr>
                <w:color w:val="2A2A2A"/>
                <w:sz w:val="17"/>
              </w:rPr>
              <w:t>"Por qué un ramo de florería cuesta más que el del super / Why a florist bouquet costs more than grocery store"</w:t>
            </w:r>
          </w:p>
        </w:tc>
        <w:tc>
          <w:tcPr>
            <w:tcW w:type="dxa" w:w="3312"/>
            <w:tcMar>
              <w:top w:w="40" w:type="dxa"/>
              <w:bottom w:w="40" w:type="dxa"/>
              <w:start w:w="80" w:type="dxa"/>
              <w:end w:w="80" w:type="dxa"/>
            </w:tcMar>
          </w:tcPr>
          <w:p>
            <w:pPr>
              <w:spacing w:after="0" w:before="0"/>
            </w:pPr>
            <w:r>
              <w:rPr>
                <w:color w:val="2A2A2A"/>
                <w:sz w:val="17"/>
              </w:rPr>
              <w:t>Comparas calidad de tallo en cámara</w:t>
            </w:r>
          </w:p>
        </w:tc>
      </w:tr>
      <w:tr>
        <w:tc>
          <w:tcPr>
            <w:tcW w:type="dxa" w:w="3312"/>
            <w:tcMar>
              <w:top w:w="40" w:type="dxa"/>
              <w:bottom w:w="40" w:type="dxa"/>
              <w:start w:w="80" w:type="dxa"/>
              <w:end w:w="80" w:type="dxa"/>
            </w:tcMar>
            <w:shd w:val="clear" w:color="auto" w:fill="FBEAF2"/>
          </w:tcPr>
          <w:p>
            <w:pPr>
              <w:spacing w:after="0" w:before="0"/>
            </w:pPr>
            <w:r>
              <w:rPr>
                <w:color w:val="2A2A2A"/>
                <w:sz w:val="17"/>
              </w:rPr>
              <w:t>14</w:t>
            </w:r>
          </w:p>
        </w:tc>
        <w:tc>
          <w:tcPr>
            <w:tcW w:type="dxa" w:w="3312"/>
            <w:tcMar>
              <w:top w:w="40" w:type="dxa"/>
              <w:bottom w:w="40" w:type="dxa"/>
              <w:start w:w="80" w:type="dxa"/>
              <w:end w:w="80" w:type="dxa"/>
            </w:tcMar>
            <w:shd w:val="clear" w:color="auto" w:fill="FBEAF2"/>
          </w:tcPr>
          <w:p>
            <w:pPr>
              <w:spacing w:after="0" w:before="0"/>
            </w:pPr>
            <w:r>
              <w:rPr>
                <w:color w:val="2A2A2A"/>
                <w:sz w:val="17"/>
              </w:rPr>
              <w:t>"El ramo de $56 que parece de $150 / The $56 bouquet that looks like $150"</w:t>
            </w:r>
          </w:p>
        </w:tc>
        <w:tc>
          <w:tcPr>
            <w:tcW w:type="dxa" w:w="3312"/>
            <w:tcMar>
              <w:top w:w="40" w:type="dxa"/>
              <w:bottom w:w="40" w:type="dxa"/>
              <w:start w:w="80" w:type="dxa"/>
              <w:end w:w="80" w:type="dxa"/>
            </w:tcMar>
            <w:shd w:val="clear" w:color="auto" w:fill="FBEAF2"/>
          </w:tcPr>
          <w:p>
            <w:pPr>
              <w:spacing w:after="0" w:before="0"/>
            </w:pPr>
            <w:r>
              <w:rPr>
                <w:color w:val="2A2A2A"/>
                <w:sz w:val="17"/>
              </w:rPr>
              <w:t>Wrapped bouquet clásico terminado</w:t>
            </w:r>
          </w:p>
        </w:tc>
      </w:tr>
      <w:tr>
        <w:tc>
          <w:tcPr>
            <w:tcW w:type="dxa" w:w="3312"/>
            <w:tcMar>
              <w:top w:w="40" w:type="dxa"/>
              <w:bottom w:w="40" w:type="dxa"/>
              <w:start w:w="80" w:type="dxa"/>
              <w:end w:w="80" w:type="dxa"/>
            </w:tcMar>
          </w:tcPr>
          <w:p>
            <w:pPr>
              <w:spacing w:after="0" w:before="0"/>
            </w:pPr>
            <w:r>
              <w:rPr>
                <w:color w:val="2A2A2A"/>
                <w:sz w:val="17"/>
              </w:rPr>
              <w:t>15</w:t>
            </w:r>
          </w:p>
        </w:tc>
        <w:tc>
          <w:tcPr>
            <w:tcW w:type="dxa" w:w="3312"/>
            <w:tcMar>
              <w:top w:w="40" w:type="dxa"/>
              <w:bottom w:w="40" w:type="dxa"/>
              <w:start w:w="80" w:type="dxa"/>
              <w:end w:w="80" w:type="dxa"/>
            </w:tcMar>
          </w:tcPr>
          <w:p>
            <w:pPr>
              <w:spacing w:after="0" w:before="0"/>
            </w:pPr>
            <w:r>
              <w:rPr>
                <w:color w:val="2A2A2A"/>
                <w:sz w:val="17"/>
              </w:rPr>
              <w:t>"Cuánto cuesta de verdad un centro de mesa / What a centerpiece really costs"</w:t>
            </w:r>
          </w:p>
        </w:tc>
        <w:tc>
          <w:tcPr>
            <w:tcW w:type="dxa" w:w="3312"/>
            <w:tcMar>
              <w:top w:w="40" w:type="dxa"/>
              <w:bottom w:w="40" w:type="dxa"/>
              <w:start w:w="80" w:type="dxa"/>
              <w:end w:w="80" w:type="dxa"/>
            </w:tcMar>
          </w:tcPr>
          <w:p>
            <w:pPr>
              <w:spacing w:after="0" w:before="0"/>
            </w:pPr>
            <w:r>
              <w:rPr>
                <w:color w:val="2A2A2A"/>
                <w:sz w:val="17"/>
              </w:rPr>
              <w:t>Desglose honesto, pieza por pieza</w:t>
            </w:r>
          </w:p>
        </w:tc>
      </w:tr>
      <w:tr>
        <w:tc>
          <w:tcPr>
            <w:tcW w:type="dxa" w:w="3312"/>
            <w:tcMar>
              <w:top w:w="40" w:type="dxa"/>
              <w:bottom w:w="40" w:type="dxa"/>
              <w:start w:w="80" w:type="dxa"/>
              <w:end w:w="80" w:type="dxa"/>
            </w:tcMar>
            <w:shd w:val="clear" w:color="auto" w:fill="FBEAF2"/>
          </w:tcPr>
          <w:p>
            <w:pPr>
              <w:spacing w:after="0" w:before="0"/>
            </w:pPr>
            <w:r>
              <w:rPr>
                <w:color w:val="2A2A2A"/>
                <w:sz w:val="17"/>
              </w:rPr>
              <w:t>16</w:t>
            </w:r>
          </w:p>
        </w:tc>
        <w:tc>
          <w:tcPr>
            <w:tcW w:type="dxa" w:w="3312"/>
            <w:tcMar>
              <w:top w:w="40" w:type="dxa"/>
              <w:bottom w:w="40" w:type="dxa"/>
              <w:start w:w="80" w:type="dxa"/>
              <w:end w:w="80" w:type="dxa"/>
            </w:tcMar>
            <w:shd w:val="clear" w:color="auto" w:fill="FBEAF2"/>
          </w:tcPr>
          <w:p>
            <w:pPr>
              <w:spacing w:after="0" w:before="0"/>
            </w:pPr>
            <w:r>
              <w:rPr>
                <w:color w:val="2A2A2A"/>
                <w:sz w:val="17"/>
              </w:rPr>
              <w:t>"Suscripción de flores: $45 a la semana, esto recibes / Flower subscription: $45/week, here's what you get"</w:t>
            </w:r>
          </w:p>
        </w:tc>
        <w:tc>
          <w:tcPr>
            <w:tcW w:type="dxa" w:w="3312"/>
            <w:tcMar>
              <w:top w:w="40" w:type="dxa"/>
              <w:bottom w:w="40" w:type="dxa"/>
              <w:start w:w="80" w:type="dxa"/>
              <w:end w:w="80" w:type="dxa"/>
            </w:tcMar>
            <w:shd w:val="clear" w:color="auto" w:fill="FBEAF2"/>
          </w:tcPr>
          <w:p>
            <w:pPr>
              <w:spacing w:after="0" w:before="0"/>
            </w:pPr>
            <w:r>
              <w:rPr>
                <w:color w:val="2A2A2A"/>
                <w:sz w:val="17"/>
              </w:rPr>
              <w:t>Muestras Small/Medium/Large</w:t>
            </w:r>
          </w:p>
        </w:tc>
      </w:tr>
    </w:tbl>
    <w:p>
      <w:pPr>
        <w:spacing w:after="40"/>
      </w:pPr>
    </w:p>
    <w:p>
      <w:pPr>
        <w:pStyle w:val="Heading4"/>
      </w:pPr>
      <w:r>
        <w:t>Emoción / Historia</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tcMar>
              <w:top w:w="40" w:type="dxa"/>
              <w:bottom w:w="40" w:type="dxa"/>
              <w:start w:w="80" w:type="dxa"/>
              <w:end w:w="80" w:type="dxa"/>
            </w:tcMar>
            <w:shd w:val="clear" w:color="auto" w:fill="F4C6DC"/>
          </w:tcPr>
          <w:p>
            <w:pPr>
              <w:spacing w:after="0" w:before="0"/>
            </w:pPr>
            <w:r>
              <w:rPr>
                <w:b/>
                <w:color w:val="2A2A2A"/>
                <w:sz w:val="17"/>
              </w:rPr>
              <w:t>#</w:t>
            </w:r>
          </w:p>
        </w:tc>
        <w:tc>
          <w:tcPr>
            <w:tcW w:type="dxa" w:w="3312"/>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3312"/>
            <w:tcMar>
              <w:top w:w="40" w:type="dxa"/>
              <w:bottom w:w="40" w:type="dxa"/>
              <w:start w:w="80" w:type="dxa"/>
              <w:end w:w="80" w:type="dxa"/>
            </w:tcMar>
            <w:shd w:val="clear" w:color="auto" w:fill="F4C6DC"/>
          </w:tcPr>
          <w:p>
            <w:pPr>
              <w:spacing w:after="0" w:before="0"/>
            </w:pPr>
            <w:r>
              <w:rPr>
                <w:b/>
                <w:color w:val="2A2A2A"/>
                <w:sz w:val="17"/>
              </w:rPr>
              <w:t>Cómo grabarlo</w:t>
            </w:r>
          </w:p>
        </w:tc>
      </w:tr>
      <w:tr>
        <w:tc>
          <w:tcPr>
            <w:tcW w:type="dxa" w:w="3312"/>
            <w:tcMar>
              <w:top w:w="40" w:type="dxa"/>
              <w:bottom w:w="40" w:type="dxa"/>
              <w:start w:w="80" w:type="dxa"/>
              <w:end w:w="80" w:type="dxa"/>
            </w:tcMar>
          </w:tcPr>
          <w:p>
            <w:pPr>
              <w:spacing w:after="0" w:before="0"/>
            </w:pPr>
            <w:r>
              <w:rPr>
                <w:color w:val="2A2A2A"/>
                <w:sz w:val="17"/>
              </w:rPr>
              <w:t>17</w:t>
            </w:r>
          </w:p>
        </w:tc>
        <w:tc>
          <w:tcPr>
            <w:tcW w:type="dxa" w:w="3312"/>
            <w:tcMar>
              <w:top w:w="40" w:type="dxa"/>
              <w:bottom w:w="40" w:type="dxa"/>
              <w:start w:w="80" w:type="dxa"/>
              <w:end w:w="80" w:type="dxa"/>
            </w:tcMar>
          </w:tcPr>
          <w:p>
            <w:pPr>
              <w:spacing w:after="0" w:before="0"/>
            </w:pPr>
            <w:r>
              <w:rPr>
                <w:color w:val="2A2A2A"/>
                <w:sz w:val="17"/>
              </w:rPr>
              <w:t>"Hizo este pedido para su mamá... lee la nota / He ordered this for his mom... read the card"</w:t>
            </w:r>
          </w:p>
        </w:tc>
        <w:tc>
          <w:tcPr>
            <w:tcW w:type="dxa" w:w="3312"/>
            <w:tcMar>
              <w:top w:w="40" w:type="dxa"/>
              <w:bottom w:w="40" w:type="dxa"/>
              <w:start w:w="80" w:type="dxa"/>
              <w:end w:w="80" w:type="dxa"/>
            </w:tcMar>
          </w:tcPr>
          <w:p>
            <w:pPr>
              <w:spacing w:after="0" w:before="0"/>
            </w:pPr>
            <w:r>
              <w:rPr>
                <w:color w:val="2A2A2A"/>
                <w:sz w:val="17"/>
              </w:rPr>
              <w:t>Plano de la tarjeta (con permiso)</w:t>
            </w:r>
          </w:p>
        </w:tc>
      </w:tr>
      <w:tr>
        <w:tc>
          <w:tcPr>
            <w:tcW w:type="dxa" w:w="3312"/>
            <w:tcMar>
              <w:top w:w="40" w:type="dxa"/>
              <w:bottom w:w="40" w:type="dxa"/>
              <w:start w:w="80" w:type="dxa"/>
              <w:end w:w="80" w:type="dxa"/>
            </w:tcMar>
            <w:shd w:val="clear" w:color="auto" w:fill="FBEAF2"/>
          </w:tcPr>
          <w:p>
            <w:pPr>
              <w:spacing w:after="0" w:before="0"/>
            </w:pPr>
            <w:r>
              <w:rPr>
                <w:color w:val="2A2A2A"/>
                <w:sz w:val="17"/>
              </w:rPr>
              <w:t>18</w:t>
            </w:r>
          </w:p>
        </w:tc>
        <w:tc>
          <w:tcPr>
            <w:tcW w:type="dxa" w:w="3312"/>
            <w:tcMar>
              <w:top w:w="40" w:type="dxa"/>
              <w:bottom w:w="40" w:type="dxa"/>
              <w:start w:w="80" w:type="dxa"/>
              <w:end w:w="80" w:type="dxa"/>
            </w:tcMar>
            <w:shd w:val="clear" w:color="auto" w:fill="FBEAF2"/>
          </w:tcPr>
          <w:p>
            <w:pPr>
              <w:spacing w:after="0" w:before="0"/>
            </w:pPr>
            <w:r>
              <w:rPr>
                <w:color w:val="2A2A2A"/>
                <w:sz w:val="17"/>
              </w:rPr>
              <w:t>"La cara cuando recibe 100 rosas / The face when she gets 100 roses"</w:t>
            </w:r>
          </w:p>
        </w:tc>
        <w:tc>
          <w:tcPr>
            <w:tcW w:type="dxa" w:w="3312"/>
            <w:tcMar>
              <w:top w:w="40" w:type="dxa"/>
              <w:bottom w:w="40" w:type="dxa"/>
              <w:start w:w="80" w:type="dxa"/>
              <w:end w:w="80" w:type="dxa"/>
            </w:tcMar>
            <w:shd w:val="clear" w:color="auto" w:fill="FBEAF2"/>
          </w:tcPr>
          <w:p>
            <w:pPr>
              <w:spacing w:after="0" w:before="0"/>
            </w:pPr>
            <w:r>
              <w:rPr>
                <w:color w:val="2A2A2A"/>
                <w:sz w:val="17"/>
              </w:rPr>
              <w:t>Reacción real de entrega (con permiso)</w:t>
            </w:r>
          </w:p>
        </w:tc>
      </w:tr>
      <w:tr>
        <w:tc>
          <w:tcPr>
            <w:tcW w:type="dxa" w:w="3312"/>
            <w:tcMar>
              <w:top w:w="40" w:type="dxa"/>
              <w:bottom w:w="40" w:type="dxa"/>
              <w:start w:w="80" w:type="dxa"/>
              <w:end w:w="80" w:type="dxa"/>
            </w:tcMar>
          </w:tcPr>
          <w:p>
            <w:pPr>
              <w:spacing w:after="0" w:before="0"/>
            </w:pPr>
            <w:r>
              <w:rPr>
                <w:color w:val="2A2A2A"/>
                <w:sz w:val="17"/>
              </w:rPr>
              <w:t>19</w:t>
            </w:r>
          </w:p>
        </w:tc>
        <w:tc>
          <w:tcPr>
            <w:tcW w:type="dxa" w:w="3312"/>
            <w:tcMar>
              <w:top w:w="40" w:type="dxa"/>
              <w:bottom w:w="40" w:type="dxa"/>
              <w:start w:w="80" w:type="dxa"/>
              <w:end w:w="80" w:type="dxa"/>
            </w:tcMar>
          </w:tcPr>
          <w:p>
            <w:pPr>
              <w:spacing w:after="0" w:before="0"/>
            </w:pPr>
            <w:r>
              <w:rPr>
                <w:color w:val="2A2A2A"/>
                <w:sz w:val="17"/>
              </w:rPr>
              <w:t>"Llevo 10 años haciendo esto y todavía me emociono / 10 years doing this and it still moves me"</w:t>
            </w:r>
          </w:p>
        </w:tc>
        <w:tc>
          <w:tcPr>
            <w:tcW w:type="dxa" w:w="3312"/>
            <w:tcMar>
              <w:top w:w="40" w:type="dxa"/>
              <w:bottom w:w="40" w:type="dxa"/>
              <w:start w:w="80" w:type="dxa"/>
              <w:end w:w="80" w:type="dxa"/>
            </w:tcMar>
          </w:tcPr>
          <w:p>
            <w:pPr>
              <w:spacing w:after="0" w:before="0"/>
            </w:pPr>
            <w:r>
              <w:rPr>
                <w:color w:val="2A2A2A"/>
                <w:sz w:val="17"/>
              </w:rPr>
              <w:t>Maky a cámara, voz suave</w:t>
            </w:r>
          </w:p>
        </w:tc>
      </w:tr>
      <w:tr>
        <w:tc>
          <w:tcPr>
            <w:tcW w:type="dxa" w:w="3312"/>
            <w:tcMar>
              <w:top w:w="40" w:type="dxa"/>
              <w:bottom w:w="40" w:type="dxa"/>
              <w:start w:w="80" w:type="dxa"/>
              <w:end w:w="80" w:type="dxa"/>
            </w:tcMar>
            <w:shd w:val="clear" w:color="auto" w:fill="FBEAF2"/>
          </w:tcPr>
          <w:p>
            <w:pPr>
              <w:spacing w:after="0" w:before="0"/>
            </w:pPr>
            <w:r>
              <w:rPr>
                <w:color w:val="2A2A2A"/>
                <w:sz w:val="17"/>
              </w:rPr>
              <w:t>20</w:t>
            </w:r>
          </w:p>
        </w:tc>
        <w:tc>
          <w:tcPr>
            <w:tcW w:type="dxa" w:w="3312"/>
            <w:tcMar>
              <w:top w:w="40" w:type="dxa"/>
              <w:bottom w:w="40" w:type="dxa"/>
              <w:start w:w="80" w:type="dxa"/>
              <w:end w:w="80" w:type="dxa"/>
            </w:tcMar>
            <w:shd w:val="clear" w:color="auto" w:fill="FBEAF2"/>
          </w:tcPr>
          <w:p>
            <w:pPr>
              <w:spacing w:after="0" w:before="0"/>
            </w:pPr>
            <w:r>
              <w:rPr>
                <w:color w:val="2A2A2A"/>
                <w:sz w:val="17"/>
              </w:rPr>
              <w:t>"Flores para un 'porque sí' / Flowers for a 'just because'"</w:t>
            </w:r>
          </w:p>
        </w:tc>
        <w:tc>
          <w:tcPr>
            <w:tcW w:type="dxa" w:w="3312"/>
            <w:tcMar>
              <w:top w:w="40" w:type="dxa"/>
              <w:bottom w:w="40" w:type="dxa"/>
              <w:start w:w="80" w:type="dxa"/>
              <w:end w:w="80" w:type="dxa"/>
            </w:tcMar>
            <w:shd w:val="clear" w:color="auto" w:fill="FBEAF2"/>
          </w:tcPr>
          <w:p>
            <w:pPr>
              <w:spacing w:after="0" w:before="0"/>
            </w:pPr>
            <w:r>
              <w:rPr>
                <w:color w:val="2A2A2A"/>
                <w:sz w:val="17"/>
              </w:rPr>
              <w:t>Ramo casual, sin ocasión</w:t>
            </w:r>
          </w:p>
        </w:tc>
      </w:tr>
      <w:tr>
        <w:tc>
          <w:tcPr>
            <w:tcW w:type="dxa" w:w="3312"/>
            <w:tcMar>
              <w:top w:w="40" w:type="dxa"/>
              <w:bottom w:w="40" w:type="dxa"/>
              <w:start w:w="80" w:type="dxa"/>
              <w:end w:w="80" w:type="dxa"/>
            </w:tcMar>
          </w:tcPr>
          <w:p>
            <w:pPr>
              <w:spacing w:after="0" w:before="0"/>
            </w:pPr>
            <w:r>
              <w:rPr>
                <w:color w:val="2A2A2A"/>
                <w:sz w:val="17"/>
              </w:rPr>
              <w:t>21</w:t>
            </w:r>
          </w:p>
        </w:tc>
        <w:tc>
          <w:tcPr>
            <w:tcW w:type="dxa" w:w="3312"/>
            <w:tcMar>
              <w:top w:w="40" w:type="dxa"/>
              <w:bottom w:w="40" w:type="dxa"/>
              <w:start w:w="80" w:type="dxa"/>
              <w:end w:w="80" w:type="dxa"/>
            </w:tcMar>
          </w:tcPr>
          <w:p>
            <w:pPr>
              <w:spacing w:after="0" w:before="0"/>
            </w:pPr>
            <w:r>
              <w:rPr>
                <w:color w:val="2A2A2A"/>
                <w:sz w:val="17"/>
              </w:rPr>
              <w:t>"El ramo que pidió para pedir perdón / The bouquet he ordered to say sorry"</w:t>
            </w:r>
          </w:p>
        </w:tc>
        <w:tc>
          <w:tcPr>
            <w:tcW w:type="dxa" w:w="3312"/>
            <w:tcMar>
              <w:top w:w="40" w:type="dxa"/>
              <w:bottom w:w="40" w:type="dxa"/>
              <w:start w:w="80" w:type="dxa"/>
              <w:end w:w="80" w:type="dxa"/>
            </w:tcMar>
          </w:tcPr>
          <w:p>
            <w:pPr>
              <w:spacing w:after="0" w:before="0"/>
            </w:pPr>
            <w:r>
              <w:rPr>
                <w:color w:val="2A2A2A"/>
                <w:sz w:val="17"/>
              </w:rPr>
              <w:t>Armado + caption con la historia</w:t>
            </w:r>
          </w:p>
        </w:tc>
      </w:tr>
      <w:tr>
        <w:tc>
          <w:tcPr>
            <w:tcW w:type="dxa" w:w="3312"/>
            <w:tcMar>
              <w:top w:w="40" w:type="dxa"/>
              <w:bottom w:w="40" w:type="dxa"/>
              <w:start w:w="80" w:type="dxa"/>
              <w:end w:w="80" w:type="dxa"/>
            </w:tcMar>
            <w:shd w:val="clear" w:color="auto" w:fill="FBEAF2"/>
          </w:tcPr>
          <w:p>
            <w:pPr>
              <w:spacing w:after="0" w:before="0"/>
            </w:pPr>
            <w:r>
              <w:rPr>
                <w:color w:val="2A2A2A"/>
                <w:sz w:val="17"/>
              </w:rPr>
              <w:t>22</w:t>
            </w:r>
          </w:p>
        </w:tc>
        <w:tc>
          <w:tcPr>
            <w:tcW w:type="dxa" w:w="3312"/>
            <w:tcMar>
              <w:top w:w="40" w:type="dxa"/>
              <w:bottom w:w="40" w:type="dxa"/>
              <w:start w:w="80" w:type="dxa"/>
              <w:end w:w="80" w:type="dxa"/>
            </w:tcMar>
            <w:shd w:val="clear" w:color="auto" w:fill="FBEAF2"/>
          </w:tcPr>
          <w:p>
            <w:pPr>
              <w:spacing w:after="0" w:before="0"/>
            </w:pPr>
            <w:r>
              <w:rPr>
                <w:color w:val="2A2A2A"/>
                <w:sz w:val="17"/>
              </w:rPr>
              <w:t>"Para celebrar que terminó la quimio / To celebrate the end of chemo"</w:t>
            </w:r>
          </w:p>
        </w:tc>
        <w:tc>
          <w:tcPr>
            <w:tcW w:type="dxa" w:w="3312"/>
            <w:tcMar>
              <w:top w:w="40" w:type="dxa"/>
              <w:bottom w:w="40" w:type="dxa"/>
              <w:start w:w="80" w:type="dxa"/>
              <w:end w:w="80" w:type="dxa"/>
            </w:tcMar>
            <w:shd w:val="clear" w:color="auto" w:fill="FBEAF2"/>
          </w:tcPr>
          <w:p>
            <w:pPr>
              <w:spacing w:after="0" w:before="0"/>
            </w:pPr>
            <w:r>
              <w:rPr>
                <w:color w:val="2A2A2A"/>
                <w:sz w:val="17"/>
              </w:rPr>
              <w:t>Arreglo alegre, caption emotivo</w:t>
            </w:r>
          </w:p>
        </w:tc>
      </w:tr>
      <w:tr>
        <w:tc>
          <w:tcPr>
            <w:tcW w:type="dxa" w:w="3312"/>
            <w:tcMar>
              <w:top w:w="40" w:type="dxa"/>
              <w:bottom w:w="40" w:type="dxa"/>
              <w:start w:w="80" w:type="dxa"/>
              <w:end w:w="80" w:type="dxa"/>
            </w:tcMar>
          </w:tcPr>
          <w:p>
            <w:pPr>
              <w:spacing w:after="0" w:before="0"/>
            </w:pPr>
            <w:r>
              <w:rPr>
                <w:color w:val="2A2A2A"/>
                <w:sz w:val="17"/>
              </w:rPr>
              <w:t>23</w:t>
            </w:r>
          </w:p>
        </w:tc>
        <w:tc>
          <w:tcPr>
            <w:tcW w:type="dxa" w:w="3312"/>
            <w:tcMar>
              <w:top w:w="40" w:type="dxa"/>
              <w:bottom w:w="40" w:type="dxa"/>
              <w:start w:w="80" w:type="dxa"/>
              <w:end w:w="80" w:type="dxa"/>
            </w:tcMar>
          </w:tcPr>
          <w:p>
            <w:pPr>
              <w:spacing w:after="0" w:before="0"/>
            </w:pPr>
            <w:r>
              <w:rPr>
                <w:color w:val="2A2A2A"/>
                <w:sz w:val="17"/>
              </w:rPr>
              <w:t>"A veces las flores dicen lo que no podemos / Sometimes flowers say what we can't"</w:t>
            </w:r>
          </w:p>
        </w:tc>
        <w:tc>
          <w:tcPr>
            <w:tcW w:type="dxa" w:w="3312"/>
            <w:tcMar>
              <w:top w:w="40" w:type="dxa"/>
              <w:bottom w:w="40" w:type="dxa"/>
              <w:start w:w="80" w:type="dxa"/>
              <w:end w:w="80" w:type="dxa"/>
            </w:tcMar>
          </w:tcPr>
          <w:p>
            <w:pPr>
              <w:spacing w:after="0" w:before="0"/>
            </w:pPr>
            <w:r>
              <w:rPr>
                <w:color w:val="2A2A2A"/>
                <w:sz w:val="17"/>
              </w:rPr>
              <w:t>Arreglo de simpatía, tono respetuoso</w:t>
            </w:r>
          </w:p>
        </w:tc>
      </w:tr>
      <w:tr>
        <w:tc>
          <w:tcPr>
            <w:tcW w:type="dxa" w:w="3312"/>
            <w:tcMar>
              <w:top w:w="40" w:type="dxa"/>
              <w:bottom w:w="40" w:type="dxa"/>
              <w:start w:w="80" w:type="dxa"/>
              <w:end w:w="80" w:type="dxa"/>
            </w:tcMar>
            <w:shd w:val="clear" w:color="auto" w:fill="FBEAF2"/>
          </w:tcPr>
          <w:p>
            <w:pPr>
              <w:spacing w:after="0" w:before="0"/>
            </w:pPr>
            <w:r>
              <w:rPr>
                <w:color w:val="2A2A2A"/>
                <w:sz w:val="17"/>
              </w:rPr>
              <w:t>24</w:t>
            </w:r>
          </w:p>
        </w:tc>
        <w:tc>
          <w:tcPr>
            <w:tcW w:type="dxa" w:w="3312"/>
            <w:tcMar>
              <w:top w:w="40" w:type="dxa"/>
              <w:bottom w:w="40" w:type="dxa"/>
              <w:start w:w="80" w:type="dxa"/>
              <w:end w:w="80" w:type="dxa"/>
            </w:tcMar>
            <w:shd w:val="clear" w:color="auto" w:fill="FBEAF2"/>
          </w:tcPr>
          <w:p>
            <w:pPr>
              <w:spacing w:after="0" w:before="0"/>
            </w:pPr>
            <w:r>
              <w:rPr>
                <w:color w:val="2A2A2A"/>
                <w:sz w:val="17"/>
              </w:rPr>
              <w:t>"El arco rosa de Willis Ave cumple una temporada más / The pink arch on Willis Ave, one more season"</w:t>
            </w:r>
          </w:p>
        </w:tc>
        <w:tc>
          <w:tcPr>
            <w:tcW w:type="dxa" w:w="3312"/>
            <w:tcMar>
              <w:top w:w="40" w:type="dxa"/>
              <w:bottom w:w="40" w:type="dxa"/>
              <w:start w:w="80" w:type="dxa"/>
              <w:end w:w="80" w:type="dxa"/>
            </w:tcMar>
            <w:shd w:val="clear" w:color="auto" w:fill="FBEAF2"/>
          </w:tcPr>
          <w:p>
            <w:pPr>
              <w:spacing w:after="0" w:before="0"/>
            </w:pPr>
            <w:r>
              <w:rPr>
                <w:color w:val="2A2A2A"/>
                <w:sz w:val="17"/>
              </w:rPr>
              <w:t>El ARCO ROSA, Maky frente a él</w:t>
            </w:r>
          </w:p>
        </w:tc>
      </w:tr>
    </w:tbl>
    <w:p>
      <w:pPr>
        <w:spacing w:after="40"/>
      </w:pPr>
    </w:p>
    <w:p>
      <w:pPr>
        <w:pStyle w:val="Heading4"/>
      </w:pPr>
      <w:r>
        <w:t>Educativo / Tips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tcMar>
              <w:top w:w="40" w:type="dxa"/>
              <w:bottom w:w="40" w:type="dxa"/>
              <w:start w:w="80" w:type="dxa"/>
              <w:end w:w="80" w:type="dxa"/>
            </w:tcMar>
            <w:shd w:val="clear" w:color="auto" w:fill="F4C6DC"/>
          </w:tcPr>
          <w:p>
            <w:pPr>
              <w:spacing w:after="0" w:before="0"/>
            </w:pPr>
            <w:r>
              <w:rPr>
                <w:b/>
                <w:color w:val="2A2A2A"/>
                <w:sz w:val="17"/>
              </w:rPr>
              <w:t>#</w:t>
            </w:r>
          </w:p>
        </w:tc>
        <w:tc>
          <w:tcPr>
            <w:tcW w:type="dxa" w:w="3312"/>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3312"/>
            <w:tcMar>
              <w:top w:w="40" w:type="dxa"/>
              <w:bottom w:w="40" w:type="dxa"/>
              <w:start w:w="80" w:type="dxa"/>
              <w:end w:w="80" w:type="dxa"/>
            </w:tcMar>
            <w:shd w:val="clear" w:color="auto" w:fill="F4C6DC"/>
          </w:tcPr>
          <w:p>
            <w:pPr>
              <w:spacing w:after="0" w:before="0"/>
            </w:pPr>
            <w:r>
              <w:rPr>
                <w:b/>
                <w:color w:val="2A2A2A"/>
                <w:sz w:val="17"/>
              </w:rPr>
              <w:t>Cómo grabarlo</w:t>
            </w:r>
          </w:p>
        </w:tc>
      </w:tr>
      <w:tr>
        <w:tc>
          <w:tcPr>
            <w:tcW w:type="dxa" w:w="3312"/>
            <w:tcMar>
              <w:top w:w="40" w:type="dxa"/>
              <w:bottom w:w="40" w:type="dxa"/>
              <w:start w:w="80" w:type="dxa"/>
              <w:end w:w="80" w:type="dxa"/>
            </w:tcMar>
          </w:tcPr>
          <w:p>
            <w:pPr>
              <w:spacing w:after="0" w:before="0"/>
            </w:pPr>
            <w:r>
              <w:rPr>
                <w:color w:val="2A2A2A"/>
                <w:sz w:val="17"/>
              </w:rPr>
              <w:t>25</w:t>
            </w:r>
          </w:p>
        </w:tc>
        <w:tc>
          <w:tcPr>
            <w:tcW w:type="dxa" w:w="3312"/>
            <w:tcMar>
              <w:top w:w="40" w:type="dxa"/>
              <w:bottom w:w="40" w:type="dxa"/>
              <w:start w:w="80" w:type="dxa"/>
              <w:end w:w="80" w:type="dxa"/>
            </w:tcMar>
          </w:tcPr>
          <w:p>
            <w:pPr>
              <w:spacing w:after="0" w:before="0"/>
            </w:pPr>
            <w:r>
              <w:rPr>
                <w:color w:val="2A2A2A"/>
                <w:sz w:val="17"/>
              </w:rPr>
              <w:t>"3 trucos para que tus flores duren 2 semanas / 3 tricks to make flowers last 2 weeks"</w:t>
            </w:r>
          </w:p>
        </w:tc>
        <w:tc>
          <w:tcPr>
            <w:tcW w:type="dxa" w:w="3312"/>
            <w:tcMar>
              <w:top w:w="40" w:type="dxa"/>
              <w:bottom w:w="40" w:type="dxa"/>
              <w:start w:w="80" w:type="dxa"/>
              <w:end w:w="80" w:type="dxa"/>
            </w:tcMar>
          </w:tcPr>
          <w:p>
            <w:pPr>
              <w:spacing w:after="0" w:before="0"/>
            </w:pPr>
            <w:r>
              <w:rPr>
                <w:color w:val="2A2A2A"/>
                <w:sz w:val="17"/>
              </w:rPr>
              <w:t>Conteo, cada tip un corte</w:t>
            </w:r>
          </w:p>
        </w:tc>
      </w:tr>
      <w:tr>
        <w:tc>
          <w:tcPr>
            <w:tcW w:type="dxa" w:w="3312"/>
            <w:tcMar>
              <w:top w:w="40" w:type="dxa"/>
              <w:bottom w:w="40" w:type="dxa"/>
              <w:start w:w="80" w:type="dxa"/>
              <w:end w:w="80" w:type="dxa"/>
            </w:tcMar>
            <w:shd w:val="clear" w:color="auto" w:fill="FBEAF2"/>
          </w:tcPr>
          <w:p>
            <w:pPr>
              <w:spacing w:after="0" w:before="0"/>
            </w:pPr>
            <w:r>
              <w:rPr>
                <w:color w:val="2A2A2A"/>
                <w:sz w:val="17"/>
              </w:rPr>
              <w:t>26</w:t>
            </w:r>
          </w:p>
        </w:tc>
        <w:tc>
          <w:tcPr>
            <w:tcW w:type="dxa" w:w="3312"/>
            <w:tcMar>
              <w:top w:w="40" w:type="dxa"/>
              <w:bottom w:w="40" w:type="dxa"/>
              <w:start w:w="80" w:type="dxa"/>
              <w:end w:w="80" w:type="dxa"/>
            </w:tcMar>
            <w:shd w:val="clear" w:color="auto" w:fill="FBEAF2"/>
          </w:tcPr>
          <w:p>
            <w:pPr>
              <w:spacing w:after="0" w:before="0"/>
            </w:pPr>
            <w:r>
              <w:rPr>
                <w:color w:val="2A2A2A"/>
                <w:sz w:val="17"/>
              </w:rPr>
              <w:t>"Nunca pongas tus flores aquí / Never put your flowers here"</w:t>
            </w:r>
          </w:p>
        </w:tc>
        <w:tc>
          <w:tcPr>
            <w:tcW w:type="dxa" w:w="3312"/>
            <w:tcMar>
              <w:top w:w="40" w:type="dxa"/>
              <w:bottom w:w="40" w:type="dxa"/>
              <w:start w:w="80" w:type="dxa"/>
              <w:end w:w="80" w:type="dxa"/>
            </w:tcMar>
            <w:shd w:val="clear" w:color="auto" w:fill="FBEAF2"/>
          </w:tcPr>
          <w:p>
            <w:pPr>
              <w:spacing w:after="0" w:before="0"/>
            </w:pPr>
            <w:r>
              <w:rPr>
                <w:color w:val="2A2A2A"/>
                <w:sz w:val="17"/>
              </w:rPr>
              <w:t>Señalas el lugar equivocado (cerca de fruta/sol)</w:t>
            </w:r>
          </w:p>
        </w:tc>
      </w:tr>
      <w:tr>
        <w:tc>
          <w:tcPr>
            <w:tcW w:type="dxa" w:w="3312"/>
            <w:tcMar>
              <w:top w:w="40" w:type="dxa"/>
              <w:bottom w:w="40" w:type="dxa"/>
              <w:start w:w="80" w:type="dxa"/>
              <w:end w:w="80" w:type="dxa"/>
            </w:tcMar>
          </w:tcPr>
          <w:p>
            <w:pPr>
              <w:spacing w:after="0" w:before="0"/>
            </w:pPr>
            <w:r>
              <w:rPr>
                <w:color w:val="2A2A2A"/>
                <w:sz w:val="17"/>
              </w:rPr>
              <w:t>27</w:t>
            </w:r>
          </w:p>
        </w:tc>
        <w:tc>
          <w:tcPr>
            <w:tcW w:type="dxa" w:w="3312"/>
            <w:tcMar>
              <w:top w:w="40" w:type="dxa"/>
              <w:bottom w:w="40" w:type="dxa"/>
              <w:start w:w="80" w:type="dxa"/>
              <w:end w:w="80" w:type="dxa"/>
            </w:tcMar>
          </w:tcPr>
          <w:p>
            <w:pPr>
              <w:spacing w:after="0" w:before="0"/>
            </w:pPr>
            <w:r>
              <w:rPr>
                <w:color w:val="2A2A2A"/>
                <w:sz w:val="17"/>
              </w:rPr>
              <w:t>"Cómo cortar el tallo (lo haces mal) / How to cut the stem (you're doing it wrong)"</w:t>
            </w:r>
          </w:p>
        </w:tc>
        <w:tc>
          <w:tcPr>
            <w:tcW w:type="dxa" w:w="3312"/>
            <w:tcMar>
              <w:top w:w="40" w:type="dxa"/>
              <w:bottom w:w="40" w:type="dxa"/>
              <w:start w:w="80" w:type="dxa"/>
              <w:end w:w="80" w:type="dxa"/>
            </w:tcMar>
          </w:tcPr>
          <w:p>
            <w:pPr>
              <w:spacing w:after="0" w:before="0"/>
            </w:pPr>
            <w:r>
              <w:rPr>
                <w:color w:val="2A2A2A"/>
                <w:sz w:val="17"/>
              </w:rPr>
              <w:t>Demo del corte a 45°</w:t>
            </w:r>
          </w:p>
        </w:tc>
      </w:tr>
      <w:tr>
        <w:tc>
          <w:tcPr>
            <w:tcW w:type="dxa" w:w="3312"/>
            <w:tcMar>
              <w:top w:w="40" w:type="dxa"/>
              <w:bottom w:w="40" w:type="dxa"/>
              <w:start w:w="80" w:type="dxa"/>
              <w:end w:w="80" w:type="dxa"/>
            </w:tcMar>
            <w:shd w:val="clear" w:color="auto" w:fill="FBEAF2"/>
          </w:tcPr>
          <w:p>
            <w:pPr>
              <w:spacing w:after="0" w:before="0"/>
            </w:pPr>
            <w:r>
              <w:rPr>
                <w:color w:val="2A2A2A"/>
                <w:sz w:val="17"/>
              </w:rPr>
              <w:t>28</w:t>
            </w:r>
          </w:p>
        </w:tc>
        <w:tc>
          <w:tcPr>
            <w:tcW w:type="dxa" w:w="3312"/>
            <w:tcMar>
              <w:top w:w="40" w:type="dxa"/>
              <w:bottom w:w="40" w:type="dxa"/>
              <w:start w:w="80" w:type="dxa"/>
              <w:end w:w="80" w:type="dxa"/>
            </w:tcMar>
            <w:shd w:val="clear" w:color="auto" w:fill="FBEAF2"/>
          </w:tcPr>
          <w:p>
            <w:pPr>
              <w:spacing w:after="0" w:before="0"/>
            </w:pPr>
            <w:r>
              <w:rPr>
                <w:color w:val="2A2A2A"/>
                <w:sz w:val="17"/>
              </w:rPr>
              <w:t>"Qué flor regalar según la ocasión / Which flower for which occasion"</w:t>
            </w:r>
          </w:p>
        </w:tc>
        <w:tc>
          <w:tcPr>
            <w:tcW w:type="dxa" w:w="3312"/>
            <w:tcMar>
              <w:top w:w="40" w:type="dxa"/>
              <w:bottom w:w="40" w:type="dxa"/>
              <w:start w:w="80" w:type="dxa"/>
              <w:end w:w="80" w:type="dxa"/>
            </w:tcMar>
            <w:shd w:val="clear" w:color="auto" w:fill="FBEAF2"/>
          </w:tcPr>
          <w:p>
            <w:pPr>
              <w:spacing w:after="0" w:before="0"/>
            </w:pPr>
            <w:r>
              <w:rPr>
                <w:color w:val="2A2A2A"/>
                <w:sz w:val="17"/>
              </w:rPr>
              <w:t>Lista rápida con cortes</w:t>
            </w:r>
          </w:p>
        </w:tc>
      </w:tr>
      <w:tr>
        <w:tc>
          <w:tcPr>
            <w:tcW w:type="dxa" w:w="3312"/>
            <w:tcMar>
              <w:top w:w="40" w:type="dxa"/>
              <w:bottom w:w="40" w:type="dxa"/>
              <w:start w:w="80" w:type="dxa"/>
              <w:end w:w="80" w:type="dxa"/>
            </w:tcMar>
          </w:tcPr>
          <w:p>
            <w:pPr>
              <w:spacing w:after="0" w:before="0"/>
            </w:pPr>
            <w:r>
              <w:rPr>
                <w:color w:val="2A2A2A"/>
                <w:sz w:val="17"/>
              </w:rPr>
              <w:t>29</w:t>
            </w:r>
          </w:p>
        </w:tc>
        <w:tc>
          <w:tcPr>
            <w:tcW w:type="dxa" w:w="3312"/>
            <w:tcMar>
              <w:top w:w="40" w:type="dxa"/>
              <w:bottom w:w="40" w:type="dxa"/>
              <w:start w:w="80" w:type="dxa"/>
              <w:end w:w="80" w:type="dxa"/>
            </w:tcMar>
          </w:tcPr>
          <w:p>
            <w:pPr>
              <w:spacing w:after="0" w:before="0"/>
            </w:pPr>
            <w:r>
              <w:rPr>
                <w:color w:val="2A2A2A"/>
                <w:sz w:val="17"/>
              </w:rPr>
              <w:t>"El agua importa más que el florero / The water matters more than the vase"</w:t>
            </w:r>
          </w:p>
        </w:tc>
        <w:tc>
          <w:tcPr>
            <w:tcW w:type="dxa" w:w="3312"/>
            <w:tcMar>
              <w:top w:w="40" w:type="dxa"/>
              <w:bottom w:w="40" w:type="dxa"/>
              <w:start w:w="80" w:type="dxa"/>
              <w:end w:w="80" w:type="dxa"/>
            </w:tcMar>
          </w:tcPr>
          <w:p>
            <w:pPr>
              <w:spacing w:after="0" w:before="0"/>
            </w:pPr>
            <w:r>
              <w:rPr>
                <w:color w:val="2A2A2A"/>
                <w:sz w:val="17"/>
              </w:rPr>
              <w:t>Demo de cambio de agua</w:t>
            </w:r>
          </w:p>
        </w:tc>
      </w:tr>
      <w:tr>
        <w:tc>
          <w:tcPr>
            <w:tcW w:type="dxa" w:w="3312"/>
            <w:tcMar>
              <w:top w:w="40" w:type="dxa"/>
              <w:bottom w:w="40" w:type="dxa"/>
              <w:start w:w="80" w:type="dxa"/>
              <w:end w:w="80" w:type="dxa"/>
            </w:tcMar>
            <w:shd w:val="clear" w:color="auto" w:fill="FBEAF2"/>
          </w:tcPr>
          <w:p>
            <w:pPr>
              <w:spacing w:after="0" w:before="0"/>
            </w:pPr>
            <w:r>
              <w:rPr>
                <w:color w:val="2A2A2A"/>
                <w:sz w:val="17"/>
              </w:rPr>
              <w:t>30</w:t>
            </w:r>
          </w:p>
        </w:tc>
        <w:tc>
          <w:tcPr>
            <w:tcW w:type="dxa" w:w="3312"/>
            <w:tcMar>
              <w:top w:w="40" w:type="dxa"/>
              <w:bottom w:w="40" w:type="dxa"/>
              <w:start w:w="80" w:type="dxa"/>
              <w:end w:w="80" w:type="dxa"/>
            </w:tcMar>
            <w:shd w:val="clear" w:color="auto" w:fill="FBEAF2"/>
          </w:tcPr>
          <w:p>
            <w:pPr>
              <w:spacing w:after="0" w:before="0"/>
            </w:pPr>
            <w:r>
              <w:rPr>
                <w:color w:val="2A2A2A"/>
                <w:sz w:val="17"/>
              </w:rPr>
              <w:t>"5 flores que duran más — la #4 sorprende / 5 longest-lasting flowers — #4 surprises you"</w:t>
            </w:r>
          </w:p>
        </w:tc>
        <w:tc>
          <w:tcPr>
            <w:tcW w:type="dxa" w:w="3312"/>
            <w:tcMar>
              <w:top w:w="40" w:type="dxa"/>
              <w:bottom w:w="40" w:type="dxa"/>
              <w:start w:w="80" w:type="dxa"/>
              <w:end w:w="80" w:type="dxa"/>
            </w:tcMar>
            <w:shd w:val="clear" w:color="auto" w:fill="FBEAF2"/>
          </w:tcPr>
          <w:p>
            <w:pPr>
              <w:spacing w:after="0" w:before="0"/>
            </w:pPr>
            <w:r>
              <w:rPr>
                <w:color w:val="2A2A2A"/>
                <w:sz w:val="17"/>
              </w:rPr>
              <w:t>Conteo con la estrella en #4</w:t>
            </w:r>
          </w:p>
        </w:tc>
      </w:tr>
      <w:tr>
        <w:tc>
          <w:tcPr>
            <w:tcW w:type="dxa" w:w="3312"/>
            <w:tcMar>
              <w:top w:w="40" w:type="dxa"/>
              <w:bottom w:w="40" w:type="dxa"/>
              <w:start w:w="80" w:type="dxa"/>
              <w:end w:w="80" w:type="dxa"/>
            </w:tcMar>
          </w:tcPr>
          <w:p>
            <w:pPr>
              <w:spacing w:after="0" w:before="0"/>
            </w:pPr>
            <w:r>
              <w:rPr>
                <w:color w:val="2A2A2A"/>
                <w:sz w:val="17"/>
              </w:rPr>
              <w:t>31</w:t>
            </w:r>
          </w:p>
        </w:tc>
        <w:tc>
          <w:tcPr>
            <w:tcW w:type="dxa" w:w="3312"/>
            <w:tcMar>
              <w:top w:w="40" w:type="dxa"/>
              <w:bottom w:w="40" w:type="dxa"/>
              <w:start w:w="80" w:type="dxa"/>
              <w:end w:w="80" w:type="dxa"/>
            </w:tcMar>
          </w:tcPr>
          <w:p>
            <w:pPr>
              <w:spacing w:after="0" w:before="0"/>
            </w:pPr>
            <w:r>
              <w:rPr>
                <w:color w:val="2A2A2A"/>
                <w:sz w:val="17"/>
              </w:rPr>
              <w:t>"Cómo revivir un ramo marchito / How to revive a wilting bouquet"</w:t>
            </w:r>
          </w:p>
        </w:tc>
        <w:tc>
          <w:tcPr>
            <w:tcW w:type="dxa" w:w="3312"/>
            <w:tcMar>
              <w:top w:w="40" w:type="dxa"/>
              <w:bottom w:w="40" w:type="dxa"/>
              <w:start w:w="80" w:type="dxa"/>
              <w:end w:w="80" w:type="dxa"/>
            </w:tcMar>
          </w:tcPr>
          <w:p>
            <w:pPr>
              <w:spacing w:after="0" w:before="0"/>
            </w:pPr>
            <w:r>
              <w:rPr>
                <w:color w:val="2A2A2A"/>
                <w:sz w:val="17"/>
              </w:rPr>
              <w:t>Antes/después con truco del agua caliente</w:t>
            </w:r>
          </w:p>
        </w:tc>
      </w:tr>
      <w:tr>
        <w:tc>
          <w:tcPr>
            <w:tcW w:type="dxa" w:w="3312"/>
            <w:tcMar>
              <w:top w:w="40" w:type="dxa"/>
              <w:bottom w:w="40" w:type="dxa"/>
              <w:start w:w="80" w:type="dxa"/>
              <w:end w:w="80" w:type="dxa"/>
            </w:tcMar>
            <w:shd w:val="clear" w:color="auto" w:fill="FBEAF2"/>
          </w:tcPr>
          <w:p>
            <w:pPr>
              <w:spacing w:after="0" w:before="0"/>
            </w:pPr>
            <w:r>
              <w:rPr>
                <w:color w:val="2A2A2A"/>
                <w:sz w:val="17"/>
              </w:rPr>
              <w:t>32</w:t>
            </w:r>
          </w:p>
        </w:tc>
        <w:tc>
          <w:tcPr>
            <w:tcW w:type="dxa" w:w="3312"/>
            <w:tcMar>
              <w:top w:w="40" w:type="dxa"/>
              <w:bottom w:w="40" w:type="dxa"/>
              <w:start w:w="80" w:type="dxa"/>
              <w:end w:w="80" w:type="dxa"/>
            </w:tcMar>
            <w:shd w:val="clear" w:color="auto" w:fill="FBEAF2"/>
          </w:tcPr>
          <w:p>
            <w:pPr>
              <w:spacing w:after="0" w:before="0"/>
            </w:pPr>
            <w:r>
              <w:rPr>
                <w:color w:val="2A2A2A"/>
                <w:sz w:val="17"/>
              </w:rPr>
              <w:t>"Lo que significa cada color de rosa / What each rose color means"</w:t>
            </w:r>
          </w:p>
        </w:tc>
        <w:tc>
          <w:tcPr>
            <w:tcW w:type="dxa" w:w="3312"/>
            <w:tcMar>
              <w:top w:w="40" w:type="dxa"/>
              <w:bottom w:w="40" w:type="dxa"/>
              <w:start w:w="80" w:type="dxa"/>
              <w:end w:w="80" w:type="dxa"/>
            </w:tcMar>
            <w:shd w:val="clear" w:color="auto" w:fill="FBEAF2"/>
          </w:tcPr>
          <w:p>
            <w:pPr>
              <w:spacing w:after="0" w:before="0"/>
            </w:pPr>
            <w:r>
              <w:rPr>
                <w:color w:val="2A2A2A"/>
                <w:sz w:val="17"/>
              </w:rPr>
              <w:t>Wrapped Roses by Color, una por una</w:t>
            </w:r>
          </w:p>
        </w:tc>
      </w:tr>
    </w:tbl>
    <w:p>
      <w:pPr>
        <w:spacing w:after="40"/>
      </w:pPr>
    </w:p>
    <w:p>
      <w:pPr>
        <w:pStyle w:val="Heading4"/>
      </w:pPr>
      <w:r>
        <w:t>Controversia suave / Opinión</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tcMar>
              <w:top w:w="40" w:type="dxa"/>
              <w:bottom w:w="40" w:type="dxa"/>
              <w:start w:w="80" w:type="dxa"/>
              <w:end w:w="80" w:type="dxa"/>
            </w:tcMar>
            <w:shd w:val="clear" w:color="auto" w:fill="F4C6DC"/>
          </w:tcPr>
          <w:p>
            <w:pPr>
              <w:spacing w:after="0" w:before="0"/>
            </w:pPr>
            <w:r>
              <w:rPr>
                <w:b/>
                <w:color w:val="2A2A2A"/>
                <w:sz w:val="17"/>
              </w:rPr>
              <w:t>#</w:t>
            </w:r>
          </w:p>
        </w:tc>
        <w:tc>
          <w:tcPr>
            <w:tcW w:type="dxa" w:w="3312"/>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3312"/>
            <w:tcMar>
              <w:top w:w="40" w:type="dxa"/>
              <w:bottom w:w="40" w:type="dxa"/>
              <w:start w:w="80" w:type="dxa"/>
              <w:end w:w="80" w:type="dxa"/>
            </w:tcMar>
            <w:shd w:val="clear" w:color="auto" w:fill="F4C6DC"/>
          </w:tcPr>
          <w:p>
            <w:pPr>
              <w:spacing w:after="0" w:before="0"/>
            </w:pPr>
            <w:r>
              <w:rPr>
                <w:b/>
                <w:color w:val="2A2A2A"/>
                <w:sz w:val="17"/>
              </w:rPr>
              <w:t>Cómo grabarlo</w:t>
            </w:r>
          </w:p>
        </w:tc>
      </w:tr>
      <w:tr>
        <w:tc>
          <w:tcPr>
            <w:tcW w:type="dxa" w:w="3312"/>
            <w:tcMar>
              <w:top w:w="40" w:type="dxa"/>
              <w:bottom w:w="40" w:type="dxa"/>
              <w:start w:w="80" w:type="dxa"/>
              <w:end w:w="80" w:type="dxa"/>
            </w:tcMar>
          </w:tcPr>
          <w:p>
            <w:pPr>
              <w:spacing w:after="0" w:before="0"/>
            </w:pPr>
            <w:r>
              <w:rPr>
                <w:color w:val="2A2A2A"/>
                <w:sz w:val="17"/>
              </w:rPr>
              <w:t>33</w:t>
            </w:r>
          </w:p>
        </w:tc>
        <w:tc>
          <w:tcPr>
            <w:tcW w:type="dxa" w:w="3312"/>
            <w:tcMar>
              <w:top w:w="40" w:type="dxa"/>
              <w:bottom w:w="40" w:type="dxa"/>
              <w:start w:w="80" w:type="dxa"/>
              <w:end w:w="80" w:type="dxa"/>
            </w:tcMar>
          </w:tcPr>
          <w:p>
            <w:pPr>
              <w:spacing w:after="0" w:before="0"/>
            </w:pPr>
            <w:r>
              <w:rPr>
                <w:color w:val="2A2A2A"/>
                <w:sz w:val="17"/>
              </w:rPr>
              <w:t>"Opinión impopular: las flores del super son tirar el dinero / Unpopular opinion: grocery flowers are a waste"</w:t>
            </w:r>
          </w:p>
        </w:tc>
        <w:tc>
          <w:tcPr>
            <w:tcW w:type="dxa" w:w="3312"/>
            <w:tcMar>
              <w:top w:w="40" w:type="dxa"/>
              <w:bottom w:w="40" w:type="dxa"/>
              <w:start w:w="80" w:type="dxa"/>
              <w:end w:w="80" w:type="dxa"/>
            </w:tcMar>
          </w:tcPr>
          <w:p>
            <w:pPr>
              <w:spacing w:after="0" w:before="0"/>
            </w:pPr>
            <w:r>
              <w:rPr>
                <w:color w:val="2A2A2A"/>
                <w:sz w:val="17"/>
              </w:rPr>
              <w:t>Maky a cámara, comparación</w:t>
            </w:r>
          </w:p>
        </w:tc>
      </w:tr>
      <w:tr>
        <w:tc>
          <w:tcPr>
            <w:tcW w:type="dxa" w:w="3312"/>
            <w:tcMar>
              <w:top w:w="40" w:type="dxa"/>
              <w:bottom w:w="40" w:type="dxa"/>
              <w:start w:w="80" w:type="dxa"/>
              <w:end w:w="80" w:type="dxa"/>
            </w:tcMar>
            <w:shd w:val="clear" w:color="auto" w:fill="FBEAF2"/>
          </w:tcPr>
          <w:p>
            <w:pPr>
              <w:spacing w:after="0" w:before="0"/>
            </w:pPr>
            <w:r>
              <w:rPr>
                <w:color w:val="2A2A2A"/>
                <w:sz w:val="17"/>
              </w:rPr>
              <w:t>34</w:t>
            </w:r>
          </w:p>
        </w:tc>
        <w:tc>
          <w:tcPr>
            <w:tcW w:type="dxa" w:w="3312"/>
            <w:tcMar>
              <w:top w:w="40" w:type="dxa"/>
              <w:bottom w:w="40" w:type="dxa"/>
              <w:start w:w="80" w:type="dxa"/>
              <w:end w:w="80" w:type="dxa"/>
            </w:tcMar>
            <w:shd w:val="clear" w:color="auto" w:fill="FBEAF2"/>
          </w:tcPr>
          <w:p>
            <w:pPr>
              <w:spacing w:after="0" w:before="0"/>
            </w:pPr>
            <w:r>
              <w:rPr>
                <w:color w:val="2A2A2A"/>
                <w:sz w:val="17"/>
              </w:rPr>
              <w:t>"No, los claveles no son aburridos / No, carnations aren't boring"</w:t>
            </w:r>
          </w:p>
        </w:tc>
        <w:tc>
          <w:tcPr>
            <w:tcW w:type="dxa" w:w="3312"/>
            <w:tcMar>
              <w:top w:w="40" w:type="dxa"/>
              <w:bottom w:w="40" w:type="dxa"/>
              <w:start w:w="80" w:type="dxa"/>
              <w:end w:w="80" w:type="dxa"/>
            </w:tcMar>
            <w:shd w:val="clear" w:color="auto" w:fill="FBEAF2"/>
          </w:tcPr>
          <w:p>
            <w:pPr>
              <w:spacing w:after="0" w:before="0"/>
            </w:pPr>
            <w:r>
              <w:rPr>
                <w:color w:val="2A2A2A"/>
                <w:sz w:val="17"/>
              </w:rPr>
              <w:t>Defiendes la flor con un arreglo bonito</w:t>
            </w:r>
          </w:p>
        </w:tc>
      </w:tr>
      <w:tr>
        <w:tc>
          <w:tcPr>
            <w:tcW w:type="dxa" w:w="3312"/>
            <w:tcMar>
              <w:top w:w="40" w:type="dxa"/>
              <w:bottom w:w="40" w:type="dxa"/>
              <w:start w:w="80" w:type="dxa"/>
              <w:end w:w="80" w:type="dxa"/>
            </w:tcMar>
          </w:tcPr>
          <w:p>
            <w:pPr>
              <w:spacing w:after="0" w:before="0"/>
            </w:pPr>
            <w:r>
              <w:rPr>
                <w:color w:val="2A2A2A"/>
                <w:sz w:val="17"/>
              </w:rPr>
              <w:t>35</w:t>
            </w:r>
          </w:p>
        </w:tc>
        <w:tc>
          <w:tcPr>
            <w:tcW w:type="dxa" w:w="3312"/>
            <w:tcMar>
              <w:top w:w="40" w:type="dxa"/>
              <w:bottom w:w="40" w:type="dxa"/>
              <w:start w:w="80" w:type="dxa"/>
              <w:end w:w="80" w:type="dxa"/>
            </w:tcMar>
          </w:tcPr>
          <w:p>
            <w:pPr>
              <w:spacing w:after="0" w:before="0"/>
            </w:pPr>
            <w:r>
              <w:rPr>
                <w:color w:val="2A2A2A"/>
                <w:sz w:val="17"/>
              </w:rPr>
              <w:t>"Deja de regalar solo rosas rojas / Stop giving only red roses"</w:t>
            </w:r>
          </w:p>
        </w:tc>
        <w:tc>
          <w:tcPr>
            <w:tcW w:type="dxa" w:w="3312"/>
            <w:tcMar>
              <w:top w:w="40" w:type="dxa"/>
              <w:bottom w:w="40" w:type="dxa"/>
              <w:start w:w="80" w:type="dxa"/>
              <w:end w:w="80" w:type="dxa"/>
            </w:tcMar>
          </w:tcPr>
          <w:p>
            <w:pPr>
              <w:spacing w:after="0" w:before="0"/>
            </w:pPr>
            <w:r>
              <w:rPr>
                <w:color w:val="2A2A2A"/>
                <w:sz w:val="17"/>
              </w:rPr>
              <w:t>Muestras alternativas</w:t>
            </w:r>
          </w:p>
        </w:tc>
      </w:tr>
      <w:tr>
        <w:tc>
          <w:tcPr>
            <w:tcW w:type="dxa" w:w="3312"/>
            <w:tcMar>
              <w:top w:w="40" w:type="dxa"/>
              <w:bottom w:w="40" w:type="dxa"/>
              <w:start w:w="80" w:type="dxa"/>
              <w:end w:w="80" w:type="dxa"/>
            </w:tcMar>
            <w:shd w:val="clear" w:color="auto" w:fill="FBEAF2"/>
          </w:tcPr>
          <w:p>
            <w:pPr>
              <w:spacing w:after="0" w:before="0"/>
            </w:pPr>
            <w:r>
              <w:rPr>
                <w:color w:val="2A2A2A"/>
                <w:sz w:val="17"/>
              </w:rPr>
              <w:t>36</w:t>
            </w:r>
          </w:p>
        </w:tc>
        <w:tc>
          <w:tcPr>
            <w:tcW w:type="dxa" w:w="3312"/>
            <w:tcMar>
              <w:top w:w="40" w:type="dxa"/>
              <w:bottom w:w="40" w:type="dxa"/>
              <w:start w:w="80" w:type="dxa"/>
              <w:end w:w="80" w:type="dxa"/>
            </w:tcMar>
            <w:shd w:val="clear" w:color="auto" w:fill="FBEAF2"/>
          </w:tcPr>
          <w:p>
            <w:pPr>
              <w:spacing w:after="0" w:before="0"/>
            </w:pPr>
            <w:r>
              <w:rPr>
                <w:color w:val="2A2A2A"/>
                <w:sz w:val="17"/>
              </w:rPr>
              <w:t>"Lo más caro no siempre es lo más bonito / Pricier isn't always prettier"</w:t>
            </w:r>
          </w:p>
        </w:tc>
        <w:tc>
          <w:tcPr>
            <w:tcW w:type="dxa" w:w="3312"/>
            <w:tcMar>
              <w:top w:w="40" w:type="dxa"/>
              <w:bottom w:w="40" w:type="dxa"/>
              <w:start w:w="80" w:type="dxa"/>
              <w:end w:w="80" w:type="dxa"/>
            </w:tcMar>
            <w:shd w:val="clear" w:color="auto" w:fill="FBEAF2"/>
          </w:tcPr>
          <w:p>
            <w:pPr>
              <w:spacing w:after="0" w:before="0"/>
            </w:pPr>
            <w:r>
              <w:rPr>
                <w:color w:val="2A2A2A"/>
                <w:sz w:val="17"/>
              </w:rPr>
              <w:t>Comparas dos arreglos</w:t>
            </w:r>
          </w:p>
        </w:tc>
      </w:tr>
      <w:tr>
        <w:tc>
          <w:tcPr>
            <w:tcW w:type="dxa" w:w="3312"/>
            <w:tcMar>
              <w:top w:w="40" w:type="dxa"/>
              <w:bottom w:w="40" w:type="dxa"/>
              <w:start w:w="80" w:type="dxa"/>
              <w:end w:w="80" w:type="dxa"/>
            </w:tcMar>
          </w:tcPr>
          <w:p>
            <w:pPr>
              <w:spacing w:after="0" w:before="0"/>
            </w:pPr>
            <w:r>
              <w:rPr>
                <w:color w:val="2A2A2A"/>
                <w:sz w:val="17"/>
              </w:rPr>
              <w:t>37</w:t>
            </w:r>
          </w:p>
        </w:tc>
        <w:tc>
          <w:tcPr>
            <w:tcW w:type="dxa" w:w="3312"/>
            <w:tcMar>
              <w:top w:w="40" w:type="dxa"/>
              <w:bottom w:w="40" w:type="dxa"/>
              <w:start w:w="80" w:type="dxa"/>
              <w:end w:w="80" w:type="dxa"/>
            </w:tcMar>
          </w:tcPr>
          <w:p>
            <w:pPr>
              <w:spacing w:after="0" w:before="0"/>
            </w:pPr>
            <w:r>
              <w:rPr>
                <w:color w:val="2A2A2A"/>
                <w:sz w:val="17"/>
              </w:rPr>
              <w:t>"Por qué NO hago entregas gratis (y está bien) / Why I don't do free delivery (and that's okay)"</w:t>
            </w:r>
          </w:p>
        </w:tc>
        <w:tc>
          <w:tcPr>
            <w:tcW w:type="dxa" w:w="3312"/>
            <w:tcMar>
              <w:top w:w="40" w:type="dxa"/>
              <w:bottom w:w="40" w:type="dxa"/>
              <w:start w:w="80" w:type="dxa"/>
              <w:end w:w="80" w:type="dxa"/>
            </w:tcMar>
          </w:tcPr>
          <w:p>
            <w:pPr>
              <w:spacing w:after="0" w:before="0"/>
            </w:pPr>
            <w:r>
              <w:rPr>
                <w:color w:val="2A2A2A"/>
                <w:sz w:val="17"/>
              </w:rPr>
              <w:t>Maky explica el valor del trabajo y las zonas</w:t>
            </w:r>
          </w:p>
        </w:tc>
      </w:tr>
      <w:tr>
        <w:tc>
          <w:tcPr>
            <w:tcW w:type="dxa" w:w="3312"/>
            <w:tcMar>
              <w:top w:w="40" w:type="dxa"/>
              <w:bottom w:w="40" w:type="dxa"/>
              <w:start w:w="80" w:type="dxa"/>
              <w:end w:w="80" w:type="dxa"/>
            </w:tcMar>
            <w:shd w:val="clear" w:color="auto" w:fill="FBEAF2"/>
          </w:tcPr>
          <w:p>
            <w:pPr>
              <w:spacing w:after="0" w:before="0"/>
            </w:pPr>
            <w:r>
              <w:rPr>
                <w:color w:val="2A2A2A"/>
                <w:sz w:val="17"/>
              </w:rPr>
              <w:t>38</w:t>
            </w:r>
          </w:p>
        </w:tc>
        <w:tc>
          <w:tcPr>
            <w:tcW w:type="dxa" w:w="3312"/>
            <w:tcMar>
              <w:top w:w="40" w:type="dxa"/>
              <w:bottom w:w="40" w:type="dxa"/>
              <w:start w:w="80" w:type="dxa"/>
              <w:end w:w="80" w:type="dxa"/>
            </w:tcMar>
            <w:shd w:val="clear" w:color="auto" w:fill="FBEAF2"/>
          </w:tcPr>
          <w:p>
            <w:pPr>
              <w:spacing w:after="0" w:before="0"/>
            </w:pPr>
            <w:r>
              <w:rPr>
                <w:color w:val="2A2A2A"/>
                <w:sz w:val="17"/>
              </w:rPr>
              <w:t>"El mito de que las flores son un regalo aburrido / The myth that flowers are a boring gift"</w:t>
            </w:r>
          </w:p>
        </w:tc>
        <w:tc>
          <w:tcPr>
            <w:tcW w:type="dxa" w:w="3312"/>
            <w:tcMar>
              <w:top w:w="40" w:type="dxa"/>
              <w:bottom w:w="40" w:type="dxa"/>
              <w:start w:w="80" w:type="dxa"/>
              <w:end w:w="80" w:type="dxa"/>
            </w:tcMar>
            <w:shd w:val="clear" w:color="auto" w:fill="FBEAF2"/>
          </w:tcPr>
          <w:p>
            <w:pPr>
              <w:spacing w:after="0" w:before="0"/>
            </w:pPr>
            <w:r>
              <w:rPr>
                <w:color w:val="2A2A2A"/>
                <w:sz w:val="17"/>
              </w:rPr>
              <w:t>Reel rápido de reacciones</w:t>
            </w:r>
          </w:p>
        </w:tc>
      </w:tr>
      <w:tr>
        <w:tc>
          <w:tcPr>
            <w:tcW w:type="dxa" w:w="3312"/>
            <w:tcMar>
              <w:top w:w="40" w:type="dxa"/>
              <w:bottom w:w="40" w:type="dxa"/>
              <w:start w:w="80" w:type="dxa"/>
              <w:end w:w="80" w:type="dxa"/>
            </w:tcMar>
          </w:tcPr>
          <w:p>
            <w:pPr>
              <w:spacing w:after="0" w:before="0"/>
            </w:pPr>
            <w:r>
              <w:rPr>
                <w:color w:val="2A2A2A"/>
                <w:sz w:val="17"/>
              </w:rPr>
              <w:t>39</w:t>
            </w:r>
          </w:p>
        </w:tc>
        <w:tc>
          <w:tcPr>
            <w:tcW w:type="dxa" w:w="3312"/>
            <w:tcMar>
              <w:top w:w="40" w:type="dxa"/>
              <w:bottom w:w="40" w:type="dxa"/>
              <w:start w:w="80" w:type="dxa"/>
              <w:end w:w="80" w:type="dxa"/>
            </w:tcMar>
          </w:tcPr>
          <w:p>
            <w:pPr>
              <w:spacing w:after="0" w:before="0"/>
            </w:pPr>
            <w:r>
              <w:rPr>
                <w:color w:val="2A2A2A"/>
                <w:sz w:val="17"/>
              </w:rPr>
              <w:t>"Sí, valgo lo que cobro / Yes, I'm worth what I charge"</w:t>
            </w:r>
          </w:p>
        </w:tc>
        <w:tc>
          <w:tcPr>
            <w:tcW w:type="dxa" w:w="3312"/>
            <w:tcMar>
              <w:top w:w="40" w:type="dxa"/>
              <w:bottom w:w="40" w:type="dxa"/>
              <w:start w:w="80" w:type="dxa"/>
              <w:end w:w="80" w:type="dxa"/>
            </w:tcMar>
          </w:tcPr>
          <w:p>
            <w:pPr>
              <w:spacing w:after="0" w:before="0"/>
            </w:pPr>
            <w:r>
              <w:rPr>
                <w:color w:val="2A2A2A"/>
                <w:sz w:val="17"/>
              </w:rPr>
              <w:t>Maky con personalidad, armado de fondo</w:t>
            </w:r>
          </w:p>
        </w:tc>
      </w:tr>
    </w:tbl>
    <w:p>
      <w:pPr>
        <w:spacing w:after="40"/>
      </w:pPr>
    </w:p>
    <w:p>
      <w:pPr>
        <w:pStyle w:val="Heading4"/>
      </w:pPr>
      <w:r>
        <w:t>POV</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tcMar>
              <w:top w:w="40" w:type="dxa"/>
              <w:bottom w:w="40" w:type="dxa"/>
              <w:start w:w="80" w:type="dxa"/>
              <w:end w:w="80" w:type="dxa"/>
            </w:tcMar>
            <w:shd w:val="clear" w:color="auto" w:fill="F4C6DC"/>
          </w:tcPr>
          <w:p>
            <w:pPr>
              <w:spacing w:after="0" w:before="0"/>
            </w:pPr>
            <w:r>
              <w:rPr>
                <w:b/>
                <w:color w:val="2A2A2A"/>
                <w:sz w:val="17"/>
              </w:rPr>
              <w:t>#</w:t>
            </w:r>
          </w:p>
        </w:tc>
        <w:tc>
          <w:tcPr>
            <w:tcW w:type="dxa" w:w="3312"/>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3312"/>
            <w:tcMar>
              <w:top w:w="40" w:type="dxa"/>
              <w:bottom w:w="40" w:type="dxa"/>
              <w:start w:w="80" w:type="dxa"/>
              <w:end w:w="80" w:type="dxa"/>
            </w:tcMar>
            <w:shd w:val="clear" w:color="auto" w:fill="F4C6DC"/>
          </w:tcPr>
          <w:p>
            <w:pPr>
              <w:spacing w:after="0" w:before="0"/>
            </w:pPr>
            <w:r>
              <w:rPr>
                <w:b/>
                <w:color w:val="2A2A2A"/>
                <w:sz w:val="17"/>
              </w:rPr>
              <w:t>Cómo grabarlo</w:t>
            </w:r>
          </w:p>
        </w:tc>
      </w:tr>
      <w:tr>
        <w:tc>
          <w:tcPr>
            <w:tcW w:type="dxa" w:w="3312"/>
            <w:tcMar>
              <w:top w:w="40" w:type="dxa"/>
              <w:bottom w:w="40" w:type="dxa"/>
              <w:start w:w="80" w:type="dxa"/>
              <w:end w:w="80" w:type="dxa"/>
            </w:tcMar>
          </w:tcPr>
          <w:p>
            <w:pPr>
              <w:spacing w:after="0" w:before="0"/>
            </w:pPr>
            <w:r>
              <w:rPr>
                <w:color w:val="2A2A2A"/>
                <w:sz w:val="17"/>
              </w:rPr>
              <w:t>40</w:t>
            </w:r>
          </w:p>
        </w:tc>
        <w:tc>
          <w:tcPr>
            <w:tcW w:type="dxa" w:w="3312"/>
            <w:tcMar>
              <w:top w:w="40" w:type="dxa"/>
              <w:bottom w:w="40" w:type="dxa"/>
              <w:start w:w="80" w:type="dxa"/>
              <w:end w:w="80" w:type="dxa"/>
            </w:tcMar>
          </w:tcPr>
          <w:p>
            <w:pPr>
              <w:spacing w:after="0" w:before="0"/>
            </w:pPr>
            <w:r>
              <w:rPr>
                <w:color w:val="2A2A2A"/>
                <w:sz w:val="17"/>
              </w:rPr>
              <w:t>"POV: pediste antes de las 2pm y llega hoy mismo / POV: you ordered before 2pm and it arrives today"</w:t>
            </w:r>
          </w:p>
        </w:tc>
        <w:tc>
          <w:tcPr>
            <w:tcW w:type="dxa" w:w="3312"/>
            <w:tcMar>
              <w:top w:w="40" w:type="dxa"/>
              <w:bottom w:w="40" w:type="dxa"/>
              <w:start w:w="80" w:type="dxa"/>
              <w:end w:w="80" w:type="dxa"/>
            </w:tcMar>
          </w:tcPr>
          <w:p>
            <w:pPr>
              <w:spacing w:after="0" w:before="0"/>
            </w:pPr>
            <w:r>
              <w:rPr>
                <w:color w:val="2A2A2A"/>
                <w:sz w:val="17"/>
              </w:rPr>
              <w:t>Caja en la puerta, entrega</w:t>
            </w:r>
          </w:p>
        </w:tc>
      </w:tr>
      <w:tr>
        <w:tc>
          <w:tcPr>
            <w:tcW w:type="dxa" w:w="3312"/>
            <w:tcMar>
              <w:top w:w="40" w:type="dxa"/>
              <w:bottom w:w="40" w:type="dxa"/>
              <w:start w:w="80" w:type="dxa"/>
              <w:end w:w="80" w:type="dxa"/>
            </w:tcMar>
            <w:shd w:val="clear" w:color="auto" w:fill="FBEAF2"/>
          </w:tcPr>
          <w:p>
            <w:pPr>
              <w:spacing w:after="0" w:before="0"/>
            </w:pPr>
            <w:r>
              <w:rPr>
                <w:color w:val="2A2A2A"/>
                <w:sz w:val="17"/>
              </w:rPr>
              <w:t>41</w:t>
            </w:r>
          </w:p>
        </w:tc>
        <w:tc>
          <w:tcPr>
            <w:tcW w:type="dxa" w:w="3312"/>
            <w:tcMar>
              <w:top w:w="40" w:type="dxa"/>
              <w:bottom w:w="40" w:type="dxa"/>
              <w:start w:w="80" w:type="dxa"/>
              <w:end w:w="80" w:type="dxa"/>
            </w:tcMar>
            <w:shd w:val="clear" w:color="auto" w:fill="FBEAF2"/>
          </w:tcPr>
          <w:p>
            <w:pPr>
              <w:spacing w:after="0" w:before="0"/>
            </w:pPr>
            <w:r>
              <w:rPr>
                <w:color w:val="2A2A2A"/>
                <w:sz w:val="17"/>
              </w:rPr>
              <w:t>"POV: es tu aniversario y él SÍ se acordó / POV: it's your anniversary and he remembered"</w:t>
            </w:r>
          </w:p>
        </w:tc>
        <w:tc>
          <w:tcPr>
            <w:tcW w:type="dxa" w:w="3312"/>
            <w:tcMar>
              <w:top w:w="40" w:type="dxa"/>
              <w:bottom w:w="40" w:type="dxa"/>
              <w:start w:w="80" w:type="dxa"/>
              <w:end w:w="80" w:type="dxa"/>
            </w:tcMar>
            <w:shd w:val="clear" w:color="auto" w:fill="FBEAF2"/>
          </w:tcPr>
          <w:p>
            <w:pPr>
              <w:spacing w:after="0" w:before="0"/>
            </w:pPr>
            <w:r>
              <w:rPr>
                <w:color w:val="2A2A2A"/>
                <w:sz w:val="17"/>
              </w:rPr>
              <w:t>Ramo en la mesa</w:t>
            </w:r>
          </w:p>
        </w:tc>
      </w:tr>
      <w:tr>
        <w:tc>
          <w:tcPr>
            <w:tcW w:type="dxa" w:w="3312"/>
            <w:tcMar>
              <w:top w:w="40" w:type="dxa"/>
              <w:bottom w:w="40" w:type="dxa"/>
              <w:start w:w="80" w:type="dxa"/>
              <w:end w:w="80" w:type="dxa"/>
            </w:tcMar>
          </w:tcPr>
          <w:p>
            <w:pPr>
              <w:spacing w:after="0" w:before="0"/>
            </w:pPr>
            <w:r>
              <w:rPr>
                <w:color w:val="2A2A2A"/>
                <w:sz w:val="17"/>
              </w:rPr>
              <w:t>42</w:t>
            </w:r>
          </w:p>
        </w:tc>
        <w:tc>
          <w:tcPr>
            <w:tcW w:type="dxa" w:w="3312"/>
            <w:tcMar>
              <w:top w:w="40" w:type="dxa"/>
              <w:bottom w:w="40" w:type="dxa"/>
              <w:start w:w="80" w:type="dxa"/>
              <w:end w:w="80" w:type="dxa"/>
            </w:tcMar>
          </w:tcPr>
          <w:p>
            <w:pPr>
              <w:spacing w:after="0" w:before="0"/>
            </w:pPr>
            <w:r>
              <w:rPr>
                <w:color w:val="2A2A2A"/>
                <w:sz w:val="17"/>
              </w:rPr>
              <w:t>"POV: entras a la florería más rosa de Long Island / POV: you walk into LI's pinkest florist"</w:t>
            </w:r>
          </w:p>
        </w:tc>
        <w:tc>
          <w:tcPr>
            <w:tcW w:type="dxa" w:w="3312"/>
            <w:tcMar>
              <w:top w:w="40" w:type="dxa"/>
              <w:bottom w:w="40" w:type="dxa"/>
              <w:start w:w="80" w:type="dxa"/>
              <w:end w:w="80" w:type="dxa"/>
            </w:tcMar>
          </w:tcPr>
          <w:p>
            <w:pPr>
              <w:spacing w:after="0" w:before="0"/>
            </w:pPr>
            <w:r>
              <w:rPr>
                <w:color w:val="2A2A2A"/>
                <w:sz w:val="17"/>
              </w:rPr>
              <w:t>Recorrido por la tienda + arco</w:t>
            </w:r>
          </w:p>
        </w:tc>
      </w:tr>
      <w:tr>
        <w:tc>
          <w:tcPr>
            <w:tcW w:type="dxa" w:w="3312"/>
            <w:tcMar>
              <w:top w:w="40" w:type="dxa"/>
              <w:bottom w:w="40" w:type="dxa"/>
              <w:start w:w="80" w:type="dxa"/>
              <w:end w:w="80" w:type="dxa"/>
            </w:tcMar>
            <w:shd w:val="clear" w:color="auto" w:fill="FBEAF2"/>
          </w:tcPr>
          <w:p>
            <w:pPr>
              <w:spacing w:after="0" w:before="0"/>
            </w:pPr>
            <w:r>
              <w:rPr>
                <w:color w:val="2A2A2A"/>
                <w:sz w:val="17"/>
              </w:rPr>
              <w:t>43</w:t>
            </w:r>
          </w:p>
        </w:tc>
        <w:tc>
          <w:tcPr>
            <w:tcW w:type="dxa" w:w="3312"/>
            <w:tcMar>
              <w:top w:w="40" w:type="dxa"/>
              <w:bottom w:w="40" w:type="dxa"/>
              <w:start w:w="80" w:type="dxa"/>
              <w:end w:w="80" w:type="dxa"/>
            </w:tcMar>
            <w:shd w:val="clear" w:color="auto" w:fill="FBEAF2"/>
          </w:tcPr>
          <w:p>
            <w:pPr>
              <w:spacing w:after="0" w:before="0"/>
            </w:pPr>
            <w:r>
              <w:rPr>
                <w:color w:val="2A2A2A"/>
                <w:sz w:val="17"/>
              </w:rPr>
              <w:t>"POV: eres la flor que todos quieren en su boda / POV: you're the flower everyone wants at their wedding"</w:t>
            </w:r>
          </w:p>
        </w:tc>
        <w:tc>
          <w:tcPr>
            <w:tcW w:type="dxa" w:w="3312"/>
            <w:tcMar>
              <w:top w:w="40" w:type="dxa"/>
              <w:bottom w:w="40" w:type="dxa"/>
              <w:start w:w="80" w:type="dxa"/>
              <w:end w:w="80" w:type="dxa"/>
            </w:tcMar>
            <w:shd w:val="clear" w:color="auto" w:fill="FBEAF2"/>
          </w:tcPr>
          <w:p>
            <w:pPr>
              <w:spacing w:after="0" w:before="0"/>
            </w:pPr>
            <w:r>
              <w:rPr>
                <w:color w:val="2A2A2A"/>
                <w:sz w:val="17"/>
              </w:rPr>
              <w:t>Centro de mesa, ramo de novia</w:t>
            </w:r>
          </w:p>
        </w:tc>
      </w:tr>
      <w:tr>
        <w:tc>
          <w:tcPr>
            <w:tcW w:type="dxa" w:w="3312"/>
            <w:tcMar>
              <w:top w:w="40" w:type="dxa"/>
              <w:bottom w:w="40" w:type="dxa"/>
              <w:start w:w="80" w:type="dxa"/>
              <w:end w:w="80" w:type="dxa"/>
            </w:tcMar>
          </w:tcPr>
          <w:p>
            <w:pPr>
              <w:spacing w:after="0" w:before="0"/>
            </w:pPr>
            <w:r>
              <w:rPr>
                <w:color w:val="2A2A2A"/>
                <w:sz w:val="17"/>
              </w:rPr>
              <w:t>44</w:t>
            </w:r>
          </w:p>
        </w:tc>
        <w:tc>
          <w:tcPr>
            <w:tcW w:type="dxa" w:w="3312"/>
            <w:tcMar>
              <w:top w:w="40" w:type="dxa"/>
              <w:bottom w:w="40" w:type="dxa"/>
              <w:start w:w="80" w:type="dxa"/>
              <w:end w:w="80" w:type="dxa"/>
            </w:tcMar>
          </w:tcPr>
          <w:p>
            <w:pPr>
              <w:spacing w:after="0" w:before="0"/>
            </w:pPr>
            <w:r>
              <w:rPr>
                <w:color w:val="2A2A2A"/>
                <w:sz w:val="17"/>
              </w:rPr>
              <w:t>"POV: tu jefa recibe flores y no sabe de quién / POV: your boss gets flowers from a mystery sender"</w:t>
            </w:r>
          </w:p>
        </w:tc>
        <w:tc>
          <w:tcPr>
            <w:tcW w:type="dxa" w:w="3312"/>
            <w:tcMar>
              <w:top w:w="40" w:type="dxa"/>
              <w:bottom w:w="40" w:type="dxa"/>
              <w:start w:w="80" w:type="dxa"/>
              <w:end w:w="80" w:type="dxa"/>
            </w:tcMar>
          </w:tcPr>
          <w:p>
            <w:pPr>
              <w:spacing w:after="0" w:before="0"/>
            </w:pPr>
            <w:r>
              <w:rPr>
                <w:color w:val="2A2A2A"/>
                <w:sz w:val="17"/>
              </w:rPr>
              <w:t>Entrega anónima divertida</w:t>
            </w:r>
          </w:p>
        </w:tc>
      </w:tr>
      <w:tr>
        <w:tc>
          <w:tcPr>
            <w:tcW w:type="dxa" w:w="3312"/>
            <w:tcMar>
              <w:top w:w="40" w:type="dxa"/>
              <w:bottom w:w="40" w:type="dxa"/>
              <w:start w:w="80" w:type="dxa"/>
              <w:end w:w="80" w:type="dxa"/>
            </w:tcMar>
            <w:shd w:val="clear" w:color="auto" w:fill="FBEAF2"/>
          </w:tcPr>
          <w:p>
            <w:pPr>
              <w:spacing w:after="0" w:before="0"/>
            </w:pPr>
            <w:r>
              <w:rPr>
                <w:color w:val="2A2A2A"/>
                <w:sz w:val="17"/>
              </w:rPr>
              <w:t>45</w:t>
            </w:r>
          </w:p>
        </w:tc>
        <w:tc>
          <w:tcPr>
            <w:tcW w:type="dxa" w:w="3312"/>
            <w:tcMar>
              <w:top w:w="40" w:type="dxa"/>
              <w:bottom w:w="40" w:type="dxa"/>
              <w:start w:w="80" w:type="dxa"/>
              <w:end w:w="80" w:type="dxa"/>
            </w:tcMar>
            <w:shd w:val="clear" w:color="auto" w:fill="FBEAF2"/>
          </w:tcPr>
          <w:p>
            <w:pPr>
              <w:spacing w:after="0" w:before="0"/>
            </w:pPr>
            <w:r>
              <w:rPr>
                <w:color w:val="2A2A2A"/>
                <w:sz w:val="17"/>
              </w:rPr>
              <w:t>"POV: te toca armar 100 rosas antes del mediodía / POV: you have to arrange 100 roses before noon"</w:t>
            </w:r>
          </w:p>
        </w:tc>
        <w:tc>
          <w:tcPr>
            <w:tcW w:type="dxa" w:w="3312"/>
            <w:tcMar>
              <w:top w:w="40" w:type="dxa"/>
              <w:bottom w:w="40" w:type="dxa"/>
              <w:start w:w="80" w:type="dxa"/>
              <w:end w:w="80" w:type="dxa"/>
            </w:tcMar>
            <w:shd w:val="clear" w:color="auto" w:fill="FBEAF2"/>
          </w:tcPr>
          <w:p>
            <w:pPr>
              <w:spacing w:after="0" w:before="0"/>
            </w:pPr>
            <w:r>
              <w:rPr>
                <w:color w:val="2A2A2A"/>
                <w:sz w:val="17"/>
              </w:rPr>
              <w:t>Timelapse desde tu perspectiva</w:t>
            </w:r>
          </w:p>
        </w:tc>
      </w:tr>
    </w:tbl>
    <w:p>
      <w:pPr>
        <w:spacing w:after="40"/>
      </w:pPr>
    </w:p>
    <w:p>
      <w:pPr>
        <w:pStyle w:val="Heading4"/>
      </w:pPr>
      <w:r>
        <w:t>Transformación / Proceso</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tcMar>
              <w:top w:w="40" w:type="dxa"/>
              <w:bottom w:w="40" w:type="dxa"/>
              <w:start w:w="80" w:type="dxa"/>
              <w:end w:w="80" w:type="dxa"/>
            </w:tcMar>
            <w:shd w:val="clear" w:color="auto" w:fill="F4C6DC"/>
          </w:tcPr>
          <w:p>
            <w:pPr>
              <w:spacing w:after="0" w:before="0"/>
            </w:pPr>
            <w:r>
              <w:rPr>
                <w:b/>
                <w:color w:val="2A2A2A"/>
                <w:sz w:val="17"/>
              </w:rPr>
              <w:t>#</w:t>
            </w:r>
          </w:p>
        </w:tc>
        <w:tc>
          <w:tcPr>
            <w:tcW w:type="dxa" w:w="3312"/>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3312"/>
            <w:tcMar>
              <w:top w:w="40" w:type="dxa"/>
              <w:bottom w:w="40" w:type="dxa"/>
              <w:start w:w="80" w:type="dxa"/>
              <w:end w:w="80" w:type="dxa"/>
            </w:tcMar>
            <w:shd w:val="clear" w:color="auto" w:fill="F4C6DC"/>
          </w:tcPr>
          <w:p>
            <w:pPr>
              <w:spacing w:after="0" w:before="0"/>
            </w:pPr>
            <w:r>
              <w:rPr>
                <w:b/>
                <w:color w:val="2A2A2A"/>
                <w:sz w:val="17"/>
              </w:rPr>
              <w:t>Cómo grabarlo</w:t>
            </w:r>
          </w:p>
        </w:tc>
      </w:tr>
      <w:tr>
        <w:tc>
          <w:tcPr>
            <w:tcW w:type="dxa" w:w="3312"/>
            <w:tcMar>
              <w:top w:w="40" w:type="dxa"/>
              <w:bottom w:w="40" w:type="dxa"/>
              <w:start w:w="80" w:type="dxa"/>
              <w:end w:w="80" w:type="dxa"/>
            </w:tcMar>
          </w:tcPr>
          <w:p>
            <w:pPr>
              <w:spacing w:after="0" w:before="0"/>
            </w:pPr>
            <w:r>
              <w:rPr>
                <w:color w:val="2A2A2A"/>
                <w:sz w:val="17"/>
              </w:rPr>
              <w:t>46</w:t>
            </w:r>
          </w:p>
        </w:tc>
        <w:tc>
          <w:tcPr>
            <w:tcW w:type="dxa" w:w="3312"/>
            <w:tcMar>
              <w:top w:w="40" w:type="dxa"/>
              <w:bottom w:w="40" w:type="dxa"/>
              <w:start w:w="80" w:type="dxa"/>
              <w:end w:w="80" w:type="dxa"/>
            </w:tcMar>
          </w:tcPr>
          <w:p>
            <w:pPr>
              <w:spacing w:after="0" w:before="0"/>
            </w:pPr>
            <w:r>
              <w:rPr>
                <w:color w:val="2A2A2A"/>
                <w:sz w:val="17"/>
              </w:rPr>
              <w:t>"De cubeta a obra de arte en 60 segundos / From bucket to art in 60 seconds"</w:t>
            </w:r>
          </w:p>
        </w:tc>
        <w:tc>
          <w:tcPr>
            <w:tcW w:type="dxa" w:w="3312"/>
            <w:tcMar>
              <w:top w:w="40" w:type="dxa"/>
              <w:bottom w:w="40" w:type="dxa"/>
              <w:start w:w="80" w:type="dxa"/>
              <w:end w:w="80" w:type="dxa"/>
            </w:tcMar>
          </w:tcPr>
          <w:p>
            <w:pPr>
              <w:spacing w:after="0" w:before="0"/>
            </w:pPr>
            <w:r>
              <w:rPr>
                <w:color w:val="2A2A2A"/>
                <w:sz w:val="17"/>
              </w:rPr>
              <w:t>Timelapse de armado completo</w:t>
            </w:r>
          </w:p>
        </w:tc>
      </w:tr>
      <w:tr>
        <w:tc>
          <w:tcPr>
            <w:tcW w:type="dxa" w:w="3312"/>
            <w:tcMar>
              <w:top w:w="40" w:type="dxa"/>
              <w:bottom w:w="40" w:type="dxa"/>
              <w:start w:w="80" w:type="dxa"/>
              <w:end w:w="80" w:type="dxa"/>
            </w:tcMar>
            <w:shd w:val="clear" w:color="auto" w:fill="FBEAF2"/>
          </w:tcPr>
          <w:p>
            <w:pPr>
              <w:spacing w:after="0" w:before="0"/>
            </w:pPr>
            <w:r>
              <w:rPr>
                <w:color w:val="2A2A2A"/>
                <w:sz w:val="17"/>
              </w:rPr>
              <w:t>47</w:t>
            </w:r>
          </w:p>
        </w:tc>
        <w:tc>
          <w:tcPr>
            <w:tcW w:type="dxa" w:w="3312"/>
            <w:tcMar>
              <w:top w:w="40" w:type="dxa"/>
              <w:bottom w:w="40" w:type="dxa"/>
              <w:start w:w="80" w:type="dxa"/>
              <w:end w:w="80" w:type="dxa"/>
            </w:tcMar>
            <w:shd w:val="clear" w:color="auto" w:fill="FBEAF2"/>
          </w:tcPr>
          <w:p>
            <w:pPr>
              <w:spacing w:after="0" w:before="0"/>
            </w:pPr>
            <w:r>
              <w:rPr>
                <w:color w:val="2A2A2A"/>
                <w:sz w:val="17"/>
              </w:rPr>
              <w:t>"Lo que pidió vs. lo que entregué / What they asked for vs. what I delivered"</w:t>
            </w:r>
          </w:p>
        </w:tc>
        <w:tc>
          <w:tcPr>
            <w:tcW w:type="dxa" w:w="3312"/>
            <w:tcMar>
              <w:top w:w="40" w:type="dxa"/>
              <w:bottom w:w="40" w:type="dxa"/>
              <w:start w:w="80" w:type="dxa"/>
              <w:end w:w="80" w:type="dxa"/>
            </w:tcMar>
            <w:shd w:val="clear" w:color="auto" w:fill="FBEAF2"/>
          </w:tcPr>
          <w:p>
            <w:pPr>
              <w:spacing w:after="0" w:before="0"/>
            </w:pPr>
            <w:r>
              <w:rPr>
                <w:color w:val="2A2A2A"/>
                <w:sz w:val="17"/>
              </w:rPr>
              <w:t>Foto de referencia → resultado real</w:t>
            </w:r>
          </w:p>
        </w:tc>
      </w:tr>
      <w:tr>
        <w:tc>
          <w:tcPr>
            <w:tcW w:type="dxa" w:w="3312"/>
            <w:tcMar>
              <w:top w:w="40" w:type="dxa"/>
              <w:bottom w:w="40" w:type="dxa"/>
              <w:start w:w="80" w:type="dxa"/>
              <w:end w:w="80" w:type="dxa"/>
            </w:tcMar>
          </w:tcPr>
          <w:p>
            <w:pPr>
              <w:spacing w:after="0" w:before="0"/>
            </w:pPr>
            <w:r>
              <w:rPr>
                <w:color w:val="2A2A2A"/>
                <w:sz w:val="17"/>
              </w:rPr>
              <w:t>48</w:t>
            </w:r>
          </w:p>
        </w:tc>
        <w:tc>
          <w:tcPr>
            <w:tcW w:type="dxa" w:w="3312"/>
            <w:tcMar>
              <w:top w:w="40" w:type="dxa"/>
              <w:bottom w:w="40" w:type="dxa"/>
              <w:start w:w="80" w:type="dxa"/>
              <w:end w:w="80" w:type="dxa"/>
            </w:tcMar>
          </w:tcPr>
          <w:p>
            <w:pPr>
              <w:spacing w:after="0" w:before="0"/>
            </w:pPr>
            <w:r>
              <w:rPr>
                <w:color w:val="2A2A2A"/>
                <w:sz w:val="17"/>
              </w:rPr>
              <w:t>"Tallos sueltos → ramo de novia / Loose stems → bridal bouquet"</w:t>
            </w:r>
          </w:p>
        </w:tc>
        <w:tc>
          <w:tcPr>
            <w:tcW w:type="dxa" w:w="3312"/>
            <w:tcMar>
              <w:top w:w="40" w:type="dxa"/>
              <w:bottom w:w="40" w:type="dxa"/>
              <w:start w:w="80" w:type="dxa"/>
              <w:end w:w="80" w:type="dxa"/>
            </w:tcMar>
          </w:tcPr>
          <w:p>
            <w:pPr>
              <w:spacing w:after="0" w:before="0"/>
            </w:pPr>
            <w:r>
              <w:rPr>
                <w:color w:val="2A2A2A"/>
                <w:sz w:val="17"/>
              </w:rPr>
              <w:t>Proceso con corte rápido</w:t>
            </w:r>
          </w:p>
        </w:tc>
      </w:tr>
      <w:tr>
        <w:tc>
          <w:tcPr>
            <w:tcW w:type="dxa" w:w="3312"/>
            <w:tcMar>
              <w:top w:w="40" w:type="dxa"/>
              <w:bottom w:w="40" w:type="dxa"/>
              <w:start w:w="80" w:type="dxa"/>
              <w:end w:w="80" w:type="dxa"/>
            </w:tcMar>
            <w:shd w:val="clear" w:color="auto" w:fill="FBEAF2"/>
          </w:tcPr>
          <w:p>
            <w:pPr>
              <w:spacing w:after="0" w:before="0"/>
            </w:pPr>
            <w:r>
              <w:rPr>
                <w:color w:val="2A2A2A"/>
                <w:sz w:val="17"/>
              </w:rPr>
              <w:t>49</w:t>
            </w:r>
          </w:p>
        </w:tc>
        <w:tc>
          <w:tcPr>
            <w:tcW w:type="dxa" w:w="3312"/>
            <w:tcMar>
              <w:top w:w="40" w:type="dxa"/>
              <w:bottom w:w="40" w:type="dxa"/>
              <w:start w:w="80" w:type="dxa"/>
              <w:end w:w="80" w:type="dxa"/>
            </w:tcMar>
            <w:shd w:val="clear" w:color="auto" w:fill="FBEAF2"/>
          </w:tcPr>
          <w:p>
            <w:pPr>
              <w:spacing w:after="0" w:before="0"/>
            </w:pPr>
            <w:r>
              <w:rPr>
                <w:color w:val="2A2A2A"/>
                <w:sz w:val="17"/>
              </w:rPr>
              <w:t>"Mira este espacio vacío convertirse en boda / Watch this empty space become a wedding"</w:t>
            </w:r>
          </w:p>
        </w:tc>
        <w:tc>
          <w:tcPr>
            <w:tcW w:type="dxa" w:w="3312"/>
            <w:tcMar>
              <w:top w:w="40" w:type="dxa"/>
              <w:bottom w:w="40" w:type="dxa"/>
              <w:start w:w="80" w:type="dxa"/>
              <w:end w:w="80" w:type="dxa"/>
            </w:tcMar>
            <w:shd w:val="clear" w:color="auto" w:fill="FBEAF2"/>
          </w:tcPr>
          <w:p>
            <w:pPr>
              <w:spacing w:after="0" w:before="0"/>
            </w:pPr>
            <w:r>
              <w:rPr>
                <w:color w:val="2A2A2A"/>
                <w:sz w:val="17"/>
              </w:rPr>
              <w:t>Instalación de evento, antes/después</w:t>
            </w:r>
          </w:p>
        </w:tc>
      </w:tr>
      <w:tr>
        <w:tc>
          <w:tcPr>
            <w:tcW w:type="dxa" w:w="3312"/>
            <w:tcMar>
              <w:top w:w="40" w:type="dxa"/>
              <w:bottom w:w="40" w:type="dxa"/>
              <w:start w:w="80" w:type="dxa"/>
              <w:end w:w="80" w:type="dxa"/>
            </w:tcMar>
          </w:tcPr>
          <w:p>
            <w:pPr>
              <w:spacing w:after="0" w:before="0"/>
            </w:pPr>
            <w:r>
              <w:rPr>
                <w:color w:val="2A2A2A"/>
                <w:sz w:val="17"/>
              </w:rPr>
              <w:t>50</w:t>
            </w:r>
          </w:p>
        </w:tc>
        <w:tc>
          <w:tcPr>
            <w:tcW w:type="dxa" w:w="3312"/>
            <w:tcMar>
              <w:top w:w="40" w:type="dxa"/>
              <w:bottom w:w="40" w:type="dxa"/>
              <w:start w:w="80" w:type="dxa"/>
              <w:end w:w="80" w:type="dxa"/>
            </w:tcMar>
          </w:tcPr>
          <w:p>
            <w:pPr>
              <w:spacing w:after="0" w:before="0"/>
            </w:pPr>
            <w:r>
              <w:rPr>
                <w:color w:val="2A2A2A"/>
                <w:sz w:val="17"/>
              </w:rPr>
              <w:t>"Caja vacía → 100 rosas → su cara / Empty box → 100 roses → her face"</w:t>
            </w:r>
          </w:p>
        </w:tc>
        <w:tc>
          <w:tcPr>
            <w:tcW w:type="dxa" w:w="3312"/>
            <w:tcMar>
              <w:top w:w="40" w:type="dxa"/>
              <w:bottom w:w="40" w:type="dxa"/>
              <w:start w:w="80" w:type="dxa"/>
              <w:end w:w="80" w:type="dxa"/>
            </w:tcMar>
          </w:tcPr>
          <w:p>
            <w:pPr>
              <w:spacing w:after="0" w:before="0"/>
            </w:pPr>
            <w:r>
              <w:rPr>
                <w:color w:val="2A2A2A"/>
                <w:sz w:val="17"/>
              </w:rPr>
              <w:t>Tres actos: caja, armado, reacción</w:t>
            </w:r>
          </w:p>
        </w:tc>
      </w:tr>
      <w:tr>
        <w:tc>
          <w:tcPr>
            <w:tcW w:type="dxa" w:w="3312"/>
            <w:tcMar>
              <w:top w:w="40" w:type="dxa"/>
              <w:bottom w:w="40" w:type="dxa"/>
              <w:start w:w="80" w:type="dxa"/>
              <w:end w:w="80" w:type="dxa"/>
            </w:tcMar>
            <w:shd w:val="clear" w:color="auto" w:fill="FBEAF2"/>
          </w:tcPr>
          <w:p>
            <w:pPr>
              <w:spacing w:after="0" w:before="0"/>
            </w:pPr>
            <w:r>
              <w:rPr>
                <w:color w:val="2A2A2A"/>
                <w:sz w:val="17"/>
              </w:rPr>
              <w:t>51</w:t>
            </w:r>
          </w:p>
        </w:tc>
        <w:tc>
          <w:tcPr>
            <w:tcW w:type="dxa" w:w="3312"/>
            <w:tcMar>
              <w:top w:w="40" w:type="dxa"/>
              <w:bottom w:w="40" w:type="dxa"/>
              <w:start w:w="80" w:type="dxa"/>
              <w:end w:w="80" w:type="dxa"/>
            </w:tcMar>
            <w:shd w:val="clear" w:color="auto" w:fill="FBEAF2"/>
          </w:tcPr>
          <w:p>
            <w:pPr>
              <w:spacing w:after="0" w:before="0"/>
            </w:pPr>
            <w:r>
              <w:rPr>
                <w:color w:val="2A2A2A"/>
                <w:sz w:val="17"/>
              </w:rPr>
              <w:t>"Reconstruyendo el arco rosa, temporada nueva / Rebuilding the pink arch, new season"</w:t>
            </w:r>
          </w:p>
        </w:tc>
        <w:tc>
          <w:tcPr>
            <w:tcW w:type="dxa" w:w="3312"/>
            <w:tcMar>
              <w:top w:w="40" w:type="dxa"/>
              <w:bottom w:w="40" w:type="dxa"/>
              <w:start w:w="80" w:type="dxa"/>
              <w:end w:w="80" w:type="dxa"/>
            </w:tcMar>
            <w:shd w:val="clear" w:color="auto" w:fill="FBEAF2"/>
          </w:tcPr>
          <w:p>
            <w:pPr>
              <w:spacing w:after="0" w:before="0"/>
            </w:pPr>
            <w:r>
              <w:rPr>
                <w:color w:val="2A2A2A"/>
                <w:sz w:val="17"/>
              </w:rPr>
              <w:t>Proceso del ARCO ROSA</w:t>
            </w:r>
          </w:p>
        </w:tc>
      </w:tr>
      <w:tr>
        <w:tc>
          <w:tcPr>
            <w:tcW w:type="dxa" w:w="3312"/>
            <w:tcMar>
              <w:top w:w="40" w:type="dxa"/>
              <w:bottom w:w="40" w:type="dxa"/>
              <w:start w:w="80" w:type="dxa"/>
              <w:end w:w="80" w:type="dxa"/>
            </w:tcMar>
          </w:tcPr>
          <w:p>
            <w:pPr>
              <w:spacing w:after="0" w:before="0"/>
            </w:pPr>
            <w:r>
              <w:rPr>
                <w:color w:val="2A2A2A"/>
                <w:sz w:val="17"/>
              </w:rPr>
              <w:t>52</w:t>
            </w:r>
          </w:p>
        </w:tc>
        <w:tc>
          <w:tcPr>
            <w:tcW w:type="dxa" w:w="3312"/>
            <w:tcMar>
              <w:top w:w="40" w:type="dxa"/>
              <w:bottom w:w="40" w:type="dxa"/>
              <w:start w:w="80" w:type="dxa"/>
              <w:end w:w="80" w:type="dxa"/>
            </w:tcMar>
          </w:tcPr>
          <w:p>
            <w:pPr>
              <w:spacing w:after="0" w:before="0"/>
            </w:pPr>
            <w:r>
              <w:rPr>
                <w:color w:val="2A2A2A"/>
                <w:sz w:val="17"/>
              </w:rPr>
              <w:t>"Flores marchitas que nadie quería → esto / Wilted flowers nobody wanted → this"</w:t>
            </w:r>
          </w:p>
        </w:tc>
        <w:tc>
          <w:tcPr>
            <w:tcW w:type="dxa" w:w="3312"/>
            <w:tcMar>
              <w:top w:w="40" w:type="dxa"/>
              <w:bottom w:w="40" w:type="dxa"/>
              <w:start w:w="80" w:type="dxa"/>
              <w:end w:w="80" w:type="dxa"/>
            </w:tcMar>
          </w:tcPr>
          <w:p>
            <w:pPr>
              <w:spacing w:after="0" w:before="0"/>
            </w:pPr>
            <w:r>
              <w:rPr>
                <w:color w:val="2A2A2A"/>
                <w:sz w:val="17"/>
              </w:rPr>
              <w:t>Rescate/transformación</w:t>
            </w:r>
          </w:p>
        </w:tc>
      </w:tr>
    </w:tbl>
    <w:p>
      <w:pPr>
        <w:spacing w:after="40"/>
      </w:pPr>
    </w:p>
    <w:p>
      <w:pPr>
        <w:pStyle w:val="Heading4"/>
      </w:pPr>
      <w:r>
        <w:t>Estacionales / Ocasión (siempre disponibles)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tcMar>
              <w:top w:w="40" w:type="dxa"/>
              <w:bottom w:w="40" w:type="dxa"/>
              <w:start w:w="80" w:type="dxa"/>
              <w:end w:w="80" w:type="dxa"/>
            </w:tcMar>
            <w:shd w:val="clear" w:color="auto" w:fill="F4C6DC"/>
          </w:tcPr>
          <w:p>
            <w:pPr>
              <w:spacing w:after="0" w:before="0"/>
            </w:pPr>
            <w:r>
              <w:rPr>
                <w:b/>
                <w:color w:val="2A2A2A"/>
                <w:sz w:val="17"/>
              </w:rPr>
              <w:t>#</w:t>
            </w:r>
          </w:p>
        </w:tc>
        <w:tc>
          <w:tcPr>
            <w:tcW w:type="dxa" w:w="3312"/>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3312"/>
            <w:tcMar>
              <w:top w:w="40" w:type="dxa"/>
              <w:bottom w:w="40" w:type="dxa"/>
              <w:start w:w="80" w:type="dxa"/>
              <w:end w:w="80" w:type="dxa"/>
            </w:tcMar>
            <w:shd w:val="clear" w:color="auto" w:fill="F4C6DC"/>
          </w:tcPr>
          <w:p>
            <w:pPr>
              <w:spacing w:after="0" w:before="0"/>
            </w:pPr>
            <w:r>
              <w:rPr>
                <w:b/>
                <w:color w:val="2A2A2A"/>
                <w:sz w:val="17"/>
              </w:rPr>
              <w:t>Cómo grabarlo</w:t>
            </w:r>
          </w:p>
        </w:tc>
      </w:tr>
      <w:tr>
        <w:tc>
          <w:tcPr>
            <w:tcW w:type="dxa" w:w="3312"/>
            <w:tcMar>
              <w:top w:w="40" w:type="dxa"/>
              <w:bottom w:w="40" w:type="dxa"/>
              <w:start w:w="80" w:type="dxa"/>
              <w:end w:w="80" w:type="dxa"/>
            </w:tcMar>
          </w:tcPr>
          <w:p>
            <w:pPr>
              <w:spacing w:after="0" w:before="0"/>
            </w:pPr>
            <w:r>
              <w:rPr>
                <w:color w:val="2A2A2A"/>
                <w:sz w:val="17"/>
              </w:rPr>
              <w:t>53</w:t>
            </w:r>
          </w:p>
        </w:tc>
        <w:tc>
          <w:tcPr>
            <w:tcW w:type="dxa" w:w="3312"/>
            <w:tcMar>
              <w:top w:w="40" w:type="dxa"/>
              <w:bottom w:w="40" w:type="dxa"/>
              <w:start w:w="80" w:type="dxa"/>
              <w:end w:w="80" w:type="dxa"/>
            </w:tcMar>
          </w:tcPr>
          <w:p>
            <w:pPr>
              <w:spacing w:after="0" w:before="0"/>
            </w:pPr>
            <w:r>
              <w:rPr>
                <w:color w:val="2A2A2A"/>
                <w:sz w:val="17"/>
              </w:rPr>
              <w:t>"El ramo de graduación que todas van a querer / The graduation bouquet everyone will want"</w:t>
            </w:r>
          </w:p>
        </w:tc>
        <w:tc>
          <w:tcPr>
            <w:tcW w:type="dxa" w:w="3312"/>
            <w:tcMar>
              <w:top w:w="40" w:type="dxa"/>
              <w:bottom w:w="40" w:type="dxa"/>
              <w:start w:w="80" w:type="dxa"/>
              <w:end w:w="80" w:type="dxa"/>
            </w:tcMar>
          </w:tcPr>
          <w:p>
            <w:pPr>
              <w:spacing w:after="0" w:before="0"/>
            </w:pPr>
            <w:r>
              <w:rPr>
                <w:color w:val="2A2A2A"/>
                <w:sz w:val="17"/>
              </w:rPr>
              <w:t>Ramo + corsage</w:t>
            </w:r>
          </w:p>
        </w:tc>
      </w:tr>
      <w:tr>
        <w:tc>
          <w:tcPr>
            <w:tcW w:type="dxa" w:w="3312"/>
            <w:tcMar>
              <w:top w:w="40" w:type="dxa"/>
              <w:bottom w:w="40" w:type="dxa"/>
              <w:start w:w="80" w:type="dxa"/>
              <w:end w:w="80" w:type="dxa"/>
            </w:tcMar>
            <w:shd w:val="clear" w:color="auto" w:fill="FBEAF2"/>
          </w:tcPr>
          <w:p>
            <w:pPr>
              <w:spacing w:after="0" w:before="0"/>
            </w:pPr>
            <w:r>
              <w:rPr>
                <w:color w:val="2A2A2A"/>
                <w:sz w:val="17"/>
              </w:rPr>
              <w:t>54</w:t>
            </w:r>
          </w:p>
        </w:tc>
        <w:tc>
          <w:tcPr>
            <w:tcW w:type="dxa" w:w="3312"/>
            <w:tcMar>
              <w:top w:w="40" w:type="dxa"/>
              <w:bottom w:w="40" w:type="dxa"/>
              <w:start w:w="80" w:type="dxa"/>
              <w:end w:w="80" w:type="dxa"/>
            </w:tcMar>
            <w:shd w:val="clear" w:color="auto" w:fill="FBEAF2"/>
          </w:tcPr>
          <w:p>
            <w:pPr>
              <w:spacing w:after="0" w:before="0"/>
            </w:pPr>
            <w:r>
              <w:rPr>
                <w:color w:val="2A2A2A"/>
                <w:sz w:val="17"/>
              </w:rPr>
              <w:t>"Para el Día de las Madres, empieza ahora / For Mother's Day, start now"</w:t>
            </w:r>
          </w:p>
        </w:tc>
        <w:tc>
          <w:tcPr>
            <w:tcW w:type="dxa" w:w="3312"/>
            <w:tcMar>
              <w:top w:w="40" w:type="dxa"/>
              <w:bottom w:w="40" w:type="dxa"/>
              <w:start w:w="80" w:type="dxa"/>
              <w:end w:w="80" w:type="dxa"/>
            </w:tcMar>
            <w:shd w:val="clear" w:color="auto" w:fill="FBEAF2"/>
          </w:tcPr>
          <w:p>
            <w:pPr>
              <w:spacing w:after="0" w:before="0"/>
            </w:pPr>
            <w:r>
              <w:rPr>
                <w:color w:val="2A2A2A"/>
                <w:sz w:val="17"/>
              </w:rPr>
              <w:t>Recordatorio + arreglo</w:t>
            </w:r>
          </w:p>
        </w:tc>
      </w:tr>
      <w:tr>
        <w:tc>
          <w:tcPr>
            <w:tcW w:type="dxa" w:w="3312"/>
            <w:tcMar>
              <w:top w:w="40" w:type="dxa"/>
              <w:bottom w:w="40" w:type="dxa"/>
              <w:start w:w="80" w:type="dxa"/>
              <w:end w:w="80" w:type="dxa"/>
            </w:tcMar>
          </w:tcPr>
          <w:p>
            <w:pPr>
              <w:spacing w:after="0" w:before="0"/>
            </w:pPr>
            <w:r>
              <w:rPr>
                <w:color w:val="2A2A2A"/>
                <w:sz w:val="17"/>
              </w:rPr>
              <w:t>55</w:t>
            </w:r>
          </w:p>
        </w:tc>
        <w:tc>
          <w:tcPr>
            <w:tcW w:type="dxa" w:w="3312"/>
            <w:tcMar>
              <w:top w:w="40" w:type="dxa"/>
              <w:bottom w:w="40" w:type="dxa"/>
              <w:start w:w="80" w:type="dxa"/>
              <w:end w:w="80" w:type="dxa"/>
            </w:tcMar>
          </w:tcPr>
          <w:p>
            <w:pPr>
              <w:spacing w:after="0" w:before="0"/>
            </w:pPr>
            <w:r>
              <w:rPr>
                <w:color w:val="2A2A2A"/>
                <w:sz w:val="17"/>
              </w:rPr>
              <w:t>"Flores de simpatía, todo el año, sin excusas / Sympathy flowers, year-round, no excuses"</w:t>
            </w:r>
          </w:p>
        </w:tc>
        <w:tc>
          <w:tcPr>
            <w:tcW w:type="dxa" w:w="3312"/>
            <w:tcMar>
              <w:top w:w="40" w:type="dxa"/>
              <w:bottom w:w="40" w:type="dxa"/>
              <w:start w:w="80" w:type="dxa"/>
              <w:end w:w="80" w:type="dxa"/>
            </w:tcMar>
          </w:tcPr>
          <w:p>
            <w:pPr>
              <w:spacing w:after="0" w:before="0"/>
            </w:pPr>
            <w:r>
              <w:rPr>
                <w:color w:val="2A2A2A"/>
                <w:sz w:val="17"/>
              </w:rPr>
              <w:t>Standing spray, tono respetuoso</w:t>
            </w:r>
          </w:p>
        </w:tc>
      </w:tr>
      <w:tr>
        <w:tc>
          <w:tcPr>
            <w:tcW w:type="dxa" w:w="3312"/>
            <w:tcMar>
              <w:top w:w="40" w:type="dxa"/>
              <w:bottom w:w="40" w:type="dxa"/>
              <w:start w:w="80" w:type="dxa"/>
              <w:end w:w="80" w:type="dxa"/>
            </w:tcMar>
            <w:shd w:val="clear" w:color="auto" w:fill="FBEAF2"/>
          </w:tcPr>
          <w:p>
            <w:pPr>
              <w:spacing w:after="0" w:before="0"/>
            </w:pPr>
            <w:r>
              <w:rPr>
                <w:color w:val="2A2A2A"/>
                <w:sz w:val="17"/>
              </w:rPr>
              <w:t>56</w:t>
            </w:r>
          </w:p>
        </w:tc>
        <w:tc>
          <w:tcPr>
            <w:tcW w:type="dxa" w:w="3312"/>
            <w:tcMar>
              <w:top w:w="40" w:type="dxa"/>
              <w:bottom w:w="40" w:type="dxa"/>
              <w:start w:w="80" w:type="dxa"/>
              <w:end w:w="80" w:type="dxa"/>
            </w:tcMar>
            <w:shd w:val="clear" w:color="auto" w:fill="FBEAF2"/>
          </w:tcPr>
          <w:p>
            <w:pPr>
              <w:spacing w:after="0" w:before="0"/>
            </w:pPr>
            <w:r>
              <w:rPr>
                <w:color w:val="2A2A2A"/>
                <w:sz w:val="17"/>
              </w:rPr>
              <w:t>"Corsage de prom que combina con su vestido / Prom corsage that matches her dress"</w:t>
            </w:r>
          </w:p>
        </w:tc>
        <w:tc>
          <w:tcPr>
            <w:tcW w:type="dxa" w:w="3312"/>
            <w:tcMar>
              <w:top w:w="40" w:type="dxa"/>
              <w:bottom w:w="40" w:type="dxa"/>
              <w:start w:w="80" w:type="dxa"/>
              <w:end w:w="80" w:type="dxa"/>
            </w:tcMar>
            <w:shd w:val="clear" w:color="auto" w:fill="FBEAF2"/>
          </w:tcPr>
          <w:p>
            <w:pPr>
              <w:spacing w:after="0" w:before="0"/>
            </w:pPr>
            <w:r>
              <w:rPr>
                <w:color w:val="2A2A2A"/>
                <w:sz w:val="17"/>
              </w:rPr>
              <w:t>Demo de corsage por color</w:t>
            </w:r>
          </w:p>
        </w:tc>
      </w:tr>
    </w:tbl>
    <w:p>
      <w:pPr>
        <w:spacing w:after="40"/>
      </w:pPr>
    </w:p>
    <w:p>
      <w:pPr>
        <w:pStyle w:val="Heading3"/>
      </w:pPr>
      <w:r>
        <w:t>Cómo usar este banco esta semana</w:t>
      </w:r>
    </w:p>
    <w:p>
      <w:pPr>
        <w:pStyle w:val="ListBullet"/>
      </w:pPr>
      <w:r>
        <w:rPr>
          <w:b/>
        </w:rPr>
        <w:t>Publica 5 reels/semana (piso 3, ideal hasta 7).</w:t>
      </w:r>
      <w:r>
        <w:t xml:space="preserve"> Rota tipos: no 3 educativos seguidos. Mezcla cara-de-Maky con solo-producto/manos.</w:t>
      </w:r>
    </w:p>
    <w:p>
      <w:pPr>
        <w:pStyle w:val="ListBullet"/>
      </w:pPr>
      <w:r>
        <w:rPr>
          <w:b/>
        </w:rPr>
        <w:t>Reusa los ganadores.</w:t>
      </w:r>
      <w:r>
        <w:t xml:space="preserve"> Si un hook funciona, vuelve a grabarlo con otra flor/ocasión. El formato gana, no el clip.</w:t>
      </w:r>
    </w:p>
    <w:p>
      <w:pPr>
        <w:pStyle w:val="ListBullet"/>
      </w:pPr>
      <w:r>
        <w:rPr>
          <w:b/>
        </w:rPr>
        <w:t>Graba en lote.</w:t>
      </w:r>
      <w:r>
        <w:t xml:space="preserve"> En un día de trabajo normal, captura B-roll de 3–4 armados y CTAs aparte; el banco te da el guion para cada uno.</w:t>
      </w:r>
    </w:p>
    <w:p>
      <w:pPr>
        <w:pStyle w:val="ListBullet"/>
      </w:pPr>
      <w:r>
        <w:rPr>
          <w:b/>
        </w:rPr>
        <w:t>Mide a las 48h:</w:t>
      </w:r>
      <w:r>
        <w:t xml:space="preserve"> retención en el segundo 3 y "vistas repetidas" mandan más que los likes. Si el segundo 3 cae, el problema es el hook, no el resto.</w:t>
      </w:r>
    </w:p>
    <w:p>
      <w:pPr>
        <w:pBdr>
          <w:bottom w:val="single" w:sz="8" w:space="1" w:color="D61F69"/>
        </w:pBdr>
        <w:spacing w:before="80" w:after="160"/>
      </w:pPr>
    </w:p>
    <w:p>
      <w:pPr>
        <w:pStyle w:val="Heading2"/>
      </w:pPr>
      <w:r>
        <w:t>7. Playbook de audios, hashtags y SEO</w:t>
      </w:r>
    </w:p>
    <w:p>
      <w:pPr>
        <w:pStyle w:val="Heading3"/>
      </w:pPr>
      <w:r>
        <w:t>Cómo encontrar audios en tendencia (paso a paso)</w:t>
      </w:r>
    </w:p>
    <w:p>
      <w:r>
        <w:t xml:space="preserve">Tu objetivo: subirte a un sonido </w:t>
      </w:r>
      <w:r>
        <w:rPr>
          <w:b/>
        </w:rPr>
        <w:t>mientras todavía sube</w:t>
      </w:r>
      <w:r>
        <w:t>, no cuando ya explotó. La ventana útil de un trending audio en TikTok es de ~5 a 10 días; en Reels, un poco más larga.</w:t>
      </w:r>
    </w:p>
    <w:p>
      <w:pPr>
        <w:pStyle w:val="Heading4"/>
      </w:pPr>
      <w:r>
        <w:t>TikTok — encontrar y guardar audios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968"/>
            <w:tcMar>
              <w:top w:w="40" w:type="dxa"/>
              <w:bottom w:w="40" w:type="dxa"/>
              <w:start w:w="80" w:type="dxa"/>
              <w:end w:w="80" w:type="dxa"/>
            </w:tcMar>
            <w:shd w:val="clear" w:color="auto" w:fill="F4C6DC"/>
          </w:tcPr>
          <w:p>
            <w:pPr>
              <w:spacing w:after="0" w:before="0"/>
            </w:pPr>
            <w:r>
              <w:rPr>
                <w:b/>
                <w:color w:val="2A2A2A"/>
                <w:sz w:val="17"/>
              </w:rPr>
              <w:t>Paso</w:t>
            </w:r>
          </w:p>
        </w:tc>
        <w:tc>
          <w:tcPr>
            <w:tcW w:type="dxa" w:w="4968"/>
            <w:tcMar>
              <w:top w:w="40" w:type="dxa"/>
              <w:bottom w:w="40" w:type="dxa"/>
              <w:start w:w="80" w:type="dxa"/>
              <w:end w:w="80" w:type="dxa"/>
            </w:tcMar>
            <w:shd w:val="clear" w:color="auto" w:fill="F4C6DC"/>
          </w:tcPr>
          <w:p>
            <w:pPr>
              <w:spacing w:after="0" w:before="0"/>
            </w:pPr>
            <w:r>
              <w:rPr>
                <w:b/>
                <w:color w:val="2A2A2A"/>
                <w:sz w:val="17"/>
              </w:rPr>
              <w:t>Acción exacta</w:t>
            </w:r>
          </w:p>
        </w:tc>
      </w:tr>
      <w:tr>
        <w:tc>
          <w:tcPr>
            <w:tcW w:type="dxa" w:w="4968"/>
            <w:tcMar>
              <w:top w:w="40" w:type="dxa"/>
              <w:bottom w:w="40" w:type="dxa"/>
              <w:start w:w="80" w:type="dxa"/>
              <w:end w:w="80" w:type="dxa"/>
            </w:tcMar>
          </w:tcPr>
          <w:p>
            <w:pPr>
              <w:spacing w:after="0" w:before="0"/>
            </w:pPr>
            <w:r>
              <w:rPr>
                <w:color w:val="2A2A2A"/>
                <w:sz w:val="17"/>
              </w:rPr>
              <w:t>1</w:t>
            </w:r>
          </w:p>
        </w:tc>
        <w:tc>
          <w:tcPr>
            <w:tcW w:type="dxa" w:w="4968"/>
            <w:tcMar>
              <w:top w:w="40" w:type="dxa"/>
              <w:bottom w:w="40" w:type="dxa"/>
              <w:start w:w="80" w:type="dxa"/>
              <w:end w:w="80" w:type="dxa"/>
            </w:tcMar>
          </w:tcPr>
          <w:p>
            <w:pPr>
              <w:spacing w:after="0" w:before="0"/>
            </w:pPr>
            <w:r>
              <w:rPr>
                <w:color w:val="2A2A2A"/>
                <w:sz w:val="17"/>
              </w:rPr>
              <w:t xml:space="preserve">Abre TikTok y toca </w:t>
            </w:r>
            <w:r>
              <w:rPr>
                <w:b/>
                <w:color w:val="2A2A2A"/>
                <w:sz w:val="17"/>
              </w:rPr>
              <w:t>Descubrir/Buscar</w:t>
            </w:r>
            <w:r>
              <w:rPr>
                <w:color w:val="2A2A2A"/>
                <w:sz w:val="17"/>
              </w:rPr>
              <w:t xml:space="preserve"> (lupa). Busca </w:t>
            </w:r>
            <w:r>
              <w:rPr>
                <w:rFonts w:ascii="Consolas" w:hAnsi="Consolas"/>
                <w:color w:val="2A2A2A"/>
                <w:sz w:val="17"/>
              </w:rPr>
              <w:t>flores</w:t>
            </w:r>
            <w:r>
              <w:rPr>
                <w:color w:val="2A2A2A"/>
                <w:sz w:val="17"/>
              </w:rPr>
              <w:t xml:space="preserve">, </w:t>
            </w:r>
            <w:r>
              <w:rPr>
                <w:rFonts w:ascii="Consolas" w:hAnsi="Consolas"/>
                <w:color w:val="2A2A2A"/>
                <w:sz w:val="17"/>
              </w:rPr>
              <w:t>florería</w:t>
            </w:r>
            <w:r>
              <w:rPr>
                <w:color w:val="2A2A2A"/>
                <w:sz w:val="17"/>
              </w:rPr>
              <w:t xml:space="preserve">, </w:t>
            </w:r>
            <w:r>
              <w:rPr>
                <w:rFonts w:ascii="Consolas" w:hAnsi="Consolas"/>
                <w:color w:val="2A2A2A"/>
                <w:sz w:val="17"/>
              </w:rPr>
              <w:t>flower shop</w:t>
            </w:r>
            <w:r>
              <w:rPr>
                <w:color w:val="2A2A2A"/>
                <w:sz w:val="17"/>
              </w:rPr>
              <w:t xml:space="preserve">, </w:t>
            </w:r>
            <w:r>
              <w:rPr>
                <w:rFonts w:ascii="Consolas" w:hAnsi="Consolas"/>
                <w:color w:val="2A2A2A"/>
                <w:sz w:val="17"/>
              </w:rPr>
              <w:t>florist</w:t>
            </w:r>
            <w:r>
              <w:rPr>
                <w:color w:val="2A2A2A"/>
                <w:sz w:val="17"/>
              </w:rPr>
              <w:t>. Mira qué sonido repiten 3+ videos recientes.</w:t>
            </w:r>
          </w:p>
        </w:tc>
      </w:tr>
      <w:tr>
        <w:tc>
          <w:tcPr>
            <w:tcW w:type="dxa" w:w="4968"/>
            <w:tcMar>
              <w:top w:w="40" w:type="dxa"/>
              <w:bottom w:w="40" w:type="dxa"/>
              <w:start w:w="80" w:type="dxa"/>
              <w:end w:w="80" w:type="dxa"/>
            </w:tcMar>
            <w:shd w:val="clear" w:color="auto" w:fill="FBEAF2"/>
          </w:tcPr>
          <w:p>
            <w:pPr>
              <w:spacing w:after="0" w:before="0"/>
            </w:pPr>
            <w:r>
              <w:rPr>
                <w:color w:val="2A2A2A"/>
                <w:sz w:val="17"/>
              </w:rPr>
              <w:t>2</w:t>
            </w:r>
          </w:p>
        </w:tc>
        <w:tc>
          <w:tcPr>
            <w:tcW w:type="dxa" w:w="4968"/>
            <w:tcMar>
              <w:top w:w="40" w:type="dxa"/>
              <w:bottom w:w="40" w:type="dxa"/>
              <w:start w:w="80" w:type="dxa"/>
              <w:end w:w="80" w:type="dxa"/>
            </w:tcMar>
            <w:shd w:val="clear" w:color="auto" w:fill="FBEAF2"/>
          </w:tcPr>
          <w:p>
            <w:pPr>
              <w:spacing w:after="0" w:before="0"/>
            </w:pPr>
            <w:r>
              <w:rPr>
                <w:color w:val="2A2A2A"/>
                <w:sz w:val="17"/>
              </w:rPr>
              <w:t xml:space="preserve">Entra al </w:t>
            </w:r>
            <w:r>
              <w:rPr>
                <w:b/>
                <w:color w:val="2A2A2A"/>
                <w:sz w:val="17"/>
              </w:rPr>
              <w:t>Centro de Creadores → Creative Center → "Inspiración" → Sonidos</w:t>
            </w:r>
            <w:r>
              <w:rPr>
                <w:color w:val="2A2A2A"/>
                <w:sz w:val="17"/>
              </w:rPr>
              <w:t xml:space="preserve"> (</w:t>
            </w:r>
            <w:r>
              <w:rPr>
                <w:rFonts w:ascii="Consolas" w:hAnsi="Consolas"/>
                <w:color w:val="2A2A2A"/>
                <w:sz w:val="17"/>
              </w:rPr>
              <w:t>ads.tiktok.com/business/creativecenter</w:t>
            </w:r>
            <w:r>
              <w:rPr>
                <w:color w:val="2A2A2A"/>
                <w:sz w:val="17"/>
              </w:rPr>
              <w:t xml:space="preserve">, gratis). Filtra por país </w:t>
            </w:r>
            <w:r>
              <w:rPr>
                <w:b/>
                <w:color w:val="2A2A2A"/>
                <w:sz w:val="17"/>
              </w:rPr>
              <w:t>United States</w:t>
            </w:r>
            <w:r>
              <w:rPr>
                <w:color w:val="2A2A2A"/>
                <w:sz w:val="17"/>
              </w:rPr>
              <w:t xml:space="preserve"> y ventana </w:t>
            </w:r>
            <w:r>
              <w:rPr>
                <w:b/>
                <w:color w:val="2A2A2A"/>
                <w:sz w:val="17"/>
              </w:rPr>
              <w:t>7 días</w:t>
            </w:r>
            <w:r>
              <w:rPr>
                <w:color w:val="2A2A2A"/>
                <w:sz w:val="17"/>
              </w:rPr>
              <w:t xml:space="preserve">. Ordena por sonidos </w:t>
            </w:r>
            <w:r>
              <w:rPr>
                <w:i/>
                <w:color w:val="2A2A2A"/>
                <w:sz w:val="17"/>
              </w:rPr>
              <w:t>emergentes</w:t>
            </w:r>
            <w:r>
              <w:rPr>
                <w:color w:val="2A2A2A"/>
                <w:sz w:val="17"/>
              </w:rPr>
              <w:t xml:space="preserve"> (flecha de crecimiento), no por los más usados (esos ya saturaron).</w:t>
            </w:r>
          </w:p>
        </w:tc>
      </w:tr>
      <w:tr>
        <w:tc>
          <w:tcPr>
            <w:tcW w:type="dxa" w:w="4968"/>
            <w:tcMar>
              <w:top w:w="40" w:type="dxa"/>
              <w:bottom w:w="40" w:type="dxa"/>
              <w:start w:w="80" w:type="dxa"/>
              <w:end w:w="80" w:type="dxa"/>
            </w:tcMar>
          </w:tcPr>
          <w:p>
            <w:pPr>
              <w:spacing w:after="0" w:before="0"/>
            </w:pPr>
            <w:r>
              <w:rPr>
                <w:color w:val="2A2A2A"/>
                <w:sz w:val="17"/>
              </w:rPr>
              <w:t>3</w:t>
            </w:r>
          </w:p>
        </w:tc>
        <w:tc>
          <w:tcPr>
            <w:tcW w:type="dxa" w:w="4968"/>
            <w:tcMar>
              <w:top w:w="40" w:type="dxa"/>
              <w:bottom w:w="40" w:type="dxa"/>
              <w:start w:w="80" w:type="dxa"/>
              <w:end w:w="80" w:type="dxa"/>
            </w:tcMar>
          </w:tcPr>
          <w:p>
            <w:pPr>
              <w:spacing w:after="0" w:before="0"/>
            </w:pPr>
            <w:r>
              <w:rPr>
                <w:color w:val="2A2A2A"/>
                <w:sz w:val="17"/>
              </w:rPr>
              <w:t xml:space="preserve">En tu </w:t>
            </w:r>
            <w:r>
              <w:rPr>
                <w:b/>
                <w:color w:val="2A2A2A"/>
                <w:sz w:val="17"/>
              </w:rPr>
              <w:t>For You</w:t>
            </w:r>
            <w:r>
              <w:rPr>
                <w:color w:val="2A2A2A"/>
                <w:sz w:val="17"/>
              </w:rPr>
              <w:t xml:space="preserve">, cuando un audio te suene repetido en 2-3 videos del día, tócalo (texto que gira abajo a la derecha). Si dice </w:t>
            </w:r>
            <w:r>
              <w:rPr>
                <w:b/>
                <w:color w:val="2A2A2A"/>
                <w:sz w:val="17"/>
              </w:rPr>
              <w:t>"X mil videos"</w:t>
            </w:r>
            <w:r>
              <w:rPr>
                <w:color w:val="2A2A2A"/>
                <w:sz w:val="17"/>
              </w:rPr>
              <w:t xml:space="preserve"> y el número creció desde ayer, está vivo.</w:t>
            </w:r>
          </w:p>
        </w:tc>
      </w:tr>
      <w:tr>
        <w:tc>
          <w:tcPr>
            <w:tcW w:type="dxa" w:w="4968"/>
            <w:tcMar>
              <w:top w:w="40" w:type="dxa"/>
              <w:bottom w:w="40" w:type="dxa"/>
              <w:start w:w="80" w:type="dxa"/>
              <w:end w:w="80" w:type="dxa"/>
            </w:tcMar>
            <w:shd w:val="clear" w:color="auto" w:fill="FBEAF2"/>
          </w:tcPr>
          <w:p>
            <w:pPr>
              <w:spacing w:after="0" w:before="0"/>
            </w:pPr>
            <w:r>
              <w:rPr>
                <w:color w:val="2A2A2A"/>
                <w:sz w:val="17"/>
              </w:rPr>
              <w:t>4</w:t>
            </w:r>
          </w:p>
        </w:tc>
        <w:tc>
          <w:tcPr>
            <w:tcW w:type="dxa" w:w="4968"/>
            <w:tcMar>
              <w:top w:w="40" w:type="dxa"/>
              <w:bottom w:w="40" w:type="dxa"/>
              <w:start w:w="80" w:type="dxa"/>
              <w:end w:w="80" w:type="dxa"/>
            </w:tcMar>
            <w:shd w:val="clear" w:color="auto" w:fill="FBEAF2"/>
          </w:tcPr>
          <w:p>
            <w:pPr>
              <w:spacing w:after="0" w:before="0"/>
            </w:pPr>
            <w:r>
              <w:rPr>
                <w:color w:val="2A2A2A"/>
                <w:sz w:val="17"/>
              </w:rPr>
              <w:t xml:space="preserve">Fíjate en la </w:t>
            </w:r>
            <w:r>
              <w:rPr>
                <w:b/>
                <w:color w:val="2A2A2A"/>
                <w:sz w:val="17"/>
              </w:rPr>
              <w:t>flechita ↗ junto al nombre del sonido</w:t>
            </w:r>
            <w:r>
              <w:rPr>
                <w:color w:val="2A2A2A"/>
                <w:sz w:val="17"/>
              </w:rPr>
              <w:t>: TikTok marca los audios "in trend" con un icono de tendencia. Ese es tu semáforo verde.</w:t>
            </w:r>
          </w:p>
        </w:tc>
      </w:tr>
      <w:tr>
        <w:tc>
          <w:tcPr>
            <w:tcW w:type="dxa" w:w="4968"/>
            <w:tcMar>
              <w:top w:w="40" w:type="dxa"/>
              <w:bottom w:w="40" w:type="dxa"/>
              <w:start w:w="80" w:type="dxa"/>
              <w:end w:w="80" w:type="dxa"/>
            </w:tcMar>
          </w:tcPr>
          <w:p>
            <w:pPr>
              <w:spacing w:after="0" w:before="0"/>
            </w:pPr>
            <w:r>
              <w:rPr>
                <w:color w:val="2A2A2A"/>
                <w:sz w:val="17"/>
              </w:rPr>
              <w:t>5</w:t>
            </w:r>
          </w:p>
        </w:tc>
        <w:tc>
          <w:tcPr>
            <w:tcW w:type="dxa" w:w="4968"/>
            <w:tcMar>
              <w:top w:w="40" w:type="dxa"/>
              <w:bottom w:w="40" w:type="dxa"/>
              <w:start w:w="80" w:type="dxa"/>
              <w:end w:w="80" w:type="dxa"/>
            </w:tcMar>
          </w:tcPr>
          <w:p>
            <w:pPr>
              <w:spacing w:after="0" w:before="0"/>
            </w:pPr>
            <w:r>
              <w:rPr>
                <w:b/>
                <w:color w:val="2A2A2A"/>
                <w:sz w:val="17"/>
              </w:rPr>
              <w:t>Guardar:</w:t>
            </w:r>
            <w:r>
              <w:rPr>
                <w:color w:val="2A2A2A"/>
                <w:sz w:val="17"/>
              </w:rPr>
              <w:t xml:space="preserve"> toca el disco/sonido → </w:t>
            </w:r>
            <w:r>
              <w:rPr>
                <w:b/>
                <w:color w:val="2A2A2A"/>
                <w:sz w:val="17"/>
              </w:rPr>
              <w:t>"Agregar a favoritos"</w:t>
            </w:r>
            <w:r>
              <w:rPr>
                <w:color w:val="2A2A2A"/>
                <w:sz w:val="17"/>
              </w:rPr>
              <w:t xml:space="preserve"> (marcador). Se acumulan en </w:t>
            </w:r>
            <w:r>
              <w:rPr>
                <w:i/>
                <w:color w:val="2A2A2A"/>
                <w:sz w:val="17"/>
              </w:rPr>
              <w:t>Perfil → menú ☰ → Favoritos → Sonidos</w:t>
            </w:r>
            <w:r>
              <w:rPr>
                <w:color w:val="2A2A2A"/>
                <w:sz w:val="17"/>
              </w:rPr>
              <w:t>. Guarda 5-10 por semana para tener banco.</w:t>
            </w:r>
          </w:p>
        </w:tc>
      </w:tr>
      <w:tr>
        <w:tc>
          <w:tcPr>
            <w:tcW w:type="dxa" w:w="4968"/>
            <w:tcMar>
              <w:top w:w="40" w:type="dxa"/>
              <w:bottom w:w="40" w:type="dxa"/>
              <w:start w:w="80" w:type="dxa"/>
              <w:end w:w="80" w:type="dxa"/>
            </w:tcMar>
            <w:shd w:val="clear" w:color="auto" w:fill="FBEAF2"/>
          </w:tcPr>
          <w:p>
            <w:pPr>
              <w:spacing w:after="0" w:before="0"/>
            </w:pPr>
            <w:r>
              <w:rPr>
                <w:color w:val="2A2A2A"/>
                <w:sz w:val="17"/>
              </w:rPr>
              <w:t>6</w:t>
            </w:r>
          </w:p>
        </w:tc>
        <w:tc>
          <w:tcPr>
            <w:tcW w:type="dxa" w:w="4968"/>
            <w:tcMar>
              <w:top w:w="40" w:type="dxa"/>
              <w:bottom w:w="40" w:type="dxa"/>
              <w:start w:w="80" w:type="dxa"/>
              <w:end w:w="80" w:type="dxa"/>
            </w:tcMar>
            <w:shd w:val="clear" w:color="auto" w:fill="FBEAF2"/>
          </w:tcPr>
          <w:p>
            <w:pPr>
              <w:spacing w:after="0" w:before="0"/>
            </w:pPr>
            <w:r>
              <w:rPr>
                <w:color w:val="2A2A2A"/>
                <w:sz w:val="17"/>
              </w:rPr>
              <w:t xml:space="preserve">Antes de usarlo, revisa que </w:t>
            </w:r>
            <w:r>
              <w:rPr>
                <w:b/>
                <w:color w:val="2A2A2A"/>
                <w:sz w:val="17"/>
              </w:rPr>
              <w:t>no sea de uso restringido</w:t>
            </w:r>
            <w:r>
              <w:rPr>
                <w:color w:val="2A2A2A"/>
                <w:sz w:val="17"/>
              </w:rPr>
              <w:t>: si al grabar solo te deja un clip mudo o aparece candado, es un sonido sin licencia comercial. Sáltalo (ver Reglas de música).</w:t>
            </w:r>
          </w:p>
        </w:tc>
      </w:tr>
    </w:tbl>
    <w:p>
      <w:pPr>
        <w:spacing w:after="40"/>
      </w:pPr>
    </w:p>
    <w:p>
      <w:pPr>
        <w:pStyle w:val="Heading4"/>
      </w:pPr>
      <w:r>
        <w:t>Instagram Reels — encontrar y guardar audios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968"/>
            <w:tcMar>
              <w:top w:w="40" w:type="dxa"/>
              <w:bottom w:w="40" w:type="dxa"/>
              <w:start w:w="80" w:type="dxa"/>
              <w:end w:w="80" w:type="dxa"/>
            </w:tcMar>
            <w:shd w:val="clear" w:color="auto" w:fill="F4C6DC"/>
          </w:tcPr>
          <w:p>
            <w:pPr>
              <w:spacing w:after="0" w:before="0"/>
            </w:pPr>
            <w:r>
              <w:rPr>
                <w:b/>
                <w:color w:val="2A2A2A"/>
                <w:sz w:val="17"/>
              </w:rPr>
              <w:t>Paso</w:t>
            </w:r>
          </w:p>
        </w:tc>
        <w:tc>
          <w:tcPr>
            <w:tcW w:type="dxa" w:w="4968"/>
            <w:tcMar>
              <w:top w:w="40" w:type="dxa"/>
              <w:bottom w:w="40" w:type="dxa"/>
              <w:start w:w="80" w:type="dxa"/>
              <w:end w:w="80" w:type="dxa"/>
            </w:tcMar>
            <w:shd w:val="clear" w:color="auto" w:fill="F4C6DC"/>
          </w:tcPr>
          <w:p>
            <w:pPr>
              <w:spacing w:after="0" w:before="0"/>
            </w:pPr>
            <w:r>
              <w:rPr>
                <w:b/>
                <w:color w:val="2A2A2A"/>
                <w:sz w:val="17"/>
              </w:rPr>
              <w:t>Acción exacta</w:t>
            </w:r>
          </w:p>
        </w:tc>
      </w:tr>
      <w:tr>
        <w:tc>
          <w:tcPr>
            <w:tcW w:type="dxa" w:w="4968"/>
            <w:tcMar>
              <w:top w:w="40" w:type="dxa"/>
              <w:bottom w:w="40" w:type="dxa"/>
              <w:start w:w="80" w:type="dxa"/>
              <w:end w:w="80" w:type="dxa"/>
            </w:tcMar>
          </w:tcPr>
          <w:p>
            <w:pPr>
              <w:spacing w:after="0" w:before="0"/>
            </w:pPr>
            <w:r>
              <w:rPr>
                <w:color w:val="2A2A2A"/>
                <w:sz w:val="17"/>
              </w:rPr>
              <w:t>1</w:t>
            </w:r>
          </w:p>
        </w:tc>
        <w:tc>
          <w:tcPr>
            <w:tcW w:type="dxa" w:w="4968"/>
            <w:tcMar>
              <w:top w:w="40" w:type="dxa"/>
              <w:bottom w:w="40" w:type="dxa"/>
              <w:start w:w="80" w:type="dxa"/>
              <w:end w:w="80" w:type="dxa"/>
            </w:tcMar>
          </w:tcPr>
          <w:p>
            <w:pPr>
              <w:spacing w:after="0" w:before="0"/>
            </w:pPr>
            <w:r>
              <w:rPr>
                <w:color w:val="2A2A2A"/>
                <w:sz w:val="17"/>
              </w:rPr>
              <w:t xml:space="preserve">Abre Reels y mira el nombre del audio abajo. Si tiene una </w:t>
            </w:r>
            <w:r>
              <w:rPr>
                <w:b/>
                <w:color w:val="2A2A2A"/>
                <w:sz w:val="17"/>
              </w:rPr>
              <w:t>flecha ↗ "En tendencia"</w:t>
            </w:r>
            <w:r>
              <w:rPr>
                <w:color w:val="2A2A2A"/>
                <w:sz w:val="17"/>
              </w:rPr>
              <w:t>, está subiendo.</w:t>
            </w:r>
          </w:p>
        </w:tc>
      </w:tr>
      <w:tr>
        <w:tc>
          <w:tcPr>
            <w:tcW w:type="dxa" w:w="4968"/>
            <w:tcMar>
              <w:top w:w="40" w:type="dxa"/>
              <w:bottom w:w="40" w:type="dxa"/>
              <w:start w:w="80" w:type="dxa"/>
              <w:end w:w="80" w:type="dxa"/>
            </w:tcMar>
            <w:shd w:val="clear" w:color="auto" w:fill="FBEAF2"/>
          </w:tcPr>
          <w:p>
            <w:pPr>
              <w:spacing w:after="0" w:before="0"/>
            </w:pPr>
            <w:r>
              <w:rPr>
                <w:color w:val="2A2A2A"/>
                <w:sz w:val="17"/>
              </w:rPr>
              <w:t>2</w:t>
            </w:r>
          </w:p>
        </w:tc>
        <w:tc>
          <w:tcPr>
            <w:tcW w:type="dxa" w:w="4968"/>
            <w:tcMar>
              <w:top w:w="40" w:type="dxa"/>
              <w:bottom w:w="40" w:type="dxa"/>
              <w:start w:w="80" w:type="dxa"/>
              <w:end w:w="80" w:type="dxa"/>
            </w:tcMar>
            <w:shd w:val="clear" w:color="auto" w:fill="FBEAF2"/>
          </w:tcPr>
          <w:p>
            <w:pPr>
              <w:spacing w:after="0" w:before="0"/>
            </w:pPr>
            <w:r>
              <w:rPr>
                <w:color w:val="2A2A2A"/>
                <w:sz w:val="17"/>
              </w:rPr>
              <w:t xml:space="preserve">Toca el audio → verás </w:t>
            </w:r>
            <w:r>
              <w:rPr>
                <w:b/>
                <w:color w:val="2A2A2A"/>
                <w:sz w:val="17"/>
              </w:rPr>
              <w:t>cuántos reels lo usan</w:t>
            </w:r>
            <w:r>
              <w:rPr>
                <w:color w:val="2A2A2A"/>
                <w:sz w:val="17"/>
              </w:rPr>
              <w:t xml:space="preserve">. Entre </w:t>
            </w:r>
            <w:r>
              <w:rPr>
                <w:b/>
                <w:color w:val="2A2A2A"/>
                <w:sz w:val="17"/>
              </w:rPr>
              <w:t>5.000 y 50.000</w:t>
            </w:r>
            <w:r>
              <w:rPr>
                <w:color w:val="2A2A2A"/>
                <w:sz w:val="17"/>
              </w:rPr>
              <w:t xml:space="preserve"> es zona dulce: probado pero no quemado. Más de 500k = tarde.</w:t>
            </w:r>
          </w:p>
        </w:tc>
      </w:tr>
      <w:tr>
        <w:tc>
          <w:tcPr>
            <w:tcW w:type="dxa" w:w="4968"/>
            <w:tcMar>
              <w:top w:w="40" w:type="dxa"/>
              <w:bottom w:w="40" w:type="dxa"/>
              <w:start w:w="80" w:type="dxa"/>
              <w:end w:w="80" w:type="dxa"/>
            </w:tcMar>
          </w:tcPr>
          <w:p>
            <w:pPr>
              <w:spacing w:after="0" w:before="0"/>
            </w:pPr>
            <w:r>
              <w:rPr>
                <w:color w:val="2A2A2A"/>
                <w:sz w:val="17"/>
              </w:rPr>
              <w:t>3</w:t>
            </w:r>
          </w:p>
        </w:tc>
        <w:tc>
          <w:tcPr>
            <w:tcW w:type="dxa" w:w="4968"/>
            <w:tcMar>
              <w:top w:w="40" w:type="dxa"/>
              <w:bottom w:w="40" w:type="dxa"/>
              <w:start w:w="80" w:type="dxa"/>
              <w:end w:w="80" w:type="dxa"/>
            </w:tcMar>
          </w:tcPr>
          <w:p>
            <w:pPr>
              <w:spacing w:after="0" w:before="0"/>
            </w:pPr>
            <w:r>
              <w:rPr>
                <w:color w:val="2A2A2A"/>
                <w:sz w:val="17"/>
              </w:rPr>
              <w:t xml:space="preserve">Usa el </w:t>
            </w:r>
            <w:r>
              <w:rPr>
                <w:b/>
                <w:color w:val="2A2A2A"/>
                <w:sz w:val="17"/>
              </w:rPr>
              <w:t>buscador de audios</w:t>
            </w:r>
            <w:r>
              <w:rPr>
                <w:color w:val="2A2A2A"/>
                <w:sz w:val="17"/>
              </w:rPr>
              <w:t xml:space="preserve">: lupa → pestaña </w:t>
            </w:r>
            <w:r>
              <w:rPr>
                <w:b/>
                <w:color w:val="2A2A2A"/>
                <w:sz w:val="17"/>
              </w:rPr>
              <w:t>Audio</w:t>
            </w:r>
            <w:r>
              <w:rPr>
                <w:color w:val="2A2A2A"/>
                <w:sz w:val="17"/>
              </w:rPr>
              <w:t xml:space="preserve"> → busca por mood (</w:t>
            </w:r>
            <w:r>
              <w:rPr>
                <w:rFonts w:ascii="Consolas" w:hAnsi="Consolas"/>
                <w:color w:val="2A2A2A"/>
                <w:sz w:val="17"/>
              </w:rPr>
              <w:t>acoustic</w:t>
            </w:r>
            <w:r>
              <w:rPr>
                <w:color w:val="2A2A2A"/>
                <w:sz w:val="17"/>
              </w:rPr>
              <w:t xml:space="preserve">, </w:t>
            </w:r>
            <w:r>
              <w:rPr>
                <w:rFonts w:ascii="Consolas" w:hAnsi="Consolas"/>
                <w:color w:val="2A2A2A"/>
                <w:sz w:val="17"/>
              </w:rPr>
              <w:t>spanish</w:t>
            </w:r>
            <w:r>
              <w:rPr>
                <w:color w:val="2A2A2A"/>
                <w:sz w:val="17"/>
              </w:rPr>
              <w:t xml:space="preserve">, </w:t>
            </w:r>
            <w:r>
              <w:rPr>
                <w:rFonts w:ascii="Consolas" w:hAnsi="Consolas"/>
                <w:color w:val="2A2A2A"/>
                <w:sz w:val="17"/>
              </w:rPr>
              <w:t>emotional</w:t>
            </w:r>
            <w:r>
              <w:rPr>
                <w:color w:val="2A2A2A"/>
                <w:sz w:val="17"/>
              </w:rPr>
              <w:t xml:space="preserve">, </w:t>
            </w:r>
            <w:r>
              <w:rPr>
                <w:rFonts w:ascii="Consolas" w:hAnsi="Consolas"/>
                <w:color w:val="2A2A2A"/>
                <w:sz w:val="17"/>
              </w:rPr>
              <w:t>aesthetic</w:t>
            </w:r>
            <w:r>
              <w:rPr>
                <w:color w:val="2A2A2A"/>
                <w:sz w:val="17"/>
              </w:rPr>
              <w:t>).</w:t>
            </w:r>
          </w:p>
        </w:tc>
      </w:tr>
      <w:tr>
        <w:tc>
          <w:tcPr>
            <w:tcW w:type="dxa" w:w="4968"/>
            <w:tcMar>
              <w:top w:w="40" w:type="dxa"/>
              <w:bottom w:w="40" w:type="dxa"/>
              <w:start w:w="80" w:type="dxa"/>
              <w:end w:w="80" w:type="dxa"/>
            </w:tcMar>
            <w:shd w:val="clear" w:color="auto" w:fill="FBEAF2"/>
          </w:tcPr>
          <w:p>
            <w:pPr>
              <w:spacing w:after="0" w:before="0"/>
            </w:pPr>
            <w:r>
              <w:rPr>
                <w:color w:val="2A2A2A"/>
                <w:sz w:val="17"/>
              </w:rPr>
              <w:t>4</w:t>
            </w:r>
          </w:p>
        </w:tc>
        <w:tc>
          <w:tcPr>
            <w:tcW w:type="dxa" w:w="4968"/>
            <w:tcMar>
              <w:top w:w="40" w:type="dxa"/>
              <w:bottom w:w="40" w:type="dxa"/>
              <w:start w:w="80" w:type="dxa"/>
              <w:end w:w="80" w:type="dxa"/>
            </w:tcMar>
            <w:shd w:val="clear" w:color="auto" w:fill="FBEAF2"/>
          </w:tcPr>
          <w:p>
            <w:pPr>
              <w:spacing w:after="0" w:before="0"/>
            </w:pPr>
            <w:r>
              <w:rPr>
                <w:b/>
                <w:color w:val="2A2A2A"/>
                <w:sz w:val="17"/>
              </w:rPr>
              <w:t>Guardar:</w:t>
            </w:r>
            <w:r>
              <w:rPr>
                <w:color w:val="2A2A2A"/>
                <w:sz w:val="17"/>
              </w:rPr>
              <w:t xml:space="preserve"> en la pantalla del audio toca </w:t>
            </w:r>
            <w:r>
              <w:rPr>
                <w:b/>
                <w:color w:val="2A2A2A"/>
                <w:sz w:val="17"/>
              </w:rPr>
              <w:t>"Guardar audio"</w:t>
            </w:r>
            <w:r>
              <w:rPr>
                <w:color w:val="2A2A2A"/>
                <w:sz w:val="17"/>
              </w:rPr>
              <w:t xml:space="preserve"> (marcador). Quedan en </w:t>
            </w:r>
            <w:r>
              <w:rPr>
                <w:i/>
                <w:color w:val="2A2A2A"/>
                <w:sz w:val="17"/>
              </w:rPr>
              <w:t>Reels → Guardados → Audio</w:t>
            </w:r>
            <w:r>
              <w:rPr>
                <w:color w:val="2A2A2A"/>
                <w:sz w:val="17"/>
              </w:rPr>
              <w:t>.</w:t>
            </w:r>
          </w:p>
        </w:tc>
      </w:tr>
      <w:tr>
        <w:tc>
          <w:tcPr>
            <w:tcW w:type="dxa" w:w="4968"/>
            <w:tcMar>
              <w:top w:w="40" w:type="dxa"/>
              <w:bottom w:w="40" w:type="dxa"/>
              <w:start w:w="80" w:type="dxa"/>
              <w:end w:w="80" w:type="dxa"/>
            </w:tcMar>
          </w:tcPr>
          <w:p>
            <w:pPr>
              <w:spacing w:after="0" w:before="0"/>
            </w:pPr>
            <w:r>
              <w:rPr>
                <w:color w:val="2A2A2A"/>
                <w:sz w:val="17"/>
              </w:rPr>
              <w:t>5</w:t>
            </w:r>
          </w:p>
        </w:tc>
        <w:tc>
          <w:tcPr>
            <w:tcW w:type="dxa" w:w="4968"/>
            <w:tcMar>
              <w:top w:w="40" w:type="dxa"/>
              <w:bottom w:w="40" w:type="dxa"/>
              <w:start w:w="80" w:type="dxa"/>
              <w:end w:w="80" w:type="dxa"/>
            </w:tcMar>
          </w:tcPr>
          <w:p>
            <w:pPr>
              <w:spacing w:after="0" w:before="0"/>
            </w:pPr>
            <w:r>
              <w:rPr>
                <w:color w:val="2A2A2A"/>
                <w:sz w:val="17"/>
              </w:rPr>
              <w:t>Cuentas a seguir para detectar tendencias temprano: creadores de florería/small business que postean a diario; cuando 2-3 usan el mismo sonido, súbete.</w:t>
            </w:r>
          </w:p>
        </w:tc>
      </w:tr>
    </w:tbl>
    <w:p>
      <w:pPr>
        <w:spacing w:after="40"/>
      </w:pPr>
    </w:p>
    <w:p>
      <w:pPr>
        <w:pStyle w:val="Heading4"/>
      </w:pPr>
      <w:r>
        <w:t>Regla de oro de la ventana</w:t>
      </w:r>
    </w:p>
    <w:p>
      <w:pPr>
        <w:ind w:left="360"/>
      </w:pPr>
      <w:r>
        <w:rPr>
          <w:i/>
          <w:color w:val="666666"/>
        </w:rPr>
        <w:t xml:space="preserve">Si un audio ya tiene </w:t>
      </w:r>
      <w:r>
        <w:rPr>
          <w:b/>
          <w:i/>
          <w:color w:val="666666"/>
        </w:rPr>
        <w:t>más de 200k-500k videos</w:t>
      </w:r>
      <w:r>
        <w:rPr>
          <w:i/>
          <w:color w:val="666666"/>
        </w:rPr>
        <w:t>, ya pasó su pico para empujar alcance nuevo. Úsalo solo si encaja perfecto con tu clip; si no, busca uno emergente.</w:t>
      </w:r>
    </w:p>
    <w:p>
      <w:pPr>
        <w:pBdr>
          <w:bottom w:val="single" w:sz="8" w:space="1" w:color="D61F69"/>
        </w:pBdr>
        <w:spacing w:before="80" w:after="160"/>
      </w:pPr>
    </w:p>
    <w:p>
      <w:pPr>
        <w:pStyle w:val="Heading3"/>
      </w:pPr>
      <w:r>
        <w:t>Trending vs. sonido original / ASMR — cuándo usar cada uno</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tcMar>
              <w:top w:w="40" w:type="dxa"/>
              <w:bottom w:w="40" w:type="dxa"/>
              <w:start w:w="80" w:type="dxa"/>
              <w:end w:w="80" w:type="dxa"/>
            </w:tcMar>
            <w:shd w:val="clear" w:color="auto" w:fill="F4C6DC"/>
          </w:tcPr>
          <w:p>
            <w:pPr>
              <w:spacing w:after="0" w:before="0"/>
            </w:pPr>
            <w:r>
              <w:rPr>
                <w:b/>
                <w:color w:val="2A2A2A"/>
                <w:sz w:val="17"/>
              </w:rPr>
              <w:t>Tipo de audio</w:t>
            </w:r>
          </w:p>
        </w:tc>
        <w:tc>
          <w:tcPr>
            <w:tcW w:type="dxa" w:w="3312"/>
            <w:tcMar>
              <w:top w:w="40" w:type="dxa"/>
              <w:bottom w:w="40" w:type="dxa"/>
              <w:start w:w="80" w:type="dxa"/>
              <w:end w:w="80" w:type="dxa"/>
            </w:tcMar>
            <w:shd w:val="clear" w:color="auto" w:fill="F4C6DC"/>
          </w:tcPr>
          <w:p>
            <w:pPr>
              <w:spacing w:after="0" w:before="0"/>
            </w:pPr>
            <w:r>
              <w:rPr>
                <w:b/>
                <w:color w:val="2A2A2A"/>
                <w:sz w:val="17"/>
              </w:rPr>
              <w:t>Cuándo usarlo</w:t>
            </w:r>
          </w:p>
        </w:tc>
        <w:tc>
          <w:tcPr>
            <w:tcW w:type="dxa" w:w="3312"/>
            <w:tcMar>
              <w:top w:w="40" w:type="dxa"/>
              <w:bottom w:w="40" w:type="dxa"/>
              <w:start w:w="80" w:type="dxa"/>
              <w:end w:w="80" w:type="dxa"/>
            </w:tcMar>
            <w:shd w:val="clear" w:color="auto" w:fill="F4C6DC"/>
          </w:tcPr>
          <w:p>
            <w:pPr>
              <w:spacing w:after="0" w:before="0"/>
            </w:pPr>
            <w:r>
              <w:rPr>
                <w:b/>
                <w:color w:val="2A2A2A"/>
                <w:sz w:val="17"/>
              </w:rPr>
              <w:t>Por qué</w:t>
            </w:r>
          </w:p>
        </w:tc>
      </w:tr>
      <w:tr>
        <w:tc>
          <w:tcPr>
            <w:tcW w:type="dxa" w:w="3312"/>
            <w:tcMar>
              <w:top w:w="40" w:type="dxa"/>
              <w:bottom w:w="40" w:type="dxa"/>
              <w:start w:w="80" w:type="dxa"/>
              <w:end w:w="80" w:type="dxa"/>
            </w:tcMar>
          </w:tcPr>
          <w:p>
            <w:pPr>
              <w:spacing w:after="0" w:before="0"/>
            </w:pPr>
            <w:r>
              <w:rPr>
                <w:b/>
                <w:color w:val="2A2A2A"/>
                <w:sz w:val="17"/>
              </w:rPr>
              <w:t>Trending audio</w:t>
            </w:r>
          </w:p>
        </w:tc>
        <w:tc>
          <w:tcPr>
            <w:tcW w:type="dxa" w:w="3312"/>
            <w:tcMar>
              <w:top w:w="40" w:type="dxa"/>
              <w:bottom w:w="40" w:type="dxa"/>
              <w:start w:w="80" w:type="dxa"/>
              <w:end w:w="80" w:type="dxa"/>
            </w:tcMar>
          </w:tcPr>
          <w:p>
            <w:pPr>
              <w:spacing w:after="0" w:before="0"/>
            </w:pPr>
            <w:r>
              <w:rPr>
                <w:color w:val="2A2A2A"/>
                <w:sz w:val="17"/>
              </w:rPr>
              <w:t xml:space="preserve">Reels de proceso, "antes/después", transiciones, reveals del arco rosa, productos estrella (Hundred Roses, All My Love). Cuando el objetivo es </w:t>
            </w:r>
            <w:r>
              <w:rPr>
                <w:b/>
                <w:color w:val="2A2A2A"/>
                <w:sz w:val="17"/>
              </w:rPr>
              <w:t>alcance frío y shares</w:t>
            </w:r>
            <w:r>
              <w:rPr>
                <w:color w:val="2A2A2A"/>
                <w:sz w:val="17"/>
              </w:rPr>
              <w:t>.</w:t>
            </w:r>
          </w:p>
        </w:tc>
        <w:tc>
          <w:tcPr>
            <w:tcW w:type="dxa" w:w="3312"/>
            <w:tcMar>
              <w:top w:w="40" w:type="dxa"/>
              <w:bottom w:w="40" w:type="dxa"/>
              <w:start w:w="80" w:type="dxa"/>
              <w:end w:w="80" w:type="dxa"/>
            </w:tcMar>
          </w:tcPr>
          <w:p>
            <w:pPr>
              <w:spacing w:after="0" w:before="0"/>
            </w:pPr>
            <w:r>
              <w:rPr>
                <w:color w:val="2A2A2A"/>
                <w:sz w:val="17"/>
              </w:rPr>
              <w:t>El algoritmo distribuye más a sonidos que está empujando. Es tu palanca #1 para CRECER.</w:t>
            </w:r>
          </w:p>
        </w:tc>
      </w:tr>
      <w:tr>
        <w:tc>
          <w:tcPr>
            <w:tcW w:type="dxa" w:w="3312"/>
            <w:tcMar>
              <w:top w:w="40" w:type="dxa"/>
              <w:bottom w:w="40" w:type="dxa"/>
              <w:start w:w="80" w:type="dxa"/>
              <w:end w:w="80" w:type="dxa"/>
            </w:tcMar>
            <w:shd w:val="clear" w:color="auto" w:fill="FBEAF2"/>
          </w:tcPr>
          <w:p>
            <w:pPr>
              <w:spacing w:after="0" w:before="0"/>
            </w:pPr>
            <w:r>
              <w:rPr>
                <w:b/>
                <w:color w:val="2A2A2A"/>
                <w:sz w:val="17"/>
              </w:rPr>
              <w:t>Sonido original / ASMR</w:t>
            </w:r>
          </w:p>
        </w:tc>
        <w:tc>
          <w:tcPr>
            <w:tcW w:type="dxa" w:w="3312"/>
            <w:tcMar>
              <w:top w:w="40" w:type="dxa"/>
              <w:bottom w:w="40" w:type="dxa"/>
              <w:start w:w="80" w:type="dxa"/>
              <w:end w:w="80" w:type="dxa"/>
            </w:tcMar>
            <w:shd w:val="clear" w:color="auto" w:fill="FBEAF2"/>
          </w:tcPr>
          <w:p>
            <w:pPr>
              <w:spacing w:after="0" w:before="0"/>
            </w:pPr>
            <w:r>
              <w:rPr>
                <w:color w:val="2A2A2A"/>
                <w:sz w:val="17"/>
              </w:rPr>
              <w:t>Close-ups de manos cortando tallo, papel envolviendo, tijera, agua, hielo, celofán, rocío. Voz de Maky contando una historia o un tip.</w:t>
            </w:r>
          </w:p>
        </w:tc>
        <w:tc>
          <w:tcPr>
            <w:tcW w:type="dxa" w:w="3312"/>
            <w:tcMar>
              <w:top w:w="40" w:type="dxa"/>
              <w:bottom w:w="40" w:type="dxa"/>
              <w:start w:w="80" w:type="dxa"/>
              <w:end w:w="80" w:type="dxa"/>
            </w:tcMar>
            <w:shd w:val="clear" w:color="auto" w:fill="FBEAF2"/>
          </w:tcPr>
          <w:p>
            <w:pPr>
              <w:spacing w:after="0" w:before="0"/>
            </w:pPr>
            <w:r>
              <w:rPr>
                <w:color w:val="2A2A2A"/>
                <w:sz w:val="17"/>
              </w:rPr>
              <w:t xml:space="preserve">El ASMR retiene (la gente se queda a oír) y </w:t>
            </w:r>
            <w:r>
              <w:rPr>
                <w:b/>
                <w:color w:val="2A2A2A"/>
                <w:sz w:val="17"/>
              </w:rPr>
              <w:t>te hace dueña del sonido</w:t>
            </w:r>
            <w:r>
              <w:rPr>
                <w:color w:val="2A2A2A"/>
                <w:sz w:val="17"/>
              </w:rPr>
              <w:t xml:space="preserve">: si tu video pega, otros usan </w:t>
            </w:r>
            <w:r>
              <w:rPr>
                <w:i/>
                <w:color w:val="2A2A2A"/>
                <w:sz w:val="17"/>
              </w:rPr>
              <w:t>tu</w:t>
            </w:r>
            <w:r>
              <w:rPr>
                <w:color w:val="2A2A2A"/>
                <w:sz w:val="17"/>
              </w:rPr>
              <w:t xml:space="preserve"> audio y eso te etiqueta como origen → más alcance.</w:t>
            </w:r>
          </w:p>
        </w:tc>
      </w:tr>
      <w:tr>
        <w:tc>
          <w:tcPr>
            <w:tcW w:type="dxa" w:w="3312"/>
            <w:tcMar>
              <w:top w:w="40" w:type="dxa"/>
              <w:bottom w:w="40" w:type="dxa"/>
              <w:start w:w="80" w:type="dxa"/>
              <w:end w:w="80" w:type="dxa"/>
            </w:tcMar>
          </w:tcPr>
          <w:p>
            <w:pPr>
              <w:spacing w:after="0" w:before="0"/>
            </w:pPr>
            <w:r>
              <w:rPr>
                <w:b/>
                <w:color w:val="2A2A2A"/>
                <w:sz w:val="17"/>
              </w:rPr>
              <w:t>Trending + ASMR mezclado</w:t>
            </w:r>
          </w:p>
        </w:tc>
        <w:tc>
          <w:tcPr>
            <w:tcW w:type="dxa" w:w="3312"/>
            <w:tcMar>
              <w:top w:w="40" w:type="dxa"/>
              <w:bottom w:w="40" w:type="dxa"/>
              <w:start w:w="80" w:type="dxa"/>
              <w:end w:w="80" w:type="dxa"/>
            </w:tcMar>
          </w:tcPr>
          <w:p>
            <w:pPr>
              <w:spacing w:after="0" w:before="0"/>
            </w:pPr>
            <w:r>
              <w:rPr>
                <w:color w:val="2A2A2A"/>
                <w:sz w:val="17"/>
              </w:rPr>
              <w:t>Pon música trending a volumen bajo (15-25%) y el ASMR real arriba (75-85%).</w:t>
            </w:r>
          </w:p>
        </w:tc>
        <w:tc>
          <w:tcPr>
            <w:tcW w:type="dxa" w:w="3312"/>
            <w:tcMar>
              <w:top w:w="40" w:type="dxa"/>
              <w:bottom w:w="40" w:type="dxa"/>
              <w:start w:w="80" w:type="dxa"/>
              <w:end w:w="80" w:type="dxa"/>
            </w:tcMar>
          </w:tcPr>
          <w:p>
            <w:pPr>
              <w:spacing w:after="0" w:before="0"/>
            </w:pPr>
            <w:r>
              <w:rPr>
                <w:color w:val="2A2A2A"/>
                <w:sz w:val="17"/>
              </w:rPr>
              <w:t>Lo mejor de ambos: distribución del trending + retención del ASMR. Es el formato más fuerte para florería.</w:t>
            </w:r>
          </w:p>
        </w:tc>
      </w:tr>
      <w:tr>
        <w:tc>
          <w:tcPr>
            <w:tcW w:type="dxa" w:w="3312"/>
            <w:tcMar>
              <w:top w:w="40" w:type="dxa"/>
              <w:bottom w:w="40" w:type="dxa"/>
              <w:start w:w="80" w:type="dxa"/>
              <w:end w:w="80" w:type="dxa"/>
            </w:tcMar>
            <w:shd w:val="clear" w:color="auto" w:fill="FBEAF2"/>
          </w:tcPr>
          <w:p>
            <w:pPr>
              <w:spacing w:after="0" w:before="0"/>
            </w:pPr>
            <w:r>
              <w:rPr>
                <w:b/>
                <w:color w:val="2A2A2A"/>
                <w:sz w:val="17"/>
              </w:rPr>
              <w:t>Voz/narración de Maky</w:t>
            </w:r>
          </w:p>
        </w:tc>
        <w:tc>
          <w:tcPr>
            <w:tcW w:type="dxa" w:w="3312"/>
            <w:tcMar>
              <w:top w:w="40" w:type="dxa"/>
              <w:bottom w:w="40" w:type="dxa"/>
              <w:start w:w="80" w:type="dxa"/>
              <w:end w:w="80" w:type="dxa"/>
            </w:tcMar>
            <w:shd w:val="clear" w:color="auto" w:fill="FBEAF2"/>
          </w:tcPr>
          <w:p>
            <w:pPr>
              <w:spacing w:after="0" w:before="0"/>
            </w:pPr>
            <w:r>
              <w:rPr>
                <w:color w:val="2A2A2A"/>
                <w:sz w:val="17"/>
              </w:rPr>
              <w:t>Reels "con cara": tips, detrás de cámara, responder DMs, explicar una ocasión.</w:t>
            </w:r>
          </w:p>
        </w:tc>
        <w:tc>
          <w:tcPr>
            <w:tcW w:type="dxa" w:w="3312"/>
            <w:tcMar>
              <w:top w:w="40" w:type="dxa"/>
              <w:bottom w:w="40" w:type="dxa"/>
              <w:start w:w="80" w:type="dxa"/>
              <w:end w:w="80" w:type="dxa"/>
            </w:tcMar>
            <w:shd w:val="clear" w:color="auto" w:fill="FBEAF2"/>
          </w:tcPr>
          <w:p>
            <w:pPr>
              <w:spacing w:after="0" w:before="0"/>
            </w:pPr>
            <w:r>
              <w:rPr>
                <w:color w:val="2A2A2A"/>
                <w:sz w:val="17"/>
              </w:rPr>
              <w:t>La cara construye marca y comunidad. Sube voz limpia; debajo un trending suave o música sin letra.</w:t>
            </w:r>
          </w:p>
        </w:tc>
      </w:tr>
    </w:tbl>
    <w:p>
      <w:pPr>
        <w:spacing w:after="40"/>
      </w:pPr>
    </w:p>
    <w:p>
      <w:r>
        <w:rPr>
          <w:b/>
        </w:rPr>
        <w:t>Mezcla semanal recomendada (de ~5 reels):</w:t>
      </w:r>
      <w:r>
        <w:t xml:space="preserve"> 3 con trending audio · 1 ASMR/sonido original · 1 con cara + voz de Maky.</w:t>
      </w:r>
    </w:p>
    <w:p>
      <w:pPr>
        <w:pBdr>
          <w:bottom w:val="single" w:sz="8" w:space="1" w:color="D61F69"/>
        </w:pBdr>
        <w:spacing w:before="80" w:after="160"/>
      </w:pPr>
    </w:p>
    <w:p>
      <w:pPr>
        <w:pStyle w:val="Heading3"/>
      </w:pPr>
      <w:r>
        <w:t>Reglas de música (evitar bloqueos y silenciamientos)</w:t>
      </w:r>
    </w:p>
    <w:p>
      <w:pPr>
        <w:pStyle w:val="ListNumber"/>
      </w:pPr>
      <w:r>
        <w:rPr>
          <w:b/>
        </w:rPr>
        <w:t>Cuenta correcta = música correcta.</w:t>
      </w:r>
      <w:r>
        <w:t xml:space="preserve"> Las cuentas </w:t>
      </w:r>
      <w:r>
        <w:rPr>
          <w:b/>
        </w:rPr>
        <w:t>Business</w:t>
      </w:r>
      <w:r>
        <w:t xml:space="preserve"> en Instagram tienen catálogo musical recortado (solo música libre de derechos). Para usar canciones comerciales/trending completas, Maky debería estar en cuenta </w:t>
      </w:r>
      <w:r>
        <w:rPr>
          <w:b/>
        </w:rPr>
        <w:t>Creador/Creator</w:t>
      </w:r>
      <w:r>
        <w:t xml:space="preserve">. Revisa: </w:t>
      </w:r>
      <w:r>
        <w:rPr>
          <w:i/>
        </w:rPr>
        <w:t>Configuración → Tipo de cuenta</w:t>
      </w:r>
      <w:r>
        <w:t>.</w:t>
      </w:r>
    </w:p>
    <w:p>
      <w:pPr>
        <w:pStyle w:val="ListNumber"/>
      </w:pPr>
      <w:r>
        <w:t xml:space="preserve">En </w:t>
      </w:r>
      <w:r>
        <w:rPr>
          <w:b/>
        </w:rPr>
        <w:t>TikTok</w:t>
      </w:r>
      <w:r>
        <w:t xml:space="preserve">, una cuenta marcada como </w:t>
      </w:r>
      <w:r>
        <w:rPr>
          <w:i/>
        </w:rPr>
        <w:t>Business</w:t>
      </w:r>
      <w:r>
        <w:t xml:space="preserve"> solo accede a la </w:t>
      </w:r>
      <w:r>
        <w:rPr>
          <w:b/>
        </w:rPr>
        <w:t>Commercial Music Library</w:t>
      </w:r>
      <w:r>
        <w:t xml:space="preserve">. Si quieres trending pop, usa cuenta </w:t>
      </w:r>
      <w:r>
        <w:rPr>
          <w:b/>
        </w:rPr>
        <w:t>personal/creador</w:t>
      </w:r>
      <w:r>
        <w:t xml:space="preserve"> (TikTok no penaliza a un negocio por estar en cuenta personal).</w:t>
      </w:r>
    </w:p>
    <w:p>
      <w:pPr>
        <w:pStyle w:val="ListNumber"/>
      </w:pPr>
      <w:r>
        <w:rPr>
          <w:b/>
        </w:rPr>
        <w:t>Nunca</w:t>
      </w:r>
      <w:r>
        <w:t xml:space="preserve"> subas un video con canción comercial pegada </w:t>
      </w:r>
      <w:r>
        <w:rPr>
          <w:i/>
        </w:rPr>
        <w:t>por fuera</w:t>
      </w:r>
      <w:r>
        <w:t xml:space="preserve"> (ej. exportada desde CapCut con la pista incrustada) y luego la publiques sin usar el audio nativo de la plataforma: eso es lo que dispara </w:t>
      </w:r>
      <w:r>
        <w:rPr>
          <w:b/>
        </w:rPr>
        <w:t>muteo por copyright</w:t>
      </w:r>
      <w:r>
        <w:t xml:space="preserve">. Usa siempre el audio </w:t>
      </w:r>
      <w:r>
        <w:rPr>
          <w:b/>
        </w:rPr>
        <w:t>desde dentro</w:t>
      </w:r>
      <w:r>
        <w:t xml:space="preserve"> de TikTok/Reels.</w:t>
      </w:r>
    </w:p>
    <w:p>
      <w:pPr>
        <w:pStyle w:val="ListNumber"/>
      </w:pPr>
      <w:r>
        <w:t xml:space="preserve">En CapCut, si usas su música, prefiere pistas marcadas </w:t>
      </w:r>
      <w:r>
        <w:rPr>
          <w:b/>
        </w:rPr>
        <w:t>"sin copyright" / "comercial"</w:t>
      </w:r>
      <w:r>
        <w:t xml:space="preserve">. Si el reel es para Reels/TikTok, mejor edita mudo en CapCut y </w:t>
      </w:r>
      <w:r>
        <w:rPr>
          <w:b/>
        </w:rPr>
        <w:t>pega el sonido trending dentro de la app</w:t>
      </w:r>
      <w:r>
        <w:t xml:space="preserve"> al publicar.</w:t>
      </w:r>
    </w:p>
    <w:p>
      <w:pPr>
        <w:pStyle w:val="ListNumber"/>
      </w:pPr>
      <w:r>
        <w:rPr>
          <w:b/>
        </w:rPr>
        <w:t>Volumen:</w:t>
      </w:r>
      <w:r>
        <w:t xml:space="preserve"> voz/ASMR siempre por encima de la música. Música de fondo nunca tapa el sonido real de las flores.</w:t>
      </w:r>
    </w:p>
    <w:p>
      <w:pPr>
        <w:pStyle w:val="ListNumber"/>
      </w:pPr>
      <w:r>
        <w:rPr>
          <w:b/>
        </w:rPr>
        <w:t>Coherencia de marca:</w:t>
      </w:r>
      <w:r>
        <w:t xml:space="preserve"> evita letras explícitas o sonidos meme agresivos. Maky es </w:t>
      </w:r>
      <w:r>
        <w:rPr>
          <w:i/>
        </w:rPr>
        <w:t>boutique, cálida, romance tallo a tallo</w:t>
      </w:r>
      <w:r>
        <w:t xml:space="preserve"> — el audio debe sentirse así aunque sea trending.</w:t>
      </w:r>
    </w:p>
    <w:p>
      <w:pPr>
        <w:pBdr>
          <w:bottom w:val="single" w:sz="8" w:space="1" w:color="D61F69"/>
        </w:pBdr>
        <w:spacing w:before="80" w:after="160"/>
      </w:pPr>
    </w:p>
    <w:p>
      <w:pPr>
        <w:pStyle w:val="Heading3"/>
      </w:pPr>
      <w:r>
        <w:t>Estrategia de hashtags</w:t>
      </w:r>
    </w:p>
    <w:p>
      <w:r>
        <w:t xml:space="preserve">Estructura para </w:t>
      </w:r>
      <w:r>
        <w:rPr>
          <w:b/>
        </w:rPr>
        <w:t>cada</w:t>
      </w:r>
      <w:r>
        <w:t xml:space="preserve"> post: </w:t>
      </w:r>
      <w:r>
        <w:rPr>
          <w:b/>
        </w:rPr>
        <w:t>3-5 de nicho + 3-4 locales + 2-3 de ocasión + 1-2 de idioma/comunidad + 1 de marca.</w:t>
      </w:r>
      <w:r>
        <w:t xml:space="preserve"> Total </w:t>
      </w:r>
      <w:r>
        <w:rPr>
          <w:b/>
        </w:rPr>
        <w:t>9-15</w:t>
      </w:r>
      <w:r>
        <w:t xml:space="preserve"> hashtags. Ni 2, ni 30. Mezcla tamaños: algunos grandes (alcance), varios medianos/locales (donde sí puedes rankear). Tu marca SIEMPRE va: </w:t>
      </w:r>
      <w:r>
        <w:rPr>
          <w:rFonts w:ascii="Consolas" w:hAnsi="Consolas"/>
        </w:rPr>
        <w:t>#makythedivaflowers</w:t>
      </w:r>
      <w:r>
        <w:t>.</w:t>
      </w:r>
    </w:p>
    <w:p>
      <w:pPr>
        <w:ind w:left="360"/>
      </w:pPr>
      <w:r>
        <w:rPr>
          <w:i/>
          <w:color w:val="666666"/>
        </w:rPr>
        <w:t xml:space="preserve">Nota: los volúmenes de hashtags cambian semana a semana. Los locales (Long Island, Nassau, Albertson) son de bajo volumen pero </w:t>
      </w:r>
      <w:r>
        <w:rPr>
          <w:b/>
          <w:i/>
          <w:color w:val="666666"/>
        </w:rPr>
        <w:t>alta intención de compra</w:t>
      </w:r>
      <w:r>
        <w:rPr>
          <w:i/>
          <w:color w:val="666666"/>
        </w:rPr>
        <w:t xml:space="preserve"> — ahí es donde un cliente real de la zona te encuentra. No los sueltes nunca.</w:t>
      </w:r>
    </w:p>
    <w:p>
      <w:pPr>
        <w:pStyle w:val="Heading4"/>
      </w:pPr>
      <w:r>
        <w:t>SET 1 — Nicho floral (copiar/pegar)</w:t>
      </w:r>
    </w:p>
    <w:p>
      <w:r>
        <w:t>```</w:t>
      </w:r>
    </w:p>
    <w:p>
      <w:r>
        <w:t>#flowersofinstagram #florist #freshflowers #floraldesign #flowerstagram #floweraddict #floralarrangement #rosesroses #flowerlovers #flowershop #floristlife #makythedivaflowers</w:t>
      </w:r>
    </w:p>
    <w:p>
      <w:r>
        <w:t>```</w:t>
      </w:r>
    </w:p>
    <w:p>
      <w:pPr>
        <w:pStyle w:val="Heading4"/>
      </w:pPr>
      <w:r>
        <w:t>SET 2 — Local Long Island / Nassau / Queens (copiar/pegar)</w:t>
      </w:r>
    </w:p>
    <w:p>
      <w:r>
        <w:t>```</w:t>
      </w:r>
    </w:p>
    <w:p>
      <w:r>
        <w:t>#longisland #longislandflorist #nassaucounty #albertsonny #longislandny #nassaucountyny #queensny #queensflorist #liflorist #longislandlife #shoplocalli #makythedivaflowers</w:t>
      </w:r>
    </w:p>
    <w:p>
      <w:r>
        <w:t>```</w:t>
      </w:r>
    </w:p>
    <w:p>
      <w:pPr>
        <w:pStyle w:val="Heading4"/>
      </w:pPr>
      <w:r>
        <w:t>SET 3 — Por ocasión (elige el bloque del post)</w:t>
      </w:r>
    </w:p>
    <w:p>
      <w:r>
        <w:t>```</w:t>
      </w:r>
    </w:p>
    <w:p>
      <w:r>
        <w:t>Cumpleaños / Birthday:</w:t>
      </w:r>
    </w:p>
    <w:p>
      <w:r>
        <w:t>#birthdayflowers #happybirthdayflowers #birthdaygiftideas #floresdecumpleanos</w:t>
      </w:r>
    </w:p>
    <w:p>
      <w:r>
        <w:t>Aniversario / Romance:</w:t>
      </w:r>
    </w:p>
    <w:p>
      <w:r>
        <w:t>#anniversaryflowers #romanticflowers #100roses #redroses #flowersforher #ramodeflores</w:t>
      </w:r>
    </w:p>
    <w:p>
      <w:r>
        <w:t>Simpatía / Sympathy:</w:t>
      </w:r>
    </w:p>
    <w:p>
      <w:r>
        <w:t>#sympathyflowers #funeralflowers #inmemory #floralsympathy</w:t>
      </w:r>
    </w:p>
    <w:p>
      <w:r>
        <w:t>Bodas &amp; Prom:</w:t>
      </w:r>
    </w:p>
    <w:p>
      <w:r>
        <w:t>#weddingflowers #bridalbouquet #promcorsage #corsage #promflowers</w:t>
      </w:r>
    </w:p>
    <w:p>
      <w:r>
        <w:t>```</w:t>
      </w:r>
    </w:p>
    <w:p>
      <w:pPr>
        <w:pStyle w:val="Heading4"/>
      </w:pPr>
      <w:r>
        <w:t>SET 4 — Español / comunidad latina (copiar/pegar)</w:t>
      </w:r>
    </w:p>
    <w:p>
      <w:r>
        <w:t>```</w:t>
      </w:r>
    </w:p>
    <w:p>
      <w:r>
        <w:t>#floreria #floresadomicilio #ramosdeflores #floristerialatina #floresfrescas #regalosconflores #floresparaella #floristerialongisland #entregadefloresnewyork #makythedivaflowers</w:t>
      </w:r>
    </w:p>
    <w:p>
      <w:r>
        <w:t>```</w:t>
      </w:r>
    </w:p>
    <w:p>
      <w:pPr>
        <w:pStyle w:val="Heading4"/>
      </w:pPr>
      <w:r>
        <w:t>SET 5 — Inglés / delivery intent (copiar/pegar)</w:t>
      </w:r>
    </w:p>
    <w:p>
      <w:r>
        <w:t>```</w:t>
      </w:r>
    </w:p>
    <w:p>
      <w:r>
        <w:t>#flowerdelivery #flowerdeliverynearme #sendflowers #samedayflowerdelivery #flowerdeliverynyc #flowerdeliverylongisland #orderflowersonline #flowersnearme #localflorist #makythedivaflowers</w:t>
      </w:r>
    </w:p>
    <w:p>
      <w:r>
        <w:t>```</w:t>
      </w:r>
    </w:p>
    <w:p>
      <w:pPr>
        <w:ind w:left="360"/>
      </w:pPr>
      <w:r>
        <w:rPr>
          <w:i/>
          <w:color w:val="666666"/>
        </w:rPr>
        <w:t xml:space="preserve">Regla anti-bloqueo: NUNCA escribas ni insinúes "free delivery" / "envío gratis" en captions ni hashtags. La entrega es </w:t>
      </w:r>
      <w:r>
        <w:rPr>
          <w:b/>
          <w:i/>
          <w:color w:val="666666"/>
        </w:rPr>
        <w:t>por zona y con costo</w:t>
      </w:r>
      <w:r>
        <w:rPr>
          <w:i/>
          <w:color w:val="666666"/>
        </w:rPr>
        <w:t xml:space="preserve"> (Albertson $10 → Great Neck $25). Usa </w:t>
      </w:r>
      <w:r>
        <w:rPr>
          <w:rFonts w:ascii="Consolas" w:hAnsi="Consolas"/>
          <w:i/>
          <w:color w:val="666666"/>
        </w:rPr>
        <w:t>#flowerdelivery</w:t>
      </w:r>
      <w:r>
        <w:rPr>
          <w:i/>
          <w:color w:val="666666"/>
        </w:rPr>
        <w:t xml:space="preserve"> (el servicio), nunca </w:t>
      </w:r>
      <w:r>
        <w:rPr>
          <w:rFonts w:ascii="Consolas" w:hAnsi="Consolas"/>
          <w:i/>
          <w:color w:val="666666"/>
        </w:rPr>
        <w:t>#freedelivery</w:t>
      </w:r>
      <w:r>
        <w:rPr>
          <w:i/>
          <w:color w:val="666666"/>
        </w:rPr>
        <w:t>.</w:t>
      </w:r>
    </w:p>
    <w:p>
      <w:pPr>
        <w:pBdr>
          <w:bottom w:val="single" w:sz="8" w:space="1" w:color="D61F69"/>
        </w:pBdr>
        <w:spacing w:before="80" w:after="160"/>
      </w:pPr>
    </w:p>
    <w:p>
      <w:pPr>
        <w:pStyle w:val="Heading3"/>
      </w:pPr>
      <w:r>
        <w:t>SEO de TikTok e Instagram (TikTok = buscador)</w:t>
      </w:r>
    </w:p>
    <w:p>
      <w:r>
        <w:t xml:space="preserve">La gente busca en TikTok como en Google: </w:t>
      </w:r>
      <w:r>
        <w:rPr>
          <w:i/>
        </w:rPr>
        <w:t>"florist near me"</w:t>
      </w:r>
      <w:r>
        <w:t xml:space="preserve">, </w:t>
      </w:r>
      <w:r>
        <w:rPr>
          <w:i/>
        </w:rPr>
        <w:t>"flower delivery Long Island"</w:t>
      </w:r>
      <w:r>
        <w:t xml:space="preserve">, </w:t>
      </w:r>
      <w:r>
        <w:rPr>
          <w:i/>
        </w:rPr>
        <w:t>"florería en Queens"</w:t>
      </w:r>
      <w:r>
        <w:t xml:space="preserve">. El algoritmo lee </w:t>
      </w:r>
      <w:r>
        <w:rPr>
          <w:b/>
        </w:rPr>
        <w:t>3 lugares</w:t>
      </w:r>
      <w:r>
        <w:t xml:space="preserve"> para entender tu video. Pon keywords en los tres:</w:t>
      </w:r>
    </w:p>
    <w:p>
      <w:pPr>
        <w:pStyle w:val="ListNumber"/>
      </w:pPr>
      <w:r>
        <w:rPr>
          <w:b/>
        </w:rPr>
        <w:t>Texto en pantalla</w:t>
      </w:r>
      <w:r>
        <w:t xml:space="preserve"> (lo más importante para SEO): que la keyword aparezca </w:t>
      </w:r>
      <w:r>
        <w:rPr>
          <w:i/>
        </w:rPr>
        <w:t>escrita</w:t>
      </w:r>
      <w:r>
        <w:t xml:space="preserve"> en el video los primeros 2-3 segundos.</w:t>
      </w:r>
    </w:p>
    <w:p>
      <w:pPr>
        <w:pStyle w:val="ListNumber"/>
      </w:pPr>
      <w:r>
        <w:rPr>
          <w:b/>
        </w:rPr>
        <w:t>Caption/descripción:</w:t>
      </w:r>
      <w:r>
        <w:t xml:space="preserve"> frase natural con la keyword + ciudad.</w:t>
      </w:r>
    </w:p>
    <w:p>
      <w:pPr>
        <w:pStyle w:val="ListNumber"/>
      </w:pPr>
      <w:r>
        <w:rPr>
          <w:b/>
        </w:rPr>
        <w:t>Nombre/voz:</w:t>
      </w:r>
      <w:r>
        <w:t xml:space="preserve"> di la keyword en voz alta (TikTok transcribe) y/o ponla en el nombre del archivo y en tu bio.</w:t>
      </w:r>
    </w:p>
    <w:p>
      <w:pPr>
        <w:pStyle w:val="Heading4"/>
      </w:pPr>
      <w:r>
        <w:t>Keywords prioritarias (úsalas rotando)</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968"/>
            <w:tcMar>
              <w:top w:w="40" w:type="dxa"/>
              <w:bottom w:w="40" w:type="dxa"/>
              <w:start w:w="80" w:type="dxa"/>
              <w:end w:w="80" w:type="dxa"/>
            </w:tcMar>
            <w:shd w:val="clear" w:color="auto" w:fill="F4C6DC"/>
          </w:tcPr>
          <w:p>
            <w:pPr>
              <w:spacing w:after="0" w:before="0"/>
            </w:pPr>
            <w:r>
              <w:rPr>
                <w:b/>
                <w:color w:val="2A2A2A"/>
                <w:sz w:val="17"/>
              </w:rPr>
              <w:t>Español</w:t>
            </w:r>
          </w:p>
        </w:tc>
        <w:tc>
          <w:tcPr>
            <w:tcW w:type="dxa" w:w="4968"/>
            <w:tcMar>
              <w:top w:w="40" w:type="dxa"/>
              <w:bottom w:w="40" w:type="dxa"/>
              <w:start w:w="80" w:type="dxa"/>
              <w:end w:w="80" w:type="dxa"/>
            </w:tcMar>
            <w:shd w:val="clear" w:color="auto" w:fill="F4C6DC"/>
          </w:tcPr>
          <w:p>
            <w:pPr>
              <w:spacing w:after="0" w:before="0"/>
            </w:pPr>
            <w:r>
              <w:rPr>
                <w:b/>
                <w:color w:val="2A2A2A"/>
                <w:sz w:val="17"/>
              </w:rPr>
              <w:t>Inglés</w:t>
            </w:r>
          </w:p>
        </w:tc>
      </w:tr>
      <w:tr>
        <w:tc>
          <w:tcPr>
            <w:tcW w:type="dxa" w:w="4968"/>
            <w:tcMar>
              <w:top w:w="40" w:type="dxa"/>
              <w:bottom w:w="40" w:type="dxa"/>
              <w:start w:w="80" w:type="dxa"/>
              <w:end w:w="80" w:type="dxa"/>
            </w:tcMar>
          </w:tcPr>
          <w:p>
            <w:pPr>
              <w:spacing w:after="0" w:before="0"/>
            </w:pPr>
            <w:r>
              <w:rPr>
                <w:color w:val="2A2A2A"/>
                <w:sz w:val="17"/>
              </w:rPr>
              <w:t>florista Long Island</w:t>
            </w:r>
          </w:p>
        </w:tc>
        <w:tc>
          <w:tcPr>
            <w:tcW w:type="dxa" w:w="4968"/>
            <w:tcMar>
              <w:top w:w="40" w:type="dxa"/>
              <w:bottom w:w="40" w:type="dxa"/>
              <w:start w:w="80" w:type="dxa"/>
              <w:end w:w="80" w:type="dxa"/>
            </w:tcMar>
          </w:tcPr>
          <w:p>
            <w:pPr>
              <w:spacing w:after="0" w:before="0"/>
            </w:pPr>
            <w:r>
              <w:rPr>
                <w:color w:val="2A2A2A"/>
                <w:sz w:val="17"/>
              </w:rPr>
              <w:t>Long Island florist</w:t>
            </w:r>
          </w:p>
        </w:tc>
      </w:tr>
      <w:tr>
        <w:tc>
          <w:tcPr>
            <w:tcW w:type="dxa" w:w="4968"/>
            <w:tcMar>
              <w:top w:w="40" w:type="dxa"/>
              <w:bottom w:w="40" w:type="dxa"/>
              <w:start w:w="80" w:type="dxa"/>
              <w:end w:w="80" w:type="dxa"/>
            </w:tcMar>
            <w:shd w:val="clear" w:color="auto" w:fill="FBEAF2"/>
          </w:tcPr>
          <w:p>
            <w:pPr>
              <w:spacing w:after="0" w:before="0"/>
            </w:pPr>
            <w:r>
              <w:rPr>
                <w:color w:val="2A2A2A"/>
                <w:sz w:val="17"/>
              </w:rPr>
              <w:t>flores a domicilio Queens</w:t>
            </w:r>
          </w:p>
        </w:tc>
        <w:tc>
          <w:tcPr>
            <w:tcW w:type="dxa" w:w="4968"/>
            <w:tcMar>
              <w:top w:w="40" w:type="dxa"/>
              <w:bottom w:w="40" w:type="dxa"/>
              <w:start w:w="80" w:type="dxa"/>
              <w:end w:w="80" w:type="dxa"/>
            </w:tcMar>
            <w:shd w:val="clear" w:color="auto" w:fill="FBEAF2"/>
          </w:tcPr>
          <w:p>
            <w:pPr>
              <w:spacing w:after="0" w:before="0"/>
            </w:pPr>
            <w:r>
              <w:rPr>
                <w:color w:val="2A2A2A"/>
                <w:sz w:val="17"/>
              </w:rPr>
              <w:t>flower delivery Nassau</w:t>
            </w:r>
          </w:p>
        </w:tc>
      </w:tr>
      <w:tr>
        <w:tc>
          <w:tcPr>
            <w:tcW w:type="dxa" w:w="4968"/>
            <w:tcMar>
              <w:top w:w="40" w:type="dxa"/>
              <w:bottom w:w="40" w:type="dxa"/>
              <w:start w:w="80" w:type="dxa"/>
              <w:end w:w="80" w:type="dxa"/>
            </w:tcMar>
          </w:tcPr>
          <w:p>
            <w:pPr>
              <w:spacing w:after="0" w:before="0"/>
            </w:pPr>
            <w:r>
              <w:rPr>
                <w:color w:val="2A2A2A"/>
                <w:sz w:val="17"/>
              </w:rPr>
              <w:t>florería en Nassau</w:t>
            </w:r>
          </w:p>
        </w:tc>
        <w:tc>
          <w:tcPr>
            <w:tcW w:type="dxa" w:w="4968"/>
            <w:tcMar>
              <w:top w:w="40" w:type="dxa"/>
              <w:bottom w:w="40" w:type="dxa"/>
              <w:start w:w="80" w:type="dxa"/>
              <w:end w:w="80" w:type="dxa"/>
            </w:tcMar>
          </w:tcPr>
          <w:p>
            <w:pPr>
              <w:spacing w:after="0" w:before="0"/>
            </w:pPr>
            <w:r>
              <w:rPr>
                <w:color w:val="2A2A2A"/>
                <w:sz w:val="17"/>
              </w:rPr>
              <w:t>same-day flowers Long Island</w:t>
            </w:r>
          </w:p>
        </w:tc>
      </w:tr>
      <w:tr>
        <w:tc>
          <w:tcPr>
            <w:tcW w:type="dxa" w:w="4968"/>
            <w:tcMar>
              <w:top w:w="40" w:type="dxa"/>
              <w:bottom w:w="40" w:type="dxa"/>
              <w:start w:w="80" w:type="dxa"/>
              <w:end w:w="80" w:type="dxa"/>
            </w:tcMar>
            <w:shd w:val="clear" w:color="auto" w:fill="FBEAF2"/>
          </w:tcPr>
          <w:p>
            <w:pPr>
              <w:spacing w:after="0" w:before="0"/>
            </w:pPr>
            <w:r>
              <w:rPr>
                <w:color w:val="2A2A2A"/>
                <w:sz w:val="17"/>
              </w:rPr>
              <w:t>ramos de rosas Long Island</w:t>
            </w:r>
          </w:p>
        </w:tc>
        <w:tc>
          <w:tcPr>
            <w:tcW w:type="dxa" w:w="4968"/>
            <w:tcMar>
              <w:top w:w="40" w:type="dxa"/>
              <w:bottom w:w="40" w:type="dxa"/>
              <w:start w:w="80" w:type="dxa"/>
              <w:end w:w="80" w:type="dxa"/>
            </w:tcMar>
            <w:shd w:val="clear" w:color="auto" w:fill="FBEAF2"/>
          </w:tcPr>
          <w:p>
            <w:pPr>
              <w:spacing w:after="0" w:before="0"/>
            </w:pPr>
            <w:r>
              <w:rPr>
                <w:color w:val="2A2A2A"/>
                <w:sz w:val="17"/>
              </w:rPr>
              <w:t>florist near me Albertson</w:t>
            </w:r>
          </w:p>
        </w:tc>
      </w:tr>
      <w:tr>
        <w:tc>
          <w:tcPr>
            <w:tcW w:type="dxa" w:w="4968"/>
            <w:tcMar>
              <w:top w:w="40" w:type="dxa"/>
              <w:bottom w:w="40" w:type="dxa"/>
              <w:start w:w="80" w:type="dxa"/>
              <w:end w:w="80" w:type="dxa"/>
            </w:tcMar>
          </w:tcPr>
          <w:p>
            <w:pPr>
              <w:spacing w:after="0" w:before="0"/>
            </w:pPr>
            <w:r>
              <w:rPr>
                <w:color w:val="2A2A2A"/>
                <w:sz w:val="17"/>
              </w:rPr>
              <w:t>entrega de flores el mismo día</w:t>
            </w:r>
          </w:p>
        </w:tc>
        <w:tc>
          <w:tcPr>
            <w:tcW w:type="dxa" w:w="4968"/>
            <w:tcMar>
              <w:top w:w="40" w:type="dxa"/>
              <w:bottom w:w="40" w:type="dxa"/>
              <w:start w:w="80" w:type="dxa"/>
              <w:end w:w="80" w:type="dxa"/>
            </w:tcMar>
          </w:tcPr>
          <w:p>
            <w:pPr>
              <w:spacing w:after="0" w:before="0"/>
            </w:pPr>
            <w:r>
              <w:rPr>
                <w:color w:val="2A2A2A"/>
                <w:sz w:val="17"/>
              </w:rPr>
              <w:t>send flowers Queens NY</w:t>
            </w:r>
          </w:p>
        </w:tc>
      </w:tr>
      <w:tr>
        <w:tc>
          <w:tcPr>
            <w:tcW w:type="dxa" w:w="4968"/>
            <w:tcMar>
              <w:top w:w="40" w:type="dxa"/>
              <w:bottom w:w="40" w:type="dxa"/>
              <w:start w:w="80" w:type="dxa"/>
              <w:end w:w="80" w:type="dxa"/>
            </w:tcMar>
            <w:shd w:val="clear" w:color="auto" w:fill="FBEAF2"/>
          </w:tcPr>
          <w:p>
            <w:pPr>
              <w:spacing w:after="0" w:before="0"/>
            </w:pPr>
            <w:r>
              <w:rPr>
                <w:color w:val="2A2A2A"/>
                <w:sz w:val="17"/>
              </w:rPr>
              <w:t>flores para cumpleaños Nueva York</w:t>
            </w:r>
          </w:p>
        </w:tc>
        <w:tc>
          <w:tcPr>
            <w:tcW w:type="dxa" w:w="4968"/>
            <w:tcMar>
              <w:top w:w="40" w:type="dxa"/>
              <w:bottom w:w="40" w:type="dxa"/>
              <w:start w:w="80" w:type="dxa"/>
              <w:end w:w="80" w:type="dxa"/>
            </w:tcMar>
            <w:shd w:val="clear" w:color="auto" w:fill="FBEAF2"/>
          </w:tcPr>
          <w:p>
            <w:pPr>
              <w:spacing w:after="0" w:before="0"/>
            </w:pPr>
            <w:r>
              <w:rPr>
                <w:color w:val="2A2A2A"/>
                <w:sz w:val="17"/>
              </w:rPr>
              <w:t>order flowers online Long Island</w:t>
            </w:r>
          </w:p>
        </w:tc>
      </w:tr>
    </w:tbl>
    <w:p>
      <w:pPr>
        <w:spacing w:after="40"/>
      </w:pPr>
    </w:p>
    <w:p>
      <w:pPr>
        <w:pStyle w:val="Heading4"/>
      </w:pPr>
      <w:r>
        <w:t>Dónde poner cada keyword (checklist por reel)</w:t>
      </w:r>
    </w:p>
    <w:p>
      <w:pPr>
        <w:pStyle w:val="ListBullet"/>
      </w:pPr>
      <w:r>
        <w:t xml:space="preserve">[ ] </w:t>
      </w:r>
      <w:r>
        <w:rPr>
          <w:b/>
        </w:rPr>
        <w:t>Texto en pantalla seg. 0-3:</w:t>
      </w:r>
      <w:r>
        <w:t xml:space="preserve"> una keyword visible.</w:t>
      </w:r>
    </w:p>
    <w:p>
      <w:pPr>
        <w:pStyle w:val="ListBullet"/>
      </w:pPr>
      <w:r>
        <w:t xml:space="preserve">[ ] </w:t>
      </w:r>
      <w:r>
        <w:rPr>
          <w:b/>
        </w:rPr>
        <w:t>Caption:</w:t>
      </w:r>
      <w:r>
        <w:t xml:space="preserve"> keyword + ciudad + CTA ("ordena antes de las 2pm").</w:t>
      </w:r>
    </w:p>
    <w:p>
      <w:pPr>
        <w:pStyle w:val="ListBullet"/>
      </w:pPr>
      <w:r>
        <w:t xml:space="preserve">[ ] </w:t>
      </w:r>
      <w:r>
        <w:rPr>
          <w:b/>
        </w:rPr>
        <w:t>Voz:</w:t>
      </w:r>
      <w:r>
        <w:t xml:space="preserve"> di la keyword si el reel tiene voz.</w:t>
      </w:r>
    </w:p>
    <w:p>
      <w:pPr>
        <w:pStyle w:val="ListBullet"/>
      </w:pPr>
      <w:r>
        <w:t xml:space="preserve">[ ] </w:t>
      </w:r>
      <w:r>
        <w:rPr>
          <w:b/>
        </w:rPr>
        <w:t>Bio del perfil:</w:t>
      </w:r>
      <w:r>
        <w:t xml:space="preserve"> "Florista en Albertson, NY · Entrega mismo día en Long Island, Nassau y Queens" (esto ayuda a que TODO tu perfil rankee).</w:t>
      </w:r>
    </w:p>
    <w:p>
      <w:pPr>
        <w:pStyle w:val="ListBullet"/>
      </w:pPr>
      <w:r>
        <w:t xml:space="preserve">[ ] </w:t>
      </w:r>
      <w:r>
        <w:rPr>
          <w:b/>
        </w:rPr>
        <w:t>Hashtags:</w:t>
      </w:r>
      <w:r>
        <w:t xml:space="preserve"> que al menos 2 repitan la keyword local.</w:t>
      </w:r>
    </w:p>
    <w:p>
      <w:pPr>
        <w:pBdr>
          <w:bottom w:val="single" w:sz="8" w:space="1" w:color="D61F69"/>
        </w:pBdr>
        <w:spacing w:before="80" w:after="160"/>
      </w:pPr>
    </w:p>
    <w:p>
      <w:pPr>
        <w:pStyle w:val="Heading3"/>
      </w:pPr>
      <w:r>
        <w:t>Ejemplos de texto en pantalla (bilingüe ES/EN)</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tcMar>
              <w:top w:w="40" w:type="dxa"/>
              <w:bottom w:w="40" w:type="dxa"/>
              <w:start w:w="80" w:type="dxa"/>
              <w:end w:w="80" w:type="dxa"/>
            </w:tcMar>
            <w:shd w:val="clear" w:color="auto" w:fill="F4C6DC"/>
          </w:tcPr>
          <w:p>
            <w:pPr>
              <w:spacing w:after="0" w:before="0"/>
            </w:pPr>
            <w:r>
              <w:rPr>
                <w:b/>
                <w:color w:val="2A2A2A"/>
                <w:sz w:val="17"/>
              </w:rPr>
              <w:t>Tipo de reel</w:t>
            </w:r>
          </w:p>
        </w:tc>
        <w:tc>
          <w:tcPr>
            <w:tcW w:type="dxa" w:w="3312"/>
            <w:tcMar>
              <w:top w:w="40" w:type="dxa"/>
              <w:bottom w:w="40" w:type="dxa"/>
              <w:start w:w="80" w:type="dxa"/>
              <w:end w:w="80" w:type="dxa"/>
            </w:tcMar>
            <w:shd w:val="clear" w:color="auto" w:fill="F4C6DC"/>
          </w:tcPr>
          <w:p>
            <w:pPr>
              <w:spacing w:after="0" w:before="0"/>
            </w:pPr>
            <w:r>
              <w:rPr>
                <w:b/>
                <w:color w:val="2A2A2A"/>
                <w:sz w:val="17"/>
              </w:rPr>
              <w:t>Texto en pantalla (ES)</w:t>
            </w:r>
          </w:p>
        </w:tc>
        <w:tc>
          <w:tcPr>
            <w:tcW w:type="dxa" w:w="3312"/>
            <w:tcMar>
              <w:top w:w="40" w:type="dxa"/>
              <w:bottom w:w="40" w:type="dxa"/>
              <w:start w:w="80" w:type="dxa"/>
              <w:end w:w="80" w:type="dxa"/>
            </w:tcMar>
            <w:shd w:val="clear" w:color="auto" w:fill="F4C6DC"/>
          </w:tcPr>
          <w:p>
            <w:pPr>
              <w:spacing w:after="0" w:before="0"/>
            </w:pPr>
            <w:r>
              <w:rPr>
                <w:b/>
                <w:color w:val="2A2A2A"/>
                <w:sz w:val="17"/>
              </w:rPr>
              <w:t>On-screen text (EN)</w:t>
            </w:r>
          </w:p>
        </w:tc>
      </w:tr>
      <w:tr>
        <w:tc>
          <w:tcPr>
            <w:tcW w:type="dxa" w:w="3312"/>
            <w:tcMar>
              <w:top w:w="40" w:type="dxa"/>
              <w:bottom w:w="40" w:type="dxa"/>
              <w:start w:w="80" w:type="dxa"/>
              <w:end w:w="80" w:type="dxa"/>
            </w:tcMar>
          </w:tcPr>
          <w:p>
            <w:pPr>
              <w:spacing w:after="0" w:before="0"/>
            </w:pPr>
            <w:r>
              <w:rPr>
                <w:color w:val="2A2A2A"/>
                <w:sz w:val="17"/>
              </w:rPr>
              <w:t>Reveal Hundred Roses</w:t>
            </w:r>
          </w:p>
        </w:tc>
        <w:tc>
          <w:tcPr>
            <w:tcW w:type="dxa" w:w="3312"/>
            <w:tcMar>
              <w:top w:w="40" w:type="dxa"/>
              <w:bottom w:w="40" w:type="dxa"/>
              <w:start w:w="80" w:type="dxa"/>
              <w:end w:w="80" w:type="dxa"/>
            </w:tcMar>
          </w:tcPr>
          <w:p>
            <w:pPr>
              <w:spacing w:after="0" w:before="0"/>
            </w:pPr>
            <w:r>
              <w:rPr>
                <w:color w:val="2A2A2A"/>
                <w:sz w:val="17"/>
              </w:rPr>
              <w:t>"100 rosas para decir todo 🌹"</w:t>
            </w:r>
          </w:p>
        </w:tc>
        <w:tc>
          <w:tcPr>
            <w:tcW w:type="dxa" w:w="3312"/>
            <w:tcMar>
              <w:top w:w="40" w:type="dxa"/>
              <w:bottom w:w="40" w:type="dxa"/>
              <w:start w:w="80" w:type="dxa"/>
              <w:end w:w="80" w:type="dxa"/>
            </w:tcMar>
          </w:tcPr>
          <w:p>
            <w:pPr>
              <w:spacing w:after="0" w:before="0"/>
            </w:pPr>
            <w:r>
              <w:rPr>
                <w:color w:val="2A2A2A"/>
                <w:sz w:val="17"/>
              </w:rPr>
              <w:t>"100 roses say it all 🌹"</w:t>
            </w:r>
          </w:p>
        </w:tc>
      </w:tr>
      <w:tr>
        <w:tc>
          <w:tcPr>
            <w:tcW w:type="dxa" w:w="3312"/>
            <w:tcMar>
              <w:top w:w="40" w:type="dxa"/>
              <w:bottom w:w="40" w:type="dxa"/>
              <w:start w:w="80" w:type="dxa"/>
              <w:end w:w="80" w:type="dxa"/>
            </w:tcMar>
            <w:shd w:val="clear" w:color="auto" w:fill="FBEAF2"/>
          </w:tcPr>
          <w:p>
            <w:pPr>
              <w:spacing w:after="0" w:before="0"/>
            </w:pPr>
            <w:r>
              <w:rPr>
                <w:color w:val="2A2A2A"/>
                <w:sz w:val="17"/>
              </w:rPr>
              <w:t>Proceso ASMR</w:t>
            </w:r>
          </w:p>
        </w:tc>
        <w:tc>
          <w:tcPr>
            <w:tcW w:type="dxa" w:w="3312"/>
            <w:tcMar>
              <w:top w:w="40" w:type="dxa"/>
              <w:bottom w:w="40" w:type="dxa"/>
              <w:start w:w="80" w:type="dxa"/>
              <w:end w:w="80" w:type="dxa"/>
            </w:tcMar>
            <w:shd w:val="clear" w:color="auto" w:fill="FBEAF2"/>
          </w:tcPr>
          <w:p>
            <w:pPr>
              <w:spacing w:after="0" w:before="0"/>
            </w:pPr>
            <w:r>
              <w:rPr>
                <w:color w:val="2A2A2A"/>
                <w:sz w:val="17"/>
              </w:rPr>
              <w:t>"Florista en Long Island, en vivo ✂️"</w:t>
            </w:r>
          </w:p>
        </w:tc>
        <w:tc>
          <w:tcPr>
            <w:tcW w:type="dxa" w:w="3312"/>
            <w:tcMar>
              <w:top w:w="40" w:type="dxa"/>
              <w:bottom w:w="40" w:type="dxa"/>
              <w:start w:w="80" w:type="dxa"/>
              <w:end w:w="80" w:type="dxa"/>
            </w:tcMar>
            <w:shd w:val="clear" w:color="auto" w:fill="FBEAF2"/>
          </w:tcPr>
          <w:p>
            <w:pPr>
              <w:spacing w:after="0" w:before="0"/>
            </w:pPr>
            <w:r>
              <w:rPr>
                <w:color w:val="2A2A2A"/>
                <w:sz w:val="17"/>
              </w:rPr>
              <w:t>"Long Island florist, real time ✂️"</w:t>
            </w:r>
          </w:p>
        </w:tc>
      </w:tr>
      <w:tr>
        <w:tc>
          <w:tcPr>
            <w:tcW w:type="dxa" w:w="3312"/>
            <w:tcMar>
              <w:top w:w="40" w:type="dxa"/>
              <w:bottom w:w="40" w:type="dxa"/>
              <w:start w:w="80" w:type="dxa"/>
              <w:end w:w="80" w:type="dxa"/>
            </w:tcMar>
          </w:tcPr>
          <w:p>
            <w:pPr>
              <w:spacing w:after="0" w:before="0"/>
            </w:pPr>
            <w:r>
              <w:rPr>
                <w:color w:val="2A2A2A"/>
                <w:sz w:val="17"/>
              </w:rPr>
              <w:t>Same-day</w:t>
            </w:r>
          </w:p>
        </w:tc>
        <w:tc>
          <w:tcPr>
            <w:tcW w:type="dxa" w:w="3312"/>
            <w:tcMar>
              <w:top w:w="40" w:type="dxa"/>
              <w:bottom w:w="40" w:type="dxa"/>
              <w:start w:w="80" w:type="dxa"/>
              <w:end w:w="80" w:type="dxa"/>
            </w:tcMar>
          </w:tcPr>
          <w:p>
            <w:pPr>
              <w:spacing w:after="0" w:before="0"/>
            </w:pPr>
            <w:r>
              <w:rPr>
                <w:color w:val="2A2A2A"/>
                <w:sz w:val="17"/>
              </w:rPr>
              <w:t>"Ordena antes de las 2pm = llega hoy"</w:t>
            </w:r>
          </w:p>
        </w:tc>
        <w:tc>
          <w:tcPr>
            <w:tcW w:type="dxa" w:w="3312"/>
            <w:tcMar>
              <w:top w:w="40" w:type="dxa"/>
              <w:bottom w:w="40" w:type="dxa"/>
              <w:start w:w="80" w:type="dxa"/>
              <w:end w:w="80" w:type="dxa"/>
            </w:tcMar>
          </w:tcPr>
          <w:p>
            <w:pPr>
              <w:spacing w:after="0" w:before="0"/>
            </w:pPr>
            <w:r>
              <w:rPr>
                <w:color w:val="2A2A2A"/>
                <w:sz w:val="17"/>
              </w:rPr>
              <w:t>"Order by 2pm = same-day delivery"</w:t>
            </w:r>
          </w:p>
        </w:tc>
      </w:tr>
      <w:tr>
        <w:tc>
          <w:tcPr>
            <w:tcW w:type="dxa" w:w="3312"/>
            <w:tcMar>
              <w:top w:w="40" w:type="dxa"/>
              <w:bottom w:w="40" w:type="dxa"/>
              <w:start w:w="80" w:type="dxa"/>
              <w:end w:w="80" w:type="dxa"/>
            </w:tcMar>
            <w:shd w:val="clear" w:color="auto" w:fill="FBEAF2"/>
          </w:tcPr>
          <w:p>
            <w:pPr>
              <w:spacing w:after="0" w:before="0"/>
            </w:pPr>
            <w:r>
              <w:rPr>
                <w:color w:val="2A2A2A"/>
                <w:sz w:val="17"/>
              </w:rPr>
              <w:t>Local hook</w:t>
            </w:r>
          </w:p>
        </w:tc>
        <w:tc>
          <w:tcPr>
            <w:tcW w:type="dxa" w:w="3312"/>
            <w:tcMar>
              <w:top w:w="40" w:type="dxa"/>
              <w:bottom w:w="40" w:type="dxa"/>
              <w:start w:w="80" w:type="dxa"/>
              <w:end w:w="80" w:type="dxa"/>
            </w:tcMar>
            <w:shd w:val="clear" w:color="auto" w:fill="FBEAF2"/>
          </w:tcPr>
          <w:p>
            <w:pPr>
              <w:spacing w:after="0" w:before="0"/>
            </w:pPr>
            <w:r>
              <w:rPr>
                <w:color w:val="2A2A2A"/>
                <w:sz w:val="17"/>
              </w:rPr>
              <w:t>"¿Flores a domicilio en Nassau? 👀"</w:t>
            </w:r>
          </w:p>
        </w:tc>
        <w:tc>
          <w:tcPr>
            <w:tcW w:type="dxa" w:w="3312"/>
            <w:tcMar>
              <w:top w:w="40" w:type="dxa"/>
              <w:bottom w:w="40" w:type="dxa"/>
              <w:start w:w="80" w:type="dxa"/>
              <w:end w:w="80" w:type="dxa"/>
            </w:tcMar>
            <w:shd w:val="clear" w:color="auto" w:fill="FBEAF2"/>
          </w:tcPr>
          <w:p>
            <w:pPr>
              <w:spacing w:after="0" w:before="0"/>
            </w:pPr>
            <w:r>
              <w:rPr>
                <w:color w:val="2A2A2A"/>
                <w:sz w:val="17"/>
              </w:rPr>
              <w:t>"Flower delivery in Nassau? 👀"</w:t>
            </w:r>
          </w:p>
        </w:tc>
      </w:tr>
      <w:tr>
        <w:tc>
          <w:tcPr>
            <w:tcW w:type="dxa" w:w="3312"/>
            <w:tcMar>
              <w:top w:w="40" w:type="dxa"/>
              <w:bottom w:w="40" w:type="dxa"/>
              <w:start w:w="80" w:type="dxa"/>
              <w:end w:w="80" w:type="dxa"/>
            </w:tcMar>
          </w:tcPr>
          <w:p>
            <w:pPr>
              <w:spacing w:after="0" w:before="0"/>
            </w:pPr>
            <w:r>
              <w:rPr>
                <w:color w:val="2A2A2A"/>
                <w:sz w:val="17"/>
              </w:rPr>
              <w:t>Arco rosa</w:t>
            </w:r>
          </w:p>
        </w:tc>
        <w:tc>
          <w:tcPr>
            <w:tcW w:type="dxa" w:w="3312"/>
            <w:tcMar>
              <w:top w:w="40" w:type="dxa"/>
              <w:bottom w:w="40" w:type="dxa"/>
              <w:start w:w="80" w:type="dxa"/>
              <w:end w:w="80" w:type="dxa"/>
            </w:tcMar>
          </w:tcPr>
          <w:p>
            <w:pPr>
              <w:spacing w:after="0" w:before="0"/>
            </w:pPr>
            <w:r>
              <w:rPr>
                <w:color w:val="2A2A2A"/>
                <w:sz w:val="17"/>
              </w:rPr>
              <w:t>"El arco rosa de Willis Ave 💗"</w:t>
            </w:r>
          </w:p>
        </w:tc>
        <w:tc>
          <w:tcPr>
            <w:tcW w:type="dxa" w:w="3312"/>
            <w:tcMar>
              <w:top w:w="40" w:type="dxa"/>
              <w:bottom w:w="40" w:type="dxa"/>
              <w:start w:w="80" w:type="dxa"/>
              <w:end w:w="80" w:type="dxa"/>
            </w:tcMar>
          </w:tcPr>
          <w:p>
            <w:pPr>
              <w:spacing w:after="0" w:before="0"/>
            </w:pPr>
            <w:r>
              <w:rPr>
                <w:color w:val="2A2A2A"/>
                <w:sz w:val="17"/>
              </w:rPr>
              <w:t>"The pink arch on Willis Ave 💗"</w:t>
            </w:r>
          </w:p>
        </w:tc>
      </w:tr>
      <w:tr>
        <w:tc>
          <w:tcPr>
            <w:tcW w:type="dxa" w:w="3312"/>
            <w:tcMar>
              <w:top w:w="40" w:type="dxa"/>
              <w:bottom w:w="40" w:type="dxa"/>
              <w:start w:w="80" w:type="dxa"/>
              <w:end w:w="80" w:type="dxa"/>
            </w:tcMar>
            <w:shd w:val="clear" w:color="auto" w:fill="FBEAF2"/>
          </w:tcPr>
          <w:p>
            <w:pPr>
              <w:spacing w:after="0" w:before="0"/>
            </w:pPr>
            <w:r>
              <w:rPr>
                <w:color w:val="2A2A2A"/>
                <w:sz w:val="17"/>
              </w:rPr>
              <w:t>Simpatía</w:t>
            </w:r>
          </w:p>
        </w:tc>
        <w:tc>
          <w:tcPr>
            <w:tcW w:type="dxa" w:w="3312"/>
            <w:tcMar>
              <w:top w:w="40" w:type="dxa"/>
              <w:bottom w:w="40" w:type="dxa"/>
              <w:start w:w="80" w:type="dxa"/>
              <w:end w:w="80" w:type="dxa"/>
            </w:tcMar>
            <w:shd w:val="clear" w:color="auto" w:fill="FBEAF2"/>
          </w:tcPr>
          <w:p>
            <w:pPr>
              <w:spacing w:after="0" w:before="0"/>
            </w:pPr>
            <w:r>
              <w:rPr>
                <w:color w:val="2A2A2A"/>
                <w:sz w:val="17"/>
              </w:rPr>
              <w:t>"Acompañar también es un arte"</w:t>
            </w:r>
          </w:p>
        </w:tc>
        <w:tc>
          <w:tcPr>
            <w:tcW w:type="dxa" w:w="3312"/>
            <w:tcMar>
              <w:top w:w="40" w:type="dxa"/>
              <w:bottom w:w="40" w:type="dxa"/>
              <w:start w:w="80" w:type="dxa"/>
              <w:end w:w="80" w:type="dxa"/>
            </w:tcMar>
            <w:shd w:val="clear" w:color="auto" w:fill="FBEAF2"/>
          </w:tcPr>
          <w:p>
            <w:pPr>
              <w:spacing w:after="0" w:before="0"/>
            </w:pPr>
            <w:r>
              <w:rPr>
                <w:color w:val="2A2A2A"/>
                <w:sz w:val="17"/>
              </w:rPr>
              <w:t>"Sympathy flowers, made with care"</w:t>
            </w:r>
          </w:p>
        </w:tc>
      </w:tr>
    </w:tbl>
    <w:p>
      <w:pPr>
        <w:spacing w:after="40"/>
      </w:pPr>
    </w:p>
    <w:p>
      <w:pPr>
        <w:pBdr>
          <w:bottom w:val="single" w:sz="8" w:space="1" w:color="D61F69"/>
        </w:pBdr>
        <w:spacing w:before="80" w:after="160"/>
      </w:pPr>
    </w:p>
    <w:p>
      <w:pPr>
        <w:pStyle w:val="Heading3"/>
      </w:pPr>
      <w:r>
        <w:t>Ejemplos de captions con keywords (listos para copiar)</w:t>
      </w:r>
    </w:p>
    <w:p>
      <w:r>
        <w:rPr>
          <w:b/>
        </w:rPr>
        <w:t>1. Reveal de producto estrella (romance)</w:t>
      </w:r>
    </w:p>
    <w:p>
      <w:pPr>
        <w:ind w:left="360"/>
      </w:pPr>
      <w:r>
        <w:rPr>
          <w:i/>
          <w:color w:val="666666"/>
        </w:rPr>
        <w:t xml:space="preserve">🌹 Cien rosas que dicen lo que no cabe en palabras. Somos tu </w:t>
      </w:r>
      <w:r>
        <w:rPr>
          <w:b/>
          <w:i/>
          <w:color w:val="666666"/>
        </w:rPr>
        <w:t>florista en Long Island</w:t>
      </w:r>
      <w:r>
        <w:rPr>
          <w:i/>
          <w:color w:val="666666"/>
        </w:rPr>
        <w:t xml:space="preserve"> y entregamos el </w:t>
      </w:r>
      <w:r>
        <w:rPr>
          <w:b/>
          <w:i/>
          <w:color w:val="666666"/>
        </w:rPr>
        <w:t>mismo día</w:t>
      </w:r>
      <w:r>
        <w:rPr>
          <w:i/>
          <w:color w:val="666666"/>
        </w:rPr>
        <w:t xml:space="preserve"> en Nassau, Queens y alrededores si ordenas antes de las 2pm. // 100 roses that say what words can't. Your </w:t>
      </w:r>
      <w:r>
        <w:rPr>
          <w:b/>
          <w:i/>
          <w:color w:val="666666"/>
        </w:rPr>
        <w:t>Long Island florist</w:t>
      </w:r>
      <w:r>
        <w:rPr>
          <w:i/>
          <w:color w:val="666666"/>
        </w:rPr>
        <w:t xml:space="preserve"> — </w:t>
      </w:r>
      <w:r>
        <w:rPr>
          <w:b/>
          <w:i/>
          <w:color w:val="666666"/>
        </w:rPr>
        <w:t>same-day flower delivery</w:t>
      </w:r>
      <w:r>
        <w:rPr>
          <w:i/>
          <w:color w:val="666666"/>
        </w:rPr>
        <w:t xml:space="preserve"> across Nassau &amp; Queens when you order by 2pm. 📍 1077 Willis Ave, Albertson NY · (516) 484-3456</w:t>
      </w:r>
    </w:p>
    <w:p>
      <w:pPr>
        <w:ind w:left="360"/>
      </w:pPr>
    </w:p>
    <w:p>
      <w:pPr>
        <w:ind w:left="360"/>
      </w:pPr>
      <w:r>
        <w:rPr>
          <w:rFonts w:ascii="Consolas" w:hAnsi="Consolas"/>
          <w:i/>
          <w:color w:val="666666"/>
        </w:rPr>
        <w:t>#longislandflorist #flowerdeliverylongisland #nassaucounty #100roses #floresadomicilio #makythedivaflowers</w:t>
      </w:r>
    </w:p>
    <w:p>
      <w:r>
        <w:rPr>
          <w:b/>
        </w:rPr>
        <w:t>2. Local / delivery intent (Queens)</w:t>
      </w:r>
    </w:p>
    <w:p>
      <w:pPr>
        <w:ind w:left="360"/>
      </w:pPr>
      <w:r>
        <w:rPr>
          <w:i/>
          <w:color w:val="666666"/>
        </w:rPr>
        <w:t xml:space="preserve">👀 ¿Buscabas </w:t>
      </w:r>
      <w:r>
        <w:rPr>
          <w:b/>
          <w:i/>
          <w:color w:val="666666"/>
        </w:rPr>
        <w:t>flores a domicilio en Queens</w:t>
      </w:r>
      <w:r>
        <w:rPr>
          <w:i/>
          <w:color w:val="666666"/>
        </w:rPr>
        <w:t xml:space="preserve">? Llegamos calientitas y frescas. Entrega el mismo día ordenando antes de las 2pm — tarifa según tu zona. // Looking for </w:t>
      </w:r>
      <w:r>
        <w:rPr>
          <w:b/>
          <w:i/>
          <w:color w:val="666666"/>
        </w:rPr>
        <w:t>flower delivery in Queens / Nassau</w:t>
      </w:r>
      <w:r>
        <w:rPr>
          <w:i/>
          <w:color w:val="666666"/>
        </w:rPr>
        <w:t>? Fresh, hand-tied, same-day when you order by 2pm — delivery fee by zone. 🌷</w:t>
      </w:r>
    </w:p>
    <w:p>
      <w:pPr>
        <w:ind w:left="360"/>
      </w:pPr>
    </w:p>
    <w:p>
      <w:pPr>
        <w:ind w:left="360"/>
      </w:pPr>
      <w:r>
        <w:rPr>
          <w:rFonts w:ascii="Consolas" w:hAnsi="Consolas"/>
          <w:i/>
          <w:color w:val="666666"/>
        </w:rPr>
        <w:t>#flowerdeliverynearme #queensflorist #nassaucounty #floreria #sendflowers #makythedivaflowers</w:t>
      </w:r>
    </w:p>
    <w:p>
      <w:r>
        <w:rPr>
          <w:b/>
        </w:rPr>
        <w:t>3. Cumpleaños (ocasión universal)</w:t>
      </w:r>
    </w:p>
    <w:p>
      <w:pPr>
        <w:ind w:left="360"/>
      </w:pPr>
      <w:r>
        <w:rPr>
          <w:i/>
          <w:color w:val="666666"/>
        </w:rPr>
        <w:t xml:space="preserve">🎂 No tiene que ser amor — un ramo también dice "feliz cumple", "te quiero", "porque sí". </w:t>
      </w:r>
      <w:r>
        <w:rPr>
          <w:b/>
          <w:i/>
          <w:color w:val="666666"/>
        </w:rPr>
        <w:t>Flores para cumpleaños</w:t>
      </w:r>
      <w:r>
        <w:rPr>
          <w:i/>
          <w:color w:val="666666"/>
        </w:rPr>
        <w:t xml:space="preserve"> entregadas hoy en Long Island. Ordena antes de las 2pm. // It doesn't have to be romance — flowers say "happy birthday" too. </w:t>
      </w:r>
      <w:r>
        <w:rPr>
          <w:b/>
          <w:i/>
          <w:color w:val="666666"/>
        </w:rPr>
        <w:t>Birthday flowers</w:t>
      </w:r>
      <w:r>
        <w:rPr>
          <w:i/>
          <w:color w:val="666666"/>
        </w:rPr>
        <w:t>, same-day across Long Island. Order by 2pm.</w:t>
      </w:r>
    </w:p>
    <w:p>
      <w:pPr>
        <w:ind w:left="360"/>
      </w:pPr>
    </w:p>
    <w:p>
      <w:pPr>
        <w:ind w:left="360"/>
      </w:pPr>
      <w:r>
        <w:rPr>
          <w:rFonts w:ascii="Consolas" w:hAnsi="Consolas"/>
          <w:i/>
          <w:color w:val="666666"/>
        </w:rPr>
        <w:t>#birthdayflowers #longislandflorist #floresdecumpleanos #flowerdelivery #shoplocalli #makythedivaflowers</w:t>
      </w:r>
    </w:p>
    <w:p>
      <w:r>
        <w:rPr>
          <w:b/>
        </w:rPr>
        <w:t>4. ASMR / proceso (sonido original)</w:t>
      </w:r>
    </w:p>
    <w:p>
      <w:pPr>
        <w:ind w:left="360"/>
      </w:pPr>
      <w:r>
        <w:rPr>
          <w:i/>
          <w:color w:val="666666"/>
        </w:rPr>
        <w:t xml:space="preserve">✂️ Sube el volumen 🔊 El sonido de armar un ramo a mano en nuestra </w:t>
      </w:r>
      <w:r>
        <w:rPr>
          <w:b/>
          <w:i/>
          <w:color w:val="666666"/>
        </w:rPr>
        <w:t>florería en Albertson, NY</w:t>
      </w:r>
      <w:r>
        <w:rPr>
          <w:i/>
          <w:color w:val="666666"/>
        </w:rPr>
        <w:t xml:space="preserve">. Cada tallo, a mano. // Sound on 🔊 Hand-tying a bouquet at our </w:t>
      </w:r>
      <w:r>
        <w:rPr>
          <w:b/>
          <w:i/>
          <w:color w:val="666666"/>
        </w:rPr>
        <w:t>Albertson, NY flower shop</w:t>
      </w:r>
      <w:r>
        <w:rPr>
          <w:i/>
          <w:color w:val="666666"/>
        </w:rPr>
        <w:t>. Every stem, by hand. 🌿</w:t>
      </w:r>
    </w:p>
    <w:p>
      <w:pPr>
        <w:ind w:left="360"/>
      </w:pPr>
    </w:p>
    <w:p>
      <w:pPr>
        <w:ind w:left="360"/>
      </w:pPr>
      <w:r>
        <w:rPr>
          <w:rFonts w:ascii="Consolas" w:hAnsi="Consolas"/>
          <w:i/>
          <w:color w:val="666666"/>
        </w:rPr>
        <w:t>#asmr #floristlife #freshflowers #longislandflorist #floraldesign #makythedivaflowers</w:t>
      </w:r>
    </w:p>
    <w:p>
      <w:r>
        <w:rPr>
          <w:b/>
        </w:rPr>
        <w:t>5. Simpatía (siempre disponible, tono respetuoso)</w:t>
      </w:r>
    </w:p>
    <w:p>
      <w:pPr>
        <w:ind w:left="360"/>
      </w:pPr>
      <w:r>
        <w:rPr>
          <w:i/>
          <w:color w:val="666666"/>
        </w:rPr>
        <w:t xml:space="preserve">🤍 Para los días difíciles también hay flores. Arreglos de </w:t>
      </w:r>
      <w:r>
        <w:rPr>
          <w:b/>
          <w:i/>
          <w:color w:val="666666"/>
        </w:rPr>
        <w:t>simpatía</w:t>
      </w:r>
      <w:r>
        <w:rPr>
          <w:i/>
          <w:color w:val="666666"/>
        </w:rPr>
        <w:t xml:space="preserve"> hechos con cuidado, entrega coordinada en Long Island y Nassau. Llámanos: (516) 484-3456. // For the hardest days, too. </w:t>
      </w:r>
      <w:r>
        <w:rPr>
          <w:b/>
          <w:i/>
          <w:color w:val="666666"/>
        </w:rPr>
        <w:t>Sympathy flowers</w:t>
      </w:r>
      <w:r>
        <w:rPr>
          <w:i/>
          <w:color w:val="666666"/>
        </w:rPr>
        <w:t xml:space="preserve"> made with care, delivered across Long Island &amp; Nassau. Call us: (516) 484-3456.</w:t>
      </w:r>
    </w:p>
    <w:p>
      <w:pPr>
        <w:ind w:left="360"/>
      </w:pPr>
    </w:p>
    <w:p>
      <w:pPr>
        <w:ind w:left="360"/>
      </w:pPr>
      <w:r>
        <w:rPr>
          <w:rFonts w:ascii="Consolas" w:hAnsi="Consolas"/>
          <w:i/>
          <w:color w:val="666666"/>
        </w:rPr>
        <w:t>#sympathyflowers #funeralflowers #longislandflorist #floreria #inmemory #makythedivaflowers</w:t>
      </w:r>
    </w:p>
    <w:p>
      <w:pPr>
        <w:pBdr>
          <w:bottom w:val="single" w:sz="8" w:space="1" w:color="D61F69"/>
        </w:pBdr>
        <w:spacing w:before="80" w:after="160"/>
      </w:pPr>
    </w:p>
    <w:p>
      <w:pPr>
        <w:pStyle w:val="Heading3"/>
      </w:pPr>
      <w:r>
        <w:t>Rutina semanal (resumen accionable)</w:t>
      </w:r>
    </w:p>
    <w:p>
      <w:pPr>
        <w:pStyle w:val="ListNumber"/>
      </w:pPr>
      <w:r>
        <w:rPr>
          <w:b/>
        </w:rPr>
        <w:t>Lunes (10 min):</w:t>
      </w:r>
      <w:r>
        <w:t xml:space="preserve"> abre Creative Center + Reels, guarda 5-10 audios emergentes a Favoritos.</w:t>
      </w:r>
    </w:p>
    <w:p>
      <w:pPr>
        <w:pStyle w:val="ListNumber"/>
      </w:pPr>
      <w:r>
        <w:rPr>
          <w:b/>
        </w:rPr>
        <w:t>Durante la semana:</w:t>
      </w:r>
      <w:r>
        <w:t xml:space="preserve"> graba mudo en el día normal de trabajo; al publicar, pega el audio guardado </w:t>
      </w:r>
      <w:r>
        <w:rPr>
          <w:i/>
        </w:rPr>
        <w:t>dentro</w:t>
      </w:r>
      <w:r>
        <w:t xml:space="preserve"> de la app.</w:t>
      </w:r>
    </w:p>
    <w:p>
      <w:pPr>
        <w:pStyle w:val="ListNumber"/>
      </w:pPr>
      <w:r>
        <w:rPr>
          <w:b/>
        </w:rPr>
        <w:t>Cada reel:</w:t>
      </w:r>
      <w:r>
        <w:t xml:space="preserve"> keyword en texto en pantalla (seg 0-3) + caption bilingüe con keyword local + CTA "antes de las 2pm" + set de hashtags (nicho + local + ocasión + idioma + marca).</w:t>
      </w:r>
    </w:p>
    <w:p>
      <w:pPr>
        <w:pStyle w:val="ListNumber"/>
      </w:pPr>
      <w:r>
        <w:rPr>
          <w:b/>
        </w:rPr>
        <w:t>Mezcla:</w:t>
      </w:r>
      <w:r>
        <w:t xml:space="preserve"> 3 trending · 1 ASMR · 1 con cara por cada ~5 reels.</w:t>
      </w:r>
    </w:p>
    <w:p>
      <w:pPr>
        <w:pStyle w:val="ListNumber"/>
      </w:pPr>
      <w:r>
        <w:rPr>
          <w:b/>
        </w:rPr>
        <w:t>Revisa a los 3 días:</w:t>
      </w:r>
      <w:r>
        <w:t xml:space="preserve"> si un audio guardado ya pasó 500k videos, deséchalo y baja otro fresco.</w:t>
      </w:r>
    </w:p>
    <w:p>
      <w:pPr>
        <w:pBdr>
          <w:bottom w:val="single" w:sz="8" w:space="1" w:color="D61F69"/>
        </w:pBdr>
        <w:spacing w:before="80" w:after="160"/>
      </w:pPr>
    </w:p>
    <w:p>
      <w:r>
        <w:t xml:space="preserve">Archivo de referencia de marca relevante: </w:t>
      </w:r>
      <w:r>
        <w:rPr>
          <w:rFonts w:ascii="Consolas" w:hAnsi="Consolas"/>
        </w:rPr>
        <w:t>/Users/santiagocardonacastellanos/.claude/projects/-Users-santiagocardonacastellanos-Desktop-Diva-Flowers/memory/reference_shop_address.md</w:t>
      </w:r>
      <w:r>
        <w:t xml:space="preserve"> (dirección/contacto para piezas) y </w:t>
      </w:r>
      <w:r>
        <w:rPr>
          <w:rFonts w:ascii="Consolas" w:hAnsi="Consolas"/>
        </w:rPr>
        <w:t>feedback_no_free_delivery.md</w:t>
      </w:r>
      <w:r>
        <w:t xml:space="preserve"> (regla de entrega por zona aplicada arriba).</w:t>
      </w:r>
    </w:p>
    <w:p>
      <w:pPr>
        <w:pBdr>
          <w:bottom w:val="single" w:sz="8" w:space="1" w:color="D61F69"/>
        </w:pBdr>
        <w:spacing w:before="80" w:after="160"/>
      </w:pPr>
    </w:p>
    <w:p>
      <w:pPr>
        <w:pStyle w:val="Heading2"/>
      </w:pPr>
      <w:r>
        <w:t>8. Biblioteca de 34 reels guionizados (escena por escena)</w:t>
      </w:r>
    </w:p>
    <w:p>
      <w:pPr>
        <w:pStyle w:val="Heading3"/>
      </w:pPr>
      <w:r>
        <w:t>Pilar 1 · Proceso satisfactorio / ASMR</w:t>
      </w:r>
    </w:p>
    <w:p>
      <w:pPr>
        <w:pStyle w:val="Heading4"/>
      </w:pPr>
      <w:r>
        <w:t>Reel 1 — 100 rosas, un jarrón  ·  100 Roses, One Vase</w:t>
      </w:r>
    </w:p>
    <w:p>
      <w:r>
        <w:rPr>
          <w:i/>
        </w:rPr>
        <w:t>Proceso satisfactorio / ASMR (manos) · Time-lapse de armado + conteo en pantalla · Solo producto/manos · ~30s</w:t>
      </w:r>
    </w:p>
    <w:p>
      <w:r>
        <w:rPr>
          <w:b/>
        </w:rPr>
        <w:t>🎯 Por que crece:</w:t>
      </w:r>
      <w:r>
        <w:t xml:space="preserve"> El conteo en pantalla (1...100) es un bucle de retención puro — la gente se queda a ver si de verdad caben las 100 rosas. El número grande es el hook y el ancla de comentarios ("¿cuánto cuesta?").</w:t>
      </w:r>
    </w:p>
    <w:p>
      <w:r>
        <w:rPr>
          <w:b/>
        </w:rPr>
        <w:t>🪝 Hook (0-2s):</w:t>
      </w:r>
      <w:r>
        <w:t xml:space="preserve"> Plano cenital de un jarrón vacío rodeado de cubetas con rosas rojas; una mano deja caer la PRIMERA rosa. Texto: "Reto: 100 rosas en un jarrón / Challenge: 100 roses, one vase".</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(angulo/encuadre)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Que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0-2s</w:t>
            </w:r>
          </w:p>
        </w:tc>
        <w:tc>
          <w:tcPr>
            <w:tcW w:type="dxa" w:w="1656"/>
            <w:tcMar>
              <w:top w:w="40" w:type="dxa"/>
              <w:bottom w:w="40" w:type="dxa"/>
              <w:start w:w="80" w:type="dxa"/>
              <w:end w:w="80" w:type="dxa"/>
            </w:tcMar>
          </w:tcPr>
          <w:p>
            <w:pPr>
              <w:spacing w:after="0" w:before="0"/>
            </w:pPr>
            <w:r>
              <w:rPr>
                <w:color w:val="2A2A2A"/>
                <w:sz w:val="17"/>
              </w:rPr>
              <w:t>Cenital, jarrón vacío al centro</w:t>
            </w:r>
          </w:p>
        </w:tc>
        <w:tc>
          <w:tcPr>
            <w:tcW w:type="dxa" w:w="1656"/>
            <w:tcMar>
              <w:top w:w="40" w:type="dxa"/>
              <w:bottom w:w="40" w:type="dxa"/>
              <w:start w:w="80" w:type="dxa"/>
              <w:end w:w="80" w:type="dxa"/>
            </w:tcMar>
          </w:tcPr>
          <w:p>
            <w:pPr>
              <w:spacing w:after="0" w:before="0"/>
            </w:pPr>
            <w:r>
              <w:rPr>
                <w:color w:val="2A2A2A"/>
                <w:sz w:val="17"/>
              </w:rPr>
              <w:t>Cae la primera rosa, contador "1"</w:t>
            </w:r>
          </w:p>
        </w:tc>
        <w:tc>
          <w:tcPr>
            <w:tcW w:type="dxa" w:w="1656"/>
            <w:tcMar>
              <w:top w:w="40" w:type="dxa"/>
              <w:bottom w:w="40" w:type="dxa"/>
              <w:start w:w="80" w:type="dxa"/>
              <w:end w:w="80" w:type="dxa"/>
            </w:tcMar>
          </w:tcPr>
          <w:p>
            <w:pPr>
              <w:spacing w:after="0" w:before="0"/>
            </w:pPr>
            <w:r>
              <w:rPr>
                <w:color w:val="2A2A2A"/>
                <w:sz w:val="17"/>
              </w:rPr>
              <w:t>Reto: 100 rosas / Challenge: 100 roses</w:t>
            </w:r>
          </w:p>
        </w:tc>
        <w:tc>
          <w:tcPr>
            <w:tcW w:type="dxa" w:w="1656"/>
            <w:tcMar>
              <w:top w:w="40" w:type="dxa"/>
              <w:bottom w:w="40" w:type="dxa"/>
              <w:start w:w="80" w:type="dxa"/>
              <w:end w:w="80" w:type="dxa"/>
            </w:tcMar>
          </w:tcPr>
          <w:p>
            <w:pPr>
              <w:spacing w:after="0" w:before="0"/>
            </w:pPr>
            <w:r>
              <w:rPr>
                <w:color w:val="2A2A2A"/>
                <w:sz w:val="17"/>
              </w:rPr>
              <w:t>ASMR tijera + golpe seco</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2-8s</w:t>
            </w:r>
          </w:p>
        </w:tc>
        <w:tc>
          <w:tcPr>
            <w:tcW w:type="dxa" w:w="1656"/>
            <w:tcMar>
              <w:top w:w="40" w:type="dxa"/>
              <w:bottom w:w="40" w:type="dxa"/>
              <w:start w:w="80" w:type="dxa"/>
              <w:end w:w="80" w:type="dxa"/>
            </w:tcMar>
            <w:shd w:val="clear" w:color="auto" w:fill="FBEAF2"/>
          </w:tcPr>
          <w:p>
            <w:pPr>
              <w:spacing w:after="0" w:before="0"/>
            </w:pPr>
            <w:r>
              <w:rPr>
                <w:color w:val="2A2A2A"/>
                <w:sz w:val="17"/>
              </w:rPr>
              <w:t>Cenital fijo (teléfono en trípode/repisa)</w:t>
            </w:r>
          </w:p>
        </w:tc>
        <w:tc>
          <w:tcPr>
            <w:tcW w:type="dxa" w:w="1656"/>
            <w:tcMar>
              <w:top w:w="40" w:type="dxa"/>
              <w:bottom w:w="40" w:type="dxa"/>
              <w:start w:w="80" w:type="dxa"/>
              <w:end w:w="80" w:type="dxa"/>
            </w:tcMar>
            <w:shd w:val="clear" w:color="auto" w:fill="FBEAF2"/>
          </w:tcPr>
          <w:p>
            <w:pPr>
              <w:spacing w:after="0" w:before="0"/>
            </w:pPr>
            <w:r>
              <w:rPr>
                <w:color w:val="2A2A2A"/>
                <w:sz w:val="17"/>
              </w:rPr>
              <w:t>Manos colocan rosas en espiral, time-lapse, contador sube 1→40</w:t>
            </w:r>
          </w:p>
        </w:tc>
        <w:tc>
          <w:tcPr>
            <w:tcW w:type="dxa" w:w="1656"/>
            <w:tcMar>
              <w:top w:w="40" w:type="dxa"/>
              <w:bottom w:w="40" w:type="dxa"/>
              <w:start w:w="80" w:type="dxa"/>
              <w:end w:w="80" w:type="dxa"/>
            </w:tcMar>
            <w:shd w:val="clear" w:color="auto" w:fill="FBEAF2"/>
          </w:tcPr>
          <w:p>
            <w:pPr>
              <w:spacing w:after="0" w:before="0"/>
            </w:pPr>
            <w:r>
              <w:rPr>
                <w:color w:val="2A2A2A"/>
                <w:sz w:val="17"/>
              </w:rPr>
              <w:t>(contador en esquina)</w:t>
            </w:r>
          </w:p>
        </w:tc>
        <w:tc>
          <w:tcPr>
            <w:tcW w:type="dxa" w:w="1656"/>
            <w:tcMar>
              <w:top w:w="40" w:type="dxa"/>
              <w:bottom w:w="40" w:type="dxa"/>
              <w:start w:w="80" w:type="dxa"/>
              <w:end w:w="80" w:type="dxa"/>
            </w:tcMar>
            <w:shd w:val="clear" w:color="auto" w:fill="FBEAF2"/>
          </w:tcPr>
          <w:p>
            <w:pPr>
              <w:spacing w:after="0" w:before="0"/>
            </w:pPr>
            <w:r>
              <w:rPr>
                <w:color w:val="2A2A2A"/>
                <w:sz w:val="17"/>
              </w:rPr>
              <w:t>Original: tallos y hojas</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8-16s</w:t>
            </w:r>
          </w:p>
        </w:tc>
        <w:tc>
          <w:tcPr>
            <w:tcW w:type="dxa" w:w="1656"/>
            <w:tcMar>
              <w:top w:w="40" w:type="dxa"/>
              <w:bottom w:w="40" w:type="dxa"/>
              <w:start w:w="80" w:type="dxa"/>
              <w:end w:w="80" w:type="dxa"/>
            </w:tcMar>
          </w:tcPr>
          <w:p>
            <w:pPr>
              <w:spacing w:after="0" w:before="0"/>
            </w:pPr>
            <w:r>
              <w:rPr>
                <w:color w:val="2A2A2A"/>
                <w:sz w:val="17"/>
              </w:rPr>
              <w:t>Lateral a la altura del jarrón</w:t>
            </w:r>
          </w:p>
        </w:tc>
        <w:tc>
          <w:tcPr>
            <w:tcW w:type="dxa" w:w="1656"/>
            <w:tcMar>
              <w:top w:w="40" w:type="dxa"/>
              <w:bottom w:w="40" w:type="dxa"/>
              <w:start w:w="80" w:type="dxa"/>
              <w:end w:w="80" w:type="dxa"/>
            </w:tcMar>
          </w:tcPr>
          <w:p>
            <w:pPr>
              <w:spacing w:after="0" w:before="0"/>
            </w:pPr>
            <w:r>
              <w:rPr>
                <w:color w:val="2A2A2A"/>
                <w:sz w:val="17"/>
              </w:rPr>
              <w:t>El domo de rosas crece, se ve volumen</w:t>
            </w:r>
          </w:p>
        </w:tc>
        <w:tc>
          <w:tcPr>
            <w:tcW w:type="dxa" w:w="1656"/>
            <w:tcMar>
              <w:top w:w="40" w:type="dxa"/>
              <w:bottom w:w="40" w:type="dxa"/>
              <w:start w:w="80" w:type="dxa"/>
              <w:end w:w="80" w:type="dxa"/>
            </w:tcMar>
          </w:tcPr>
          <w:p>
            <w:pPr>
              <w:spacing w:after="0" w:before="0"/>
            </w:pPr>
            <w:r>
              <w:rPr>
                <w:color w:val="2A2A2A"/>
                <w:sz w:val="17"/>
              </w:rPr>
              <w:t>40... 70...</w:t>
            </w:r>
          </w:p>
        </w:tc>
        <w:tc>
          <w:tcPr>
            <w:tcW w:type="dxa" w:w="1656"/>
            <w:tcMar>
              <w:top w:w="40" w:type="dxa"/>
              <w:bottom w:w="40" w:type="dxa"/>
              <w:start w:w="80" w:type="dxa"/>
              <w:end w:w="80" w:type="dxa"/>
            </w:tcMar>
          </w:tcPr>
          <w:p>
            <w:pPr>
              <w:spacing w:after="0" w:before="0"/>
            </w:pPr>
            <w:r>
              <w:rPr>
                <w:color w:val="2A2A2A"/>
                <w:sz w:val="17"/>
              </w:rPr>
              <w:t>Original ASMR</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16-22s</w:t>
            </w:r>
          </w:p>
        </w:tc>
        <w:tc>
          <w:tcPr>
            <w:tcW w:type="dxa" w:w="1656"/>
            <w:tcMar>
              <w:top w:w="40" w:type="dxa"/>
              <w:bottom w:w="40" w:type="dxa"/>
              <w:start w:w="80" w:type="dxa"/>
              <w:end w:w="80" w:type="dxa"/>
            </w:tcMar>
            <w:shd w:val="clear" w:color="auto" w:fill="FBEAF2"/>
          </w:tcPr>
          <w:p>
            <w:pPr>
              <w:spacing w:after="0" w:before="0"/>
            </w:pPr>
            <w:r>
              <w:rPr>
                <w:color w:val="2A2A2A"/>
                <w:sz w:val="17"/>
              </w:rPr>
              <w:t>Cenital</w:t>
            </w:r>
          </w:p>
        </w:tc>
        <w:tc>
          <w:tcPr>
            <w:tcW w:type="dxa" w:w="1656"/>
            <w:tcMar>
              <w:top w:w="40" w:type="dxa"/>
              <w:bottom w:w="40" w:type="dxa"/>
              <w:start w:w="80" w:type="dxa"/>
              <w:end w:w="80" w:type="dxa"/>
            </w:tcMar>
            <w:shd w:val="clear" w:color="auto" w:fill="FBEAF2"/>
          </w:tcPr>
          <w:p>
            <w:pPr>
              <w:spacing w:after="0" w:before="0"/>
            </w:pPr>
            <w:r>
              <w:rPr>
                <w:color w:val="2A2A2A"/>
                <w:sz w:val="17"/>
              </w:rPr>
              <w:t>Se rellenan los huecos, contador 70→99</w:t>
            </w:r>
          </w:p>
        </w:tc>
        <w:tc>
          <w:tcPr>
            <w:tcW w:type="dxa" w:w="1656"/>
            <w:tcMar>
              <w:top w:w="40" w:type="dxa"/>
              <w:bottom w:w="40" w:type="dxa"/>
              <w:start w:w="80" w:type="dxa"/>
              <w:end w:w="80" w:type="dxa"/>
            </w:tcMar>
            <w:shd w:val="clear" w:color="auto" w:fill="FBEAF2"/>
          </w:tcPr>
          <w:p>
            <w:pPr>
              <w:spacing w:after="0" w:before="0"/>
            </w:pPr>
            <w:r>
              <w:rPr>
                <w:color w:val="2A2A2A"/>
                <w:sz w:val="17"/>
              </w:rPr>
              <w:t>Falta una / One to go</w:t>
            </w:r>
          </w:p>
        </w:tc>
        <w:tc>
          <w:tcPr>
            <w:tcW w:type="dxa" w:w="1656"/>
            <w:tcMar>
              <w:top w:w="40" w:type="dxa"/>
              <w:bottom w:w="40" w:type="dxa"/>
              <w:start w:w="80" w:type="dxa"/>
              <w:end w:w="80" w:type="dxa"/>
            </w:tcMar>
            <w:shd w:val="clear" w:color="auto" w:fill="FBEAF2"/>
          </w:tcPr>
          <w:p>
            <w:pPr>
              <w:spacing w:after="0" w:before="0"/>
            </w:pPr>
            <w:r>
              <w:rPr>
                <w:color w:val="2A2A2A"/>
                <w:sz w:val="17"/>
              </w:rPr>
              <w:t>Pausa dramática</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22-26s</w:t>
            </w:r>
          </w:p>
        </w:tc>
        <w:tc>
          <w:tcPr>
            <w:tcW w:type="dxa" w:w="1656"/>
            <w:tcMar>
              <w:top w:w="40" w:type="dxa"/>
              <w:bottom w:w="40" w:type="dxa"/>
              <w:start w:w="80" w:type="dxa"/>
              <w:end w:w="80" w:type="dxa"/>
            </w:tcMar>
          </w:tcPr>
          <w:p>
            <w:pPr>
              <w:spacing w:after="0" w:before="0"/>
            </w:pPr>
            <w:r>
              <w:rPr>
                <w:color w:val="2A2A2A"/>
                <w:sz w:val="17"/>
              </w:rPr>
              <w:t>Macro de la mano</w:t>
            </w:r>
          </w:p>
        </w:tc>
        <w:tc>
          <w:tcPr>
            <w:tcW w:type="dxa" w:w="1656"/>
            <w:tcMar>
              <w:top w:w="40" w:type="dxa"/>
              <w:bottom w:w="40" w:type="dxa"/>
              <w:start w:w="80" w:type="dxa"/>
              <w:end w:w="80" w:type="dxa"/>
            </w:tcMar>
          </w:tcPr>
          <w:p>
            <w:pPr>
              <w:spacing w:after="0" w:before="0"/>
            </w:pPr>
            <w:r>
              <w:rPr>
                <w:color w:val="2A2A2A"/>
                <w:sz w:val="17"/>
              </w:rPr>
              <w:t>Coloca la rosa #100 justo al centro</w:t>
            </w:r>
          </w:p>
        </w:tc>
        <w:tc>
          <w:tcPr>
            <w:tcW w:type="dxa" w:w="1656"/>
            <w:tcMar>
              <w:top w:w="40" w:type="dxa"/>
              <w:bottom w:w="40" w:type="dxa"/>
              <w:start w:w="80" w:type="dxa"/>
              <w:end w:w="80" w:type="dxa"/>
            </w:tcMar>
          </w:tcPr>
          <w:p>
            <w:pPr>
              <w:spacing w:after="0" w:before="0"/>
            </w:pPr>
            <w:r>
              <w:rPr>
                <w:color w:val="2A2A2A"/>
                <w:sz w:val="17"/>
              </w:rPr>
              <w:t>100.</w:t>
            </w:r>
          </w:p>
        </w:tc>
        <w:tc>
          <w:tcPr>
            <w:tcW w:type="dxa" w:w="1656"/>
            <w:tcMar>
              <w:top w:w="40" w:type="dxa"/>
              <w:bottom w:w="40" w:type="dxa"/>
              <w:start w:w="80" w:type="dxa"/>
              <w:end w:w="80" w:type="dxa"/>
            </w:tcMar>
          </w:tcPr>
          <w:p>
            <w:pPr>
              <w:spacing w:after="0" w:before="0"/>
            </w:pPr>
            <w:r>
              <w:rPr>
                <w:color w:val="2A2A2A"/>
                <w:sz w:val="17"/>
              </w:rPr>
              <w:t>Beat drop</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26-30s</w:t>
            </w:r>
          </w:p>
        </w:tc>
        <w:tc>
          <w:tcPr>
            <w:tcW w:type="dxa" w:w="1656"/>
            <w:tcMar>
              <w:top w:w="40" w:type="dxa"/>
              <w:bottom w:w="40" w:type="dxa"/>
              <w:start w:w="80" w:type="dxa"/>
              <w:end w:w="80" w:type="dxa"/>
            </w:tcMar>
            <w:shd w:val="clear" w:color="auto" w:fill="FBEAF2"/>
          </w:tcPr>
          <w:p>
            <w:pPr>
              <w:spacing w:after="0" w:before="0"/>
            </w:pPr>
            <w:r>
              <w:rPr>
                <w:color w:val="2A2A2A"/>
                <w:sz w:val="17"/>
              </w:rPr>
              <w:t>Lateral, giro lento del jarrón</w:t>
            </w:r>
          </w:p>
        </w:tc>
        <w:tc>
          <w:tcPr>
            <w:tcW w:type="dxa" w:w="1656"/>
            <w:tcMar>
              <w:top w:w="40" w:type="dxa"/>
              <w:bottom w:w="40" w:type="dxa"/>
              <w:start w:w="80" w:type="dxa"/>
              <w:end w:w="80" w:type="dxa"/>
            </w:tcMar>
            <w:shd w:val="clear" w:color="auto" w:fill="FBEAF2"/>
          </w:tcPr>
          <w:p>
            <w:pPr>
              <w:spacing w:after="0" w:before="0"/>
            </w:pPr>
            <w:r>
              <w:rPr>
                <w:color w:val="2A2A2A"/>
                <w:sz w:val="17"/>
              </w:rPr>
              <w:t>Producto terminado gira</w:t>
            </w:r>
          </w:p>
        </w:tc>
        <w:tc>
          <w:tcPr>
            <w:tcW w:type="dxa" w:w="1656"/>
            <w:tcMar>
              <w:top w:w="40" w:type="dxa"/>
              <w:bottom w:w="40" w:type="dxa"/>
              <w:start w:w="80" w:type="dxa"/>
              <w:end w:w="80" w:type="dxa"/>
            </w:tcMar>
            <w:shd w:val="clear" w:color="auto" w:fill="FBEAF2"/>
          </w:tcPr>
          <w:p>
            <w:pPr>
              <w:spacing w:after="0" w:before="0"/>
            </w:pPr>
            <w:r>
              <w:rPr>
                <w:color w:val="2A2A2A"/>
                <w:sz w:val="17"/>
              </w:rPr>
              <w:t>Hundred Roses Vase · $472+</w:t>
            </w:r>
          </w:p>
        </w:tc>
        <w:tc>
          <w:tcPr>
            <w:tcW w:type="dxa" w:w="1656"/>
            <w:tcMar>
              <w:top w:w="40" w:type="dxa"/>
              <w:bottom w:w="40" w:type="dxa"/>
              <w:start w:w="80" w:type="dxa"/>
              <w:end w:w="80" w:type="dxa"/>
            </w:tcMar>
            <w:shd w:val="clear" w:color="auto" w:fill="FBEAF2"/>
          </w:tcPr>
          <w:p>
            <w:pPr>
              <w:spacing w:after="0" w:before="0"/>
            </w:pPr>
            <w:r>
              <w:rPr>
                <w:color w:val="2A2A2A"/>
                <w:sz w:val="17"/>
              </w:rPr>
              <w:t>Audio sube</w:t>
            </w:r>
          </w:p>
        </w:tc>
      </w:tr>
    </w:tbl>
    <w:p>
      <w:pPr>
        <w:spacing w:after="40"/>
      </w:pPr>
    </w:p>
    <w:p>
      <w:r>
        <w:rPr>
          <w:b/>
        </w:rPr>
        <w:t>🔊 Sonido:</w:t>
      </w:r>
      <w:r>
        <w:t xml:space="preserve"> Sonido original ASMR (tallos, tijera) bajo + un audio trending suave para el beat-sync del "100". El número que cae en el drop multiplica shares.</w:t>
      </w:r>
    </w:p>
    <w:p>
      <w:r>
        <w:rPr>
          <w:b/>
        </w:rPr>
        <w:t>📝 Caption:</w:t>
      </w:r>
    </w:p>
    <w:p>
      <w:pPr>
        <w:pStyle w:val="ListBullet"/>
      </w:pPr>
      <w:r>
        <w:t>ES: "Cien rosas, una por una, contadas frente a ti. 🌹 Nuestro Hundred Roses Vase para el aniversario que merece un número. Ordena antes de las 2pm y entregamos hoy en Long Island. Comenta PRECIO 👇"</w:t>
      </w:r>
    </w:p>
    <w:p>
      <w:pPr>
        <w:pStyle w:val="ListBullet"/>
      </w:pPr>
      <w:r>
        <w:t>EN: "One hundred roses, counted one by one. 🌹 The Hundred Roses Vase for the anniversary that earns a number. Order before 2pm for same-day delivery on Long Island. Comment PRICE 👇"</w:t>
      </w:r>
    </w:p>
    <w:p>
      <w:r>
        <w:rPr>
          <w:b/>
        </w:rPr>
        <w:t>#️⃣ Hashtags:</w:t>
      </w:r>
      <w:r>
        <w:t xml:space="preserve"> #100roses #hundredroses #floreria #longislandflorist #nassaucounty #albertsonny #rosasrojas #flowerasmr #floristlife #ramodeflores #queensflorist #divaflowers</w:t>
      </w:r>
    </w:p>
    <w:p>
      <w:r>
        <w:rPr>
          <w:b/>
        </w:rPr>
        <w:t>✂️ Edicion (CapCut):</w:t>
      </w:r>
      <w:r>
        <w:t xml:space="preserve"> Graba el armado completo (10-15 min) en trípode cenital; acelera a time-lapse 1500%-2000%. Añade el contador numérico con el sticker de texto, una keyframe por tramo. El "100" entra en cuerpo grande sincronizado al beat drop. Texto siempre en el tercio superior (lejos de la UI de TikTok). Objetivo final 30s.</w:t>
      </w:r>
    </w:p>
    <w:p>
      <w:r>
        <w:rPr>
          <w:b/>
        </w:rPr>
        <w:t>💡 Tip / variante:</w:t>
      </w:r>
      <w:r>
        <w:t xml:space="preserve"> Re-grábalo como "POV: pediste 100 rosas y así las preparo" o cambia a la Hundred Roses Basket para variar el formato sin cambiar el gancho del conteo.</w:t>
      </w:r>
    </w:p>
    <w:p>
      <w:pPr>
        <w:pStyle w:val="Heading4"/>
      </w:pPr>
      <w:r>
        <w:t>Reel 2 — El sonido del papel kraft  ·  The Sound of Kraft Paper</w:t>
      </w:r>
    </w:p>
    <w:p>
      <w:r>
        <w:rPr>
          <w:i/>
        </w:rPr>
        <w:t>Proceso satisfactorio / ASMR (manos) · ASMR puro de envoltura (close-up de manos) · Solo producto/manos · ~22s</w:t>
      </w:r>
    </w:p>
    <w:p>
      <w:r>
        <w:rPr>
          <w:b/>
        </w:rPr>
        <w:t>🎯 Por que crece:</w:t>
      </w:r>
      <w:r>
        <w:t xml:space="preserve"> ASMR de envoltura = retención alta + saves ("para relajarme"). El crujido del papel kraft es un disparador sensorial reconocible; la gente lo guarda y lo re-ve. Save y re-watch empujan el alcance.</w:t>
      </w:r>
    </w:p>
    <w:p>
      <w:r>
        <w:rPr>
          <w:b/>
        </w:rPr>
        <w:t>🪝 Hook (0-2s):</w:t>
      </w:r>
      <w:r>
        <w:t xml:space="preserve"> Macro de manos alisando una hoja de papel kraft sobre la mesa, un solo crujido fuerte. Texto: "Sube el volumen 🔊 / Turn your volume up 🔊".</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(angulo/encuadre)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Que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0-2s</w:t>
            </w:r>
          </w:p>
        </w:tc>
        <w:tc>
          <w:tcPr>
            <w:tcW w:type="dxa" w:w="1656"/>
            <w:tcMar>
              <w:top w:w="40" w:type="dxa"/>
              <w:bottom w:w="40" w:type="dxa"/>
              <w:start w:w="80" w:type="dxa"/>
              <w:end w:w="80" w:type="dxa"/>
            </w:tcMar>
          </w:tcPr>
          <w:p>
            <w:pPr>
              <w:spacing w:after="0" w:before="0"/>
            </w:pPr>
            <w:r>
              <w:rPr>
                <w:color w:val="2A2A2A"/>
                <w:sz w:val="17"/>
              </w:rPr>
              <w:t>Macro cenital de las manos</w:t>
            </w:r>
          </w:p>
        </w:tc>
        <w:tc>
          <w:tcPr>
            <w:tcW w:type="dxa" w:w="1656"/>
            <w:tcMar>
              <w:top w:w="40" w:type="dxa"/>
              <w:bottom w:w="40" w:type="dxa"/>
              <w:start w:w="80" w:type="dxa"/>
              <w:end w:w="80" w:type="dxa"/>
            </w:tcMar>
          </w:tcPr>
          <w:p>
            <w:pPr>
              <w:spacing w:after="0" w:before="0"/>
            </w:pPr>
            <w:r>
              <w:rPr>
                <w:color w:val="2A2A2A"/>
                <w:sz w:val="17"/>
              </w:rPr>
              <w:t>Alisan el papel kraft, crujido</w:t>
            </w:r>
          </w:p>
        </w:tc>
        <w:tc>
          <w:tcPr>
            <w:tcW w:type="dxa" w:w="1656"/>
            <w:tcMar>
              <w:top w:w="40" w:type="dxa"/>
              <w:bottom w:w="40" w:type="dxa"/>
              <w:start w:w="80" w:type="dxa"/>
              <w:end w:w="80" w:type="dxa"/>
            </w:tcMar>
          </w:tcPr>
          <w:p>
            <w:pPr>
              <w:spacing w:after="0" w:before="0"/>
            </w:pPr>
            <w:r>
              <w:rPr>
                <w:color w:val="2A2A2A"/>
                <w:sz w:val="17"/>
              </w:rPr>
              <w:t>Sube el volumen 🔊 / Volume up 🔊</w:t>
            </w:r>
          </w:p>
        </w:tc>
        <w:tc>
          <w:tcPr>
            <w:tcW w:type="dxa" w:w="1656"/>
            <w:tcMar>
              <w:top w:w="40" w:type="dxa"/>
              <w:bottom w:w="40" w:type="dxa"/>
              <w:start w:w="80" w:type="dxa"/>
              <w:end w:w="80" w:type="dxa"/>
            </w:tcMar>
          </w:tcPr>
          <w:p>
            <w:pPr>
              <w:spacing w:after="0" w:before="0"/>
            </w:pPr>
            <w:r>
              <w:rPr>
                <w:color w:val="2A2A2A"/>
                <w:sz w:val="17"/>
              </w:rPr>
              <w:t>ASMR crujido</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2-7s</w:t>
            </w:r>
          </w:p>
        </w:tc>
        <w:tc>
          <w:tcPr>
            <w:tcW w:type="dxa" w:w="1656"/>
            <w:tcMar>
              <w:top w:w="40" w:type="dxa"/>
              <w:bottom w:w="40" w:type="dxa"/>
              <w:start w:w="80" w:type="dxa"/>
              <w:end w:w="80" w:type="dxa"/>
            </w:tcMar>
            <w:shd w:val="clear" w:color="auto" w:fill="FBEAF2"/>
          </w:tcPr>
          <w:p>
            <w:pPr>
              <w:spacing w:after="0" w:before="0"/>
            </w:pPr>
            <w:r>
              <w:rPr>
                <w:color w:val="2A2A2A"/>
                <w:sz w:val="17"/>
              </w:rPr>
              <w:t>Macro lateral</w:t>
            </w:r>
          </w:p>
        </w:tc>
        <w:tc>
          <w:tcPr>
            <w:tcW w:type="dxa" w:w="1656"/>
            <w:tcMar>
              <w:top w:w="40" w:type="dxa"/>
              <w:bottom w:w="40" w:type="dxa"/>
              <w:start w:w="80" w:type="dxa"/>
              <w:end w:w="80" w:type="dxa"/>
            </w:tcMar>
            <w:shd w:val="clear" w:color="auto" w:fill="FBEAF2"/>
          </w:tcPr>
          <w:p>
            <w:pPr>
              <w:spacing w:after="0" w:before="0"/>
            </w:pPr>
            <w:r>
              <w:rPr>
                <w:color w:val="2A2A2A"/>
                <w:sz w:val="17"/>
              </w:rPr>
              <w:t>Acomodan el ramo sobre el papel</w:t>
            </w:r>
          </w:p>
        </w:tc>
        <w:tc>
          <w:tcPr>
            <w:tcW w:type="dxa" w:w="1656"/>
            <w:tcMar>
              <w:top w:w="40" w:type="dxa"/>
              <w:bottom w:w="40" w:type="dxa"/>
              <w:start w:w="80" w:type="dxa"/>
              <w:end w:w="80" w:type="dxa"/>
            </w:tcMar>
            <w:shd w:val="clear" w:color="auto" w:fill="FBEAF2"/>
          </w:tcPr>
          <w:p>
            <w:pPr>
              <w:spacing w:after="0" w:before="0"/>
            </w:pPr>
            <w:r>
              <w:rPr>
                <w:color w:val="2A2A2A"/>
                <w:sz w:val="17"/>
              </w:rPr>
              <w:t>(sin texto)</w:t>
            </w:r>
          </w:p>
        </w:tc>
        <w:tc>
          <w:tcPr>
            <w:tcW w:type="dxa" w:w="1656"/>
            <w:tcMar>
              <w:top w:w="40" w:type="dxa"/>
              <w:bottom w:w="40" w:type="dxa"/>
              <w:start w:w="80" w:type="dxa"/>
              <w:end w:w="80" w:type="dxa"/>
            </w:tcMar>
            <w:shd w:val="clear" w:color="auto" w:fill="FBEAF2"/>
          </w:tcPr>
          <w:p>
            <w:pPr>
              <w:spacing w:after="0" w:before="0"/>
            </w:pPr>
            <w:r>
              <w:rPr>
                <w:color w:val="2A2A2A"/>
                <w:sz w:val="17"/>
              </w:rPr>
              <w:t>Tallos + papel</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7-12s</w:t>
            </w:r>
          </w:p>
        </w:tc>
        <w:tc>
          <w:tcPr>
            <w:tcW w:type="dxa" w:w="1656"/>
            <w:tcMar>
              <w:top w:w="40" w:type="dxa"/>
              <w:bottom w:w="40" w:type="dxa"/>
              <w:start w:w="80" w:type="dxa"/>
              <w:end w:w="80" w:type="dxa"/>
            </w:tcMar>
          </w:tcPr>
          <w:p>
            <w:pPr>
              <w:spacing w:after="0" w:before="0"/>
            </w:pPr>
            <w:r>
              <w:rPr>
                <w:color w:val="2A2A2A"/>
                <w:sz w:val="17"/>
              </w:rPr>
              <w:t>Cenital cercano</w:t>
            </w:r>
          </w:p>
        </w:tc>
        <w:tc>
          <w:tcPr>
            <w:tcW w:type="dxa" w:w="1656"/>
            <w:tcMar>
              <w:top w:w="40" w:type="dxa"/>
              <w:bottom w:w="40" w:type="dxa"/>
              <w:start w:w="80" w:type="dxa"/>
              <w:end w:w="80" w:type="dxa"/>
            </w:tcMar>
          </w:tcPr>
          <w:p>
            <w:pPr>
              <w:spacing w:after="0" w:before="0"/>
            </w:pPr>
            <w:r>
              <w:rPr>
                <w:color w:val="2A2A2A"/>
                <w:sz w:val="17"/>
              </w:rPr>
              <w:t>Doblan el papel sobre las flores, pliegues</w:t>
            </w:r>
          </w:p>
        </w:tc>
        <w:tc>
          <w:tcPr>
            <w:tcW w:type="dxa" w:w="1656"/>
            <w:tcMar>
              <w:top w:w="40" w:type="dxa"/>
              <w:bottom w:w="40" w:type="dxa"/>
              <w:start w:w="80" w:type="dxa"/>
              <w:end w:w="80" w:type="dxa"/>
            </w:tcMar>
          </w:tcPr>
          <w:p>
            <w:pPr>
              <w:spacing w:after="0" w:before="0"/>
            </w:pPr>
            <w:r>
              <w:rPr>
                <w:color w:val="2A2A2A"/>
                <w:sz w:val="17"/>
              </w:rPr>
              <w:t>El sonido más satisfecho de la floreria / The most satisfying sound in the shop</w:t>
            </w:r>
          </w:p>
        </w:tc>
        <w:tc>
          <w:tcPr>
            <w:tcW w:type="dxa" w:w="1656"/>
            <w:tcMar>
              <w:top w:w="40" w:type="dxa"/>
              <w:bottom w:w="40" w:type="dxa"/>
              <w:start w:w="80" w:type="dxa"/>
              <w:end w:w="80" w:type="dxa"/>
            </w:tcMar>
          </w:tcPr>
          <w:p>
            <w:pPr>
              <w:spacing w:after="0" w:before="0"/>
            </w:pPr>
            <w:r>
              <w:rPr>
                <w:color w:val="2A2A2A"/>
                <w:sz w:val="17"/>
              </w:rPr>
              <w:t>Crujido lento</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12-16s</w:t>
            </w:r>
          </w:p>
        </w:tc>
        <w:tc>
          <w:tcPr>
            <w:tcW w:type="dxa" w:w="1656"/>
            <w:tcMar>
              <w:top w:w="40" w:type="dxa"/>
              <w:bottom w:w="40" w:type="dxa"/>
              <w:start w:w="80" w:type="dxa"/>
              <w:end w:w="80" w:type="dxa"/>
            </w:tcMar>
            <w:shd w:val="clear" w:color="auto" w:fill="FBEAF2"/>
          </w:tcPr>
          <w:p>
            <w:pPr>
              <w:spacing w:after="0" w:before="0"/>
            </w:pPr>
            <w:r>
              <w:rPr>
                <w:color w:val="2A2A2A"/>
                <w:sz w:val="17"/>
              </w:rPr>
              <w:t>Macro de los dedos</w:t>
            </w:r>
          </w:p>
        </w:tc>
        <w:tc>
          <w:tcPr>
            <w:tcW w:type="dxa" w:w="1656"/>
            <w:tcMar>
              <w:top w:w="40" w:type="dxa"/>
              <w:bottom w:w="40" w:type="dxa"/>
              <w:start w:w="80" w:type="dxa"/>
              <w:end w:w="80" w:type="dxa"/>
            </w:tcMar>
            <w:shd w:val="clear" w:color="auto" w:fill="FBEAF2"/>
          </w:tcPr>
          <w:p>
            <w:pPr>
              <w:spacing w:after="0" w:before="0"/>
            </w:pPr>
            <w:r>
              <w:rPr>
                <w:color w:val="2A2A2A"/>
                <w:sz w:val="17"/>
              </w:rPr>
              <w:t>Pasan la cinta/cordón alrededor</w:t>
            </w:r>
          </w:p>
        </w:tc>
        <w:tc>
          <w:tcPr>
            <w:tcW w:type="dxa" w:w="1656"/>
            <w:tcMar>
              <w:top w:w="40" w:type="dxa"/>
              <w:bottom w:w="40" w:type="dxa"/>
              <w:start w:w="80" w:type="dxa"/>
              <w:end w:w="80" w:type="dxa"/>
            </w:tcMar>
            <w:shd w:val="clear" w:color="auto" w:fill="FBEAF2"/>
          </w:tcPr>
          <w:p>
            <w:pPr>
              <w:spacing w:after="0" w:before="0"/>
            </w:pPr>
            <w:r>
              <w:rPr>
                <w:color w:val="2A2A2A"/>
                <w:sz w:val="17"/>
              </w:rPr>
              <w:t>(sin texto)</w:t>
            </w:r>
          </w:p>
        </w:tc>
        <w:tc>
          <w:tcPr>
            <w:tcW w:type="dxa" w:w="1656"/>
            <w:tcMar>
              <w:top w:w="40" w:type="dxa"/>
              <w:bottom w:w="40" w:type="dxa"/>
              <w:start w:w="80" w:type="dxa"/>
              <w:end w:w="80" w:type="dxa"/>
            </w:tcMar>
            <w:shd w:val="clear" w:color="auto" w:fill="FBEAF2"/>
          </w:tcPr>
          <w:p>
            <w:pPr>
              <w:spacing w:after="0" w:before="0"/>
            </w:pPr>
            <w:r>
              <w:rPr>
                <w:color w:val="2A2A2A"/>
                <w:sz w:val="17"/>
              </w:rPr>
              <w:t>Roce del cordón</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16-19s</w:t>
            </w:r>
          </w:p>
        </w:tc>
        <w:tc>
          <w:tcPr>
            <w:tcW w:type="dxa" w:w="1656"/>
            <w:tcMar>
              <w:top w:w="40" w:type="dxa"/>
              <w:bottom w:w="40" w:type="dxa"/>
              <w:start w:w="80" w:type="dxa"/>
              <w:end w:w="80" w:type="dxa"/>
            </w:tcMar>
          </w:tcPr>
          <w:p>
            <w:pPr>
              <w:spacing w:after="0" w:before="0"/>
            </w:pPr>
            <w:r>
              <w:rPr>
                <w:color w:val="2A2A2A"/>
                <w:sz w:val="17"/>
              </w:rPr>
              <w:t>Macro</w:t>
            </w:r>
          </w:p>
        </w:tc>
        <w:tc>
          <w:tcPr>
            <w:tcW w:type="dxa" w:w="1656"/>
            <w:tcMar>
              <w:top w:w="40" w:type="dxa"/>
              <w:bottom w:w="40" w:type="dxa"/>
              <w:start w:w="80" w:type="dxa"/>
              <w:end w:w="80" w:type="dxa"/>
            </w:tcMar>
          </w:tcPr>
          <w:p>
            <w:pPr>
              <w:spacing w:after="0" w:before="0"/>
            </w:pPr>
            <w:r>
              <w:rPr>
                <w:color w:val="2A2A2A"/>
                <w:sz w:val="17"/>
              </w:rPr>
              <w:t>Jalan el nudo, lazo se aprieta</w:t>
            </w:r>
          </w:p>
        </w:tc>
        <w:tc>
          <w:tcPr>
            <w:tcW w:type="dxa" w:w="1656"/>
            <w:tcMar>
              <w:top w:w="40" w:type="dxa"/>
              <w:bottom w:w="40" w:type="dxa"/>
              <w:start w:w="80" w:type="dxa"/>
              <w:end w:w="80" w:type="dxa"/>
            </w:tcMar>
          </w:tcPr>
          <w:p>
            <w:pPr>
              <w:spacing w:after="0" w:before="0"/>
            </w:pPr>
            <w:r>
              <w:rPr>
                <w:color w:val="2A2A2A"/>
                <w:sz w:val="17"/>
              </w:rPr>
              <w:t>Y... listo / And... done</w:t>
            </w:r>
          </w:p>
        </w:tc>
        <w:tc>
          <w:tcPr>
            <w:tcW w:type="dxa" w:w="1656"/>
            <w:tcMar>
              <w:top w:w="40" w:type="dxa"/>
              <w:bottom w:w="40" w:type="dxa"/>
              <w:start w:w="80" w:type="dxa"/>
              <w:end w:w="80" w:type="dxa"/>
            </w:tcMar>
          </w:tcPr>
          <w:p>
            <w:pPr>
              <w:spacing w:after="0" w:before="0"/>
            </w:pPr>
            <w:r>
              <w:rPr>
                <w:color w:val="2A2A2A"/>
                <w:sz w:val="17"/>
              </w:rPr>
              <w:t>Tirón de nudo</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19-22s</w:t>
            </w:r>
          </w:p>
        </w:tc>
        <w:tc>
          <w:tcPr>
            <w:tcW w:type="dxa" w:w="1656"/>
            <w:tcMar>
              <w:top w:w="40" w:type="dxa"/>
              <w:bottom w:w="40" w:type="dxa"/>
              <w:start w:w="80" w:type="dxa"/>
              <w:end w:w="80" w:type="dxa"/>
            </w:tcMar>
            <w:shd w:val="clear" w:color="auto" w:fill="FBEAF2"/>
          </w:tcPr>
          <w:p>
            <w:pPr>
              <w:spacing w:after="0" w:before="0"/>
            </w:pPr>
            <w:r>
              <w:rPr>
                <w:color w:val="2A2A2A"/>
                <w:sz w:val="17"/>
              </w:rPr>
              <w:t>Plano medio</w:t>
            </w:r>
          </w:p>
        </w:tc>
        <w:tc>
          <w:tcPr>
            <w:tcW w:type="dxa" w:w="1656"/>
            <w:tcMar>
              <w:top w:w="40" w:type="dxa"/>
              <w:bottom w:w="40" w:type="dxa"/>
              <w:start w:w="80" w:type="dxa"/>
              <w:end w:w="80" w:type="dxa"/>
            </w:tcMar>
            <w:shd w:val="clear" w:color="auto" w:fill="FBEAF2"/>
          </w:tcPr>
          <w:p>
            <w:pPr>
              <w:spacing w:after="0" w:before="0"/>
            </w:pPr>
            <w:r>
              <w:rPr>
                <w:color w:val="2A2A2A"/>
                <w:sz w:val="17"/>
              </w:rPr>
              <w:t>Levantan el ramo terminado a cuadro</w:t>
            </w:r>
          </w:p>
        </w:tc>
        <w:tc>
          <w:tcPr>
            <w:tcW w:type="dxa" w:w="1656"/>
            <w:tcMar>
              <w:top w:w="40" w:type="dxa"/>
              <w:bottom w:w="40" w:type="dxa"/>
              <w:start w:w="80" w:type="dxa"/>
              <w:end w:w="80" w:type="dxa"/>
            </w:tcMar>
            <w:shd w:val="clear" w:color="auto" w:fill="FBEAF2"/>
          </w:tcPr>
          <w:p>
            <w:pPr>
              <w:spacing w:after="0" w:before="0"/>
            </w:pPr>
            <w:r>
              <w:rPr>
                <w:color w:val="2A2A2A"/>
                <w:sz w:val="17"/>
              </w:rPr>
              <w:t>Wrapped Roses · $65</w:t>
            </w:r>
          </w:p>
        </w:tc>
        <w:tc>
          <w:tcPr>
            <w:tcW w:type="dxa" w:w="1656"/>
            <w:tcMar>
              <w:top w:w="40" w:type="dxa"/>
              <w:bottom w:w="40" w:type="dxa"/>
              <w:start w:w="80" w:type="dxa"/>
              <w:end w:w="80" w:type="dxa"/>
            </w:tcMar>
            <w:shd w:val="clear" w:color="auto" w:fill="FBEAF2"/>
          </w:tcPr>
          <w:p>
            <w:pPr>
              <w:spacing w:after="0" w:before="0"/>
            </w:pPr>
            <w:r>
              <w:rPr>
                <w:color w:val="2A2A2A"/>
                <w:sz w:val="17"/>
              </w:rPr>
              <w:t>Beat suave</w:t>
            </w:r>
          </w:p>
        </w:tc>
      </w:tr>
    </w:tbl>
    <w:p>
      <w:pPr>
        <w:spacing w:after="40"/>
      </w:pPr>
    </w:p>
    <w:p>
      <w:r>
        <w:rPr>
          <w:b/>
        </w:rPr>
        <w:t>🔊 Sonido:</w:t>
      </w:r>
      <w:r>
        <w:t xml:space="preserve"> 100% sonido original ASMR — sin música, o música casi inaudible. El valor entero es el audio; manténlo limpio (graba en silencio, sin ventilador ni nevera de fondo).</w:t>
      </w:r>
    </w:p>
    <w:p>
      <w:r>
        <w:rPr>
          <w:b/>
        </w:rPr>
        <w:t>📝 Caption:</w:t>
      </w:r>
    </w:p>
    <w:p>
      <w:pPr>
        <w:pStyle w:val="ListBullet"/>
      </w:pPr>
      <w:r>
        <w:t>ES: "El sonido del papel kraft es nuestra terapia gratis. 🤎 Cada ramo se envuelve a mano, sin cinta plástica. Guarda esto para tu próximo regalo. Wrapped Roses desde $65 — pide antes de las 2pm para hoy en Long Island."</w:t>
      </w:r>
    </w:p>
    <w:p>
      <w:pPr>
        <w:pStyle w:val="ListBullet"/>
      </w:pPr>
      <w:r>
        <w:t>EN: "The sound of kraft paper is our free therapy. 🤎 Every bouquet hand-wrapped, no plastic. Save this for your next gift. Wrapped Roses from $65 — order before 2pm for same-day on Long Island."</w:t>
      </w:r>
    </w:p>
    <w:p>
      <w:r>
        <w:rPr>
          <w:b/>
        </w:rPr>
        <w:t>#️⃣ Hashtags:</w:t>
      </w:r>
      <w:r>
        <w:t xml:space="preserve"> #asmr #flowerasmr #kraftpaper #floreria #longisland #albertsonny #satisfying #ramoenvuelto #floristtok #nassaucounty #wrappedroses #divaflowers</w:t>
      </w:r>
    </w:p>
    <w:p>
      <w:r>
        <w:rPr>
          <w:b/>
        </w:rPr>
        <w:t>✂️ Edicion (CapCut):</w:t>
      </w:r>
      <w:r>
        <w:t xml:space="preserve"> Cortes mínimos — deja respirar cada sonido. Reduce ruido de fondo con la herramienta de audio, sube ganancia del original. No aceleres (el ASMR vive en tiempo real). Texto en el tercio superior, una sola línea. Objetivo final 22s, perfecto para loop.</w:t>
      </w:r>
    </w:p>
    <w:p>
      <w:r>
        <w:rPr>
          <w:b/>
        </w:rPr>
        <w:t>💡 Tip / variante:</w:t>
      </w:r>
      <w:r>
        <w:t xml:space="preserve"> Misma toma con distintos papeles (mate negro, kraft, papel coreano translúcido) en serie de 3 partes — "¿cuál suena mejor?" genera comentarios de votación.</w:t>
      </w:r>
    </w:p>
    <w:p>
      <w:pPr>
        <w:pStyle w:val="Heading4"/>
      </w:pPr>
      <w:r>
        <w:t>Reel 3 — Corte de tallos perfecto  ·  The Perfect Stem Cut</w:t>
      </w:r>
    </w:p>
    <w:p>
      <w:r>
        <w:rPr>
          <w:i/>
        </w:rPr>
        <w:t>Proceso satisfactorio / ASMR (manos) · Bucle satisfactorio de corte en diagonal · Solo producto/manos · ~18s</w:t>
      </w:r>
    </w:p>
    <w:p>
      <w:r>
        <w:rPr>
          <w:b/>
        </w:rPr>
        <w:t>🎯 Por que crece:</w:t>
      </w:r>
      <w:r>
        <w:t xml:space="preserve"> Bucle perfecto (loop) — el final empata con el inicio, así que la gente lo ve 3-4 veces sin notarlo. El corte limpio en 45° es visualmente satisfactorio y enseña algo (truco para que duren más) = save garantizado.</w:t>
      </w:r>
    </w:p>
    <w:p>
      <w:r>
        <w:rPr>
          <w:b/>
        </w:rPr>
        <w:t>🪝 Hook (0-2s):</w:t>
      </w:r>
      <w:r>
        <w:t xml:space="preserve"> Macro de la cuchilla acercándose a un tallo bajo el agua; corte limpio, cae el sobrante. Texto: "Por qué cortamos los tallos así 👀 / Why we cut stems like this 👀".</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(angulo/encuadre)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Que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0-2s</w:t>
            </w:r>
          </w:p>
        </w:tc>
        <w:tc>
          <w:tcPr>
            <w:tcW w:type="dxa" w:w="1656"/>
            <w:tcMar>
              <w:top w:w="40" w:type="dxa"/>
              <w:bottom w:w="40" w:type="dxa"/>
              <w:start w:w="80" w:type="dxa"/>
              <w:end w:w="80" w:type="dxa"/>
            </w:tcMar>
          </w:tcPr>
          <w:p>
            <w:pPr>
              <w:spacing w:after="0" w:before="0"/>
            </w:pPr>
            <w:r>
              <w:rPr>
                <w:color w:val="2A2A2A"/>
                <w:sz w:val="17"/>
              </w:rPr>
              <w:t>Macro, cuchilla y tallo bajo agua</w:t>
            </w:r>
          </w:p>
        </w:tc>
        <w:tc>
          <w:tcPr>
            <w:tcW w:type="dxa" w:w="1656"/>
            <w:tcMar>
              <w:top w:w="40" w:type="dxa"/>
              <w:bottom w:w="40" w:type="dxa"/>
              <w:start w:w="80" w:type="dxa"/>
              <w:end w:w="80" w:type="dxa"/>
            </w:tcMar>
          </w:tcPr>
          <w:p>
            <w:pPr>
              <w:spacing w:after="0" w:before="0"/>
            </w:pPr>
            <w:r>
              <w:rPr>
                <w:color w:val="2A2A2A"/>
                <w:sz w:val="17"/>
              </w:rPr>
              <w:t>Primer corte diagonal limpio</w:t>
            </w:r>
          </w:p>
        </w:tc>
        <w:tc>
          <w:tcPr>
            <w:tcW w:type="dxa" w:w="1656"/>
            <w:tcMar>
              <w:top w:w="40" w:type="dxa"/>
              <w:bottom w:w="40" w:type="dxa"/>
              <w:start w:w="80" w:type="dxa"/>
              <w:end w:w="80" w:type="dxa"/>
            </w:tcMar>
          </w:tcPr>
          <w:p>
            <w:pPr>
              <w:spacing w:after="0" w:before="0"/>
            </w:pPr>
            <w:r>
              <w:rPr>
                <w:color w:val="2A2A2A"/>
                <w:sz w:val="17"/>
              </w:rPr>
              <w:t>Por qué cortamos así 👀 / Why we cut like this 👀</w:t>
            </w:r>
          </w:p>
        </w:tc>
        <w:tc>
          <w:tcPr>
            <w:tcW w:type="dxa" w:w="1656"/>
            <w:tcMar>
              <w:top w:w="40" w:type="dxa"/>
              <w:bottom w:w="40" w:type="dxa"/>
              <w:start w:w="80" w:type="dxa"/>
              <w:end w:w="80" w:type="dxa"/>
            </w:tcMar>
          </w:tcPr>
          <w:p>
            <w:pPr>
              <w:spacing w:after="0" w:before="0"/>
            </w:pPr>
            <w:r>
              <w:rPr>
                <w:color w:val="2A2A2A"/>
                <w:sz w:val="17"/>
              </w:rPr>
              <w:t>ASMR corte húmedo</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2-6s</w:t>
            </w:r>
          </w:p>
        </w:tc>
        <w:tc>
          <w:tcPr>
            <w:tcW w:type="dxa" w:w="1656"/>
            <w:tcMar>
              <w:top w:w="40" w:type="dxa"/>
              <w:bottom w:w="40" w:type="dxa"/>
              <w:start w:w="80" w:type="dxa"/>
              <w:end w:w="80" w:type="dxa"/>
            </w:tcMar>
            <w:shd w:val="clear" w:color="auto" w:fill="FBEAF2"/>
          </w:tcPr>
          <w:p>
            <w:pPr>
              <w:spacing w:after="0" w:before="0"/>
            </w:pPr>
            <w:r>
              <w:rPr>
                <w:color w:val="2A2A2A"/>
                <w:sz w:val="17"/>
              </w:rPr>
              <w:t>Macro lateral</w:t>
            </w:r>
          </w:p>
        </w:tc>
        <w:tc>
          <w:tcPr>
            <w:tcW w:type="dxa" w:w="1656"/>
            <w:tcMar>
              <w:top w:w="40" w:type="dxa"/>
              <w:bottom w:w="40" w:type="dxa"/>
              <w:start w:w="80" w:type="dxa"/>
              <w:end w:w="80" w:type="dxa"/>
            </w:tcMar>
            <w:shd w:val="clear" w:color="auto" w:fill="FBEAF2"/>
          </w:tcPr>
          <w:p>
            <w:pPr>
              <w:spacing w:after="0" w:before="0"/>
            </w:pPr>
            <w:r>
              <w:rPr>
                <w:color w:val="2A2A2A"/>
                <w:sz w:val="17"/>
              </w:rPr>
              <w:t>Tres tallos cortados en ritmo, caen los sobrantes</w:t>
            </w:r>
          </w:p>
        </w:tc>
        <w:tc>
          <w:tcPr>
            <w:tcW w:type="dxa" w:w="1656"/>
            <w:tcMar>
              <w:top w:w="40" w:type="dxa"/>
              <w:bottom w:w="40" w:type="dxa"/>
              <w:start w:w="80" w:type="dxa"/>
              <w:end w:w="80" w:type="dxa"/>
            </w:tcMar>
            <w:shd w:val="clear" w:color="auto" w:fill="FBEAF2"/>
          </w:tcPr>
          <w:p>
            <w:pPr>
              <w:spacing w:after="0" w:before="0"/>
            </w:pPr>
            <w:r>
              <w:rPr>
                <w:color w:val="2A2A2A"/>
                <w:sz w:val="17"/>
              </w:rPr>
              <w:t>45° = más agua / 45° = more water</w:t>
            </w:r>
          </w:p>
        </w:tc>
        <w:tc>
          <w:tcPr>
            <w:tcW w:type="dxa" w:w="1656"/>
            <w:tcMar>
              <w:top w:w="40" w:type="dxa"/>
              <w:bottom w:w="40" w:type="dxa"/>
              <w:start w:w="80" w:type="dxa"/>
              <w:end w:w="80" w:type="dxa"/>
            </w:tcMar>
            <w:shd w:val="clear" w:color="auto" w:fill="FBEAF2"/>
          </w:tcPr>
          <w:p>
            <w:pPr>
              <w:spacing w:after="0" w:before="0"/>
            </w:pPr>
            <w:r>
              <w:rPr>
                <w:color w:val="2A2A2A"/>
                <w:sz w:val="17"/>
              </w:rPr>
              <w:t>Cortes rítmicos</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6-10s</w:t>
            </w:r>
          </w:p>
        </w:tc>
        <w:tc>
          <w:tcPr>
            <w:tcW w:type="dxa" w:w="1656"/>
            <w:tcMar>
              <w:top w:w="40" w:type="dxa"/>
              <w:bottom w:w="40" w:type="dxa"/>
              <w:start w:w="80" w:type="dxa"/>
              <w:end w:w="80" w:type="dxa"/>
            </w:tcMar>
          </w:tcPr>
          <w:p>
            <w:pPr>
              <w:spacing w:after="0" w:before="0"/>
            </w:pPr>
            <w:r>
              <w:rPr>
                <w:color w:val="2A2A2A"/>
                <w:sz w:val="17"/>
              </w:rPr>
              <w:t>Cenital del balde de agua</w:t>
            </w:r>
          </w:p>
        </w:tc>
        <w:tc>
          <w:tcPr>
            <w:tcW w:type="dxa" w:w="1656"/>
            <w:tcMar>
              <w:top w:w="40" w:type="dxa"/>
              <w:bottom w:w="40" w:type="dxa"/>
              <w:start w:w="80" w:type="dxa"/>
              <w:end w:w="80" w:type="dxa"/>
            </w:tcMar>
          </w:tcPr>
          <w:p>
            <w:pPr>
              <w:spacing w:after="0" w:before="0"/>
            </w:pPr>
            <w:r>
              <w:rPr>
                <w:color w:val="2A2A2A"/>
                <w:sz w:val="17"/>
              </w:rPr>
              <w:t>Tallos entran al agua, burbujas</w:t>
            </w:r>
          </w:p>
        </w:tc>
        <w:tc>
          <w:tcPr>
            <w:tcW w:type="dxa" w:w="1656"/>
            <w:tcMar>
              <w:top w:w="40" w:type="dxa"/>
              <w:bottom w:w="40" w:type="dxa"/>
              <w:start w:w="80" w:type="dxa"/>
              <w:end w:w="80" w:type="dxa"/>
            </w:tcMar>
          </w:tcPr>
          <w:p>
            <w:pPr>
              <w:spacing w:after="0" w:before="0"/>
            </w:pPr>
            <w:r>
              <w:rPr>
                <w:color w:val="2A2A2A"/>
                <w:sz w:val="17"/>
              </w:rPr>
              <w:t>Bajo el agua, sin burbujas de aire / Underwater, no air bubbles</w:t>
            </w:r>
          </w:p>
        </w:tc>
        <w:tc>
          <w:tcPr>
            <w:tcW w:type="dxa" w:w="1656"/>
            <w:tcMar>
              <w:top w:w="40" w:type="dxa"/>
              <w:bottom w:w="40" w:type="dxa"/>
              <w:start w:w="80" w:type="dxa"/>
              <w:end w:w="80" w:type="dxa"/>
            </w:tcMar>
          </w:tcPr>
          <w:p>
            <w:pPr>
              <w:spacing w:after="0" w:before="0"/>
            </w:pPr>
            <w:r>
              <w:rPr>
                <w:color w:val="2A2A2A"/>
                <w:sz w:val="17"/>
              </w:rPr>
              <w:t>Chapoteo suave</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10-14s</w:t>
            </w:r>
          </w:p>
        </w:tc>
        <w:tc>
          <w:tcPr>
            <w:tcW w:type="dxa" w:w="1656"/>
            <w:tcMar>
              <w:top w:w="40" w:type="dxa"/>
              <w:bottom w:w="40" w:type="dxa"/>
              <w:start w:w="80" w:type="dxa"/>
              <w:end w:w="80" w:type="dxa"/>
            </w:tcMar>
            <w:shd w:val="clear" w:color="auto" w:fill="FBEAF2"/>
          </w:tcPr>
          <w:p>
            <w:pPr>
              <w:spacing w:after="0" w:before="0"/>
            </w:pPr>
            <w:r>
              <w:rPr>
                <w:color w:val="2A2A2A"/>
                <w:sz w:val="17"/>
              </w:rPr>
              <w:t>Macro de la mano</w:t>
            </w:r>
          </w:p>
        </w:tc>
        <w:tc>
          <w:tcPr>
            <w:tcW w:type="dxa" w:w="1656"/>
            <w:tcMar>
              <w:top w:w="40" w:type="dxa"/>
              <w:bottom w:w="40" w:type="dxa"/>
              <w:start w:w="80" w:type="dxa"/>
              <w:end w:w="80" w:type="dxa"/>
            </w:tcMar>
            <w:shd w:val="clear" w:color="auto" w:fill="FBEAF2"/>
          </w:tcPr>
          <w:p>
            <w:pPr>
              <w:spacing w:after="0" w:before="0"/>
            </w:pPr>
            <w:r>
              <w:rPr>
                <w:color w:val="2A2A2A"/>
                <w:sz w:val="17"/>
              </w:rPr>
              <w:t>Retiran hojas de abajo con un jalón</w:t>
            </w:r>
          </w:p>
        </w:tc>
        <w:tc>
          <w:tcPr>
            <w:tcW w:type="dxa" w:w="1656"/>
            <w:tcMar>
              <w:top w:w="40" w:type="dxa"/>
              <w:bottom w:w="40" w:type="dxa"/>
              <w:start w:w="80" w:type="dxa"/>
              <w:end w:w="80" w:type="dxa"/>
            </w:tcMar>
            <w:shd w:val="clear" w:color="auto" w:fill="FBEAF2"/>
          </w:tcPr>
          <w:p>
            <w:pPr>
              <w:spacing w:after="0" w:before="0"/>
            </w:pPr>
            <w:r>
              <w:rPr>
                <w:color w:val="2A2A2A"/>
                <w:sz w:val="17"/>
              </w:rPr>
              <w:t>Sin hojas bajo el agua / No leaves underwater</w:t>
            </w:r>
          </w:p>
        </w:tc>
        <w:tc>
          <w:tcPr>
            <w:tcW w:type="dxa" w:w="1656"/>
            <w:tcMar>
              <w:top w:w="40" w:type="dxa"/>
              <w:bottom w:w="40" w:type="dxa"/>
              <w:start w:w="80" w:type="dxa"/>
              <w:end w:w="80" w:type="dxa"/>
            </w:tcMar>
            <w:shd w:val="clear" w:color="auto" w:fill="FBEAF2"/>
          </w:tcPr>
          <w:p>
            <w:pPr>
              <w:spacing w:after="0" w:before="0"/>
            </w:pPr>
            <w:r>
              <w:rPr>
                <w:color w:val="2A2A2A"/>
                <w:sz w:val="17"/>
              </w:rPr>
              <w:t>Jalón de hoja</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14-16s</w:t>
            </w:r>
          </w:p>
        </w:tc>
        <w:tc>
          <w:tcPr>
            <w:tcW w:type="dxa" w:w="1656"/>
            <w:tcMar>
              <w:top w:w="40" w:type="dxa"/>
              <w:bottom w:w="40" w:type="dxa"/>
              <w:start w:w="80" w:type="dxa"/>
              <w:end w:w="80" w:type="dxa"/>
            </w:tcMar>
          </w:tcPr>
          <w:p>
            <w:pPr>
              <w:spacing w:after="0" w:before="0"/>
            </w:pPr>
            <w:r>
              <w:rPr>
                <w:color w:val="2A2A2A"/>
                <w:sz w:val="17"/>
              </w:rPr>
              <w:t>Cenital</w:t>
            </w:r>
          </w:p>
        </w:tc>
        <w:tc>
          <w:tcPr>
            <w:tcW w:type="dxa" w:w="1656"/>
            <w:tcMar>
              <w:top w:w="40" w:type="dxa"/>
              <w:bottom w:w="40" w:type="dxa"/>
              <w:start w:w="80" w:type="dxa"/>
              <w:end w:w="80" w:type="dxa"/>
            </w:tcMar>
          </w:tcPr>
          <w:p>
            <w:pPr>
              <w:spacing w:after="0" w:before="0"/>
            </w:pPr>
            <w:r>
              <w:rPr>
                <w:color w:val="2A2A2A"/>
                <w:sz w:val="17"/>
              </w:rPr>
              <w:t>Acomodan rosa lista en cubeta</w:t>
            </w:r>
          </w:p>
        </w:tc>
        <w:tc>
          <w:tcPr>
            <w:tcW w:type="dxa" w:w="1656"/>
            <w:tcMar>
              <w:top w:w="40" w:type="dxa"/>
              <w:bottom w:w="40" w:type="dxa"/>
              <w:start w:w="80" w:type="dxa"/>
              <w:end w:w="80" w:type="dxa"/>
            </w:tcMar>
          </w:tcPr>
          <w:p>
            <w:pPr>
              <w:spacing w:after="0" w:before="0"/>
            </w:pPr>
            <w:r>
              <w:rPr>
                <w:color w:val="2A2A2A"/>
                <w:sz w:val="17"/>
              </w:rPr>
              <w:t>Así duran 1 semana+ / This = 1 week+</w:t>
            </w:r>
          </w:p>
        </w:tc>
        <w:tc>
          <w:tcPr>
            <w:tcW w:type="dxa" w:w="1656"/>
            <w:tcMar>
              <w:top w:w="40" w:type="dxa"/>
              <w:bottom w:w="40" w:type="dxa"/>
              <w:start w:w="80" w:type="dxa"/>
              <w:end w:w="80" w:type="dxa"/>
            </w:tcMar>
          </w:tcPr>
          <w:p>
            <w:pPr>
              <w:spacing w:after="0" w:before="0"/>
            </w:pPr>
            <w:r>
              <w:rPr>
                <w:color w:val="2A2A2A"/>
                <w:sz w:val="17"/>
              </w:rPr>
              <w:t>Original</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16-18s</w:t>
            </w:r>
          </w:p>
        </w:tc>
        <w:tc>
          <w:tcPr>
            <w:tcW w:type="dxa" w:w="1656"/>
            <w:tcMar>
              <w:top w:w="40" w:type="dxa"/>
              <w:bottom w:w="40" w:type="dxa"/>
              <w:start w:w="80" w:type="dxa"/>
              <w:end w:w="80" w:type="dxa"/>
            </w:tcMar>
            <w:shd w:val="clear" w:color="auto" w:fill="FBEAF2"/>
          </w:tcPr>
          <w:p>
            <w:pPr>
              <w:spacing w:after="0" w:before="0"/>
            </w:pPr>
            <w:r>
              <w:rPr>
                <w:color w:val="2A2A2A"/>
                <w:sz w:val="17"/>
              </w:rPr>
              <w:t>Macro idéntico al inicio</w:t>
            </w:r>
          </w:p>
        </w:tc>
        <w:tc>
          <w:tcPr>
            <w:tcW w:type="dxa" w:w="1656"/>
            <w:tcMar>
              <w:top w:w="40" w:type="dxa"/>
              <w:bottom w:w="40" w:type="dxa"/>
              <w:start w:w="80" w:type="dxa"/>
              <w:end w:w="80" w:type="dxa"/>
            </w:tcMar>
            <w:shd w:val="clear" w:color="auto" w:fill="FBEAF2"/>
          </w:tcPr>
          <w:p>
            <w:pPr>
              <w:spacing w:after="0" w:before="0"/>
            </w:pPr>
            <w:r>
              <w:rPr>
                <w:color w:val="2A2A2A"/>
                <w:sz w:val="17"/>
              </w:rPr>
              <w:t>Cuchilla vuelve al tallo (cierra el loop)</w:t>
            </w:r>
          </w:p>
        </w:tc>
        <w:tc>
          <w:tcPr>
            <w:tcW w:type="dxa" w:w="1656"/>
            <w:tcMar>
              <w:top w:w="40" w:type="dxa"/>
              <w:bottom w:w="40" w:type="dxa"/>
              <w:start w:w="80" w:type="dxa"/>
              <w:end w:w="80" w:type="dxa"/>
            </w:tcMar>
            <w:shd w:val="clear" w:color="auto" w:fill="FBEAF2"/>
          </w:tcPr>
          <w:p>
            <w:pPr>
              <w:spacing w:after="0" w:before="0"/>
            </w:pPr>
            <w:r>
              <w:rPr>
                <w:color w:val="2A2A2A"/>
                <w:sz w:val="17"/>
              </w:rPr>
              <w:t>(mismo que toma 1)</w:t>
            </w:r>
          </w:p>
        </w:tc>
        <w:tc>
          <w:tcPr>
            <w:tcW w:type="dxa" w:w="1656"/>
            <w:tcMar>
              <w:top w:w="40" w:type="dxa"/>
              <w:bottom w:w="40" w:type="dxa"/>
              <w:start w:w="80" w:type="dxa"/>
              <w:end w:w="80" w:type="dxa"/>
            </w:tcMar>
            <w:shd w:val="clear" w:color="auto" w:fill="FBEAF2"/>
          </w:tcPr>
          <w:p>
            <w:pPr>
              <w:spacing w:after="0" w:before="0"/>
            </w:pPr>
            <w:r>
              <w:rPr>
                <w:color w:val="2A2A2A"/>
                <w:sz w:val="17"/>
              </w:rPr>
              <w:t>ASMR corte (loop)</w:t>
            </w:r>
          </w:p>
        </w:tc>
      </w:tr>
    </w:tbl>
    <w:p>
      <w:pPr>
        <w:spacing w:after="40"/>
      </w:pPr>
    </w:p>
    <w:p>
      <w:r>
        <w:rPr>
          <w:b/>
        </w:rPr>
        <w:t>🔊 Sonido:</w:t>
      </w:r>
      <w:r>
        <w:t xml:space="preserve"> Sonido original ASMR para el corte + un audio trending lo-fi muy bajo para sostener el ritmo. El corte húmedo debe oírse nítido; es el ASMR estrella.</w:t>
      </w:r>
    </w:p>
    <w:p>
      <w:r>
        <w:rPr>
          <w:b/>
        </w:rPr>
        <w:t>📝 Caption:</w:t>
      </w:r>
    </w:p>
    <w:p>
      <w:pPr>
        <w:pStyle w:val="ListBullet"/>
      </w:pPr>
      <w:r>
        <w:t>ES: "El truco para que tus flores duren más: corte en diagonal, bajo el agua, sin hojas sumergidas. ✂️ Así preparamos cada tallo en la floreria. Guarda esto para tu próximo ramo. Entregas el mismo día en Long Island si pides antes de las 2pm."</w:t>
      </w:r>
    </w:p>
    <w:p>
      <w:pPr>
        <w:pStyle w:val="ListBullet"/>
      </w:pPr>
      <w:r>
        <w:t>EN: "The trick to longer-lasting flowers: cut at an angle, underwater, no submerged leaves. ✂️ How we prep every stem at the shop. Save this for your next bouquet. Same-day on Long Island when you order before 2pm."</w:t>
      </w:r>
    </w:p>
    <w:p>
      <w:r>
        <w:rPr>
          <w:b/>
        </w:rPr>
        <w:t>#️⃣ Hashtags:</w:t>
      </w:r>
      <w:r>
        <w:t xml:space="preserve"> #flowercare #floristtips #stemcut #flowerasmr #floreria #longislandflorist #nassaucounty #albertsonny #satisfying #floristtok #consejosfloristeria #divaflowers</w:t>
      </w:r>
    </w:p>
    <w:p>
      <w:r>
        <w:rPr>
          <w:b/>
        </w:rPr>
        <w:t>✂️ Edicion (CapCut):</w:t>
      </w:r>
      <w:r>
        <w:t xml:space="preserve"> Graba la toma 1 y la 6 idénticas (mismo ángulo, misma luz) para un loop invisible. Velocidad real, sin acelerar. Sincroniza cada corte a un beat sutil. Texto educativo abajo del centro pero arriba de la UI. Objetivo final 18s.</w:t>
      </w:r>
    </w:p>
    <w:p>
      <w:r>
        <w:rPr>
          <w:b/>
        </w:rPr>
        <w:t>💡 Tip / variante:</w:t>
      </w:r>
      <w:r>
        <w:t xml:space="preserve"> Convierte cada paso en un carrusel de mini-clips para un "3 errores que acortan la vida de tus flores" — formato de lista que dispara guardados.</w:t>
      </w:r>
    </w:p>
    <w:p>
      <w:pPr>
        <w:pStyle w:val="Heading4"/>
      </w:pPr>
      <w:r>
        <w:t>Reel 4 — De cubeta a ramo en 15s  ·  Bucket to Bouquet in 15s</w:t>
      </w:r>
    </w:p>
    <w:p>
      <w:r>
        <w:rPr>
          <w:i/>
        </w:rPr>
        <w:t>Proceso satisfactorio / ASMR (manos) · Time-lapse de armado en espiral (manos) · Solo producto/manos · ~20s</w:t>
      </w:r>
    </w:p>
    <w:p>
      <w:r>
        <w:rPr>
          <w:b/>
        </w:rPr>
        <w:t>🎯 Por que crece:</w:t>
      </w:r>
      <w:r>
        <w:t xml:space="preserve"> La técnica de espiral (cómo giran el ramo en la mano) es hipnótica y poca gente sabe cómo se hace — eso genera el comentario "¿cómo lo giras así?" y shares de "mira esto". Transformación rápida = retención hasta el reveal.</w:t>
      </w:r>
    </w:p>
    <w:p>
      <w:r>
        <w:rPr>
          <w:b/>
        </w:rPr>
        <w:t>🪝 Hook (0-2s):</w:t>
      </w:r>
      <w:r>
        <w:t xml:space="preserve"> Manos vacías junto a cubetas llenas; un texto promete una transformación. Texto: "De cubeta a ramo, sin cortes falsos / Bucket to bouquet, no fake cuts".</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(angulo/encuadre)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Que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0-2s</w:t>
            </w:r>
          </w:p>
        </w:tc>
        <w:tc>
          <w:tcPr>
            <w:tcW w:type="dxa" w:w="1656"/>
            <w:tcMar>
              <w:top w:w="40" w:type="dxa"/>
              <w:bottom w:w="40" w:type="dxa"/>
              <w:start w:w="80" w:type="dxa"/>
              <w:end w:w="80" w:type="dxa"/>
            </w:tcMar>
          </w:tcPr>
          <w:p>
            <w:pPr>
              <w:spacing w:after="0" w:before="0"/>
            </w:pPr>
            <w:r>
              <w:rPr>
                <w:color w:val="2A2A2A"/>
                <w:sz w:val="17"/>
              </w:rPr>
              <w:t>Plano medio, manos sobre la mesa de trabajo</w:t>
            </w:r>
          </w:p>
        </w:tc>
        <w:tc>
          <w:tcPr>
            <w:tcW w:type="dxa" w:w="1656"/>
            <w:tcMar>
              <w:top w:w="40" w:type="dxa"/>
              <w:bottom w:w="40" w:type="dxa"/>
              <w:start w:w="80" w:type="dxa"/>
              <w:end w:w="80" w:type="dxa"/>
            </w:tcMar>
          </w:tcPr>
          <w:p>
            <w:pPr>
              <w:spacing w:after="0" w:before="0"/>
            </w:pPr>
            <w:r>
              <w:rPr>
                <w:color w:val="2A2A2A"/>
                <w:sz w:val="17"/>
              </w:rPr>
              <w:t>Toman la primera flor</w:t>
            </w:r>
          </w:p>
        </w:tc>
        <w:tc>
          <w:tcPr>
            <w:tcW w:type="dxa" w:w="1656"/>
            <w:tcMar>
              <w:top w:w="40" w:type="dxa"/>
              <w:bottom w:w="40" w:type="dxa"/>
              <w:start w:w="80" w:type="dxa"/>
              <w:end w:w="80" w:type="dxa"/>
            </w:tcMar>
          </w:tcPr>
          <w:p>
            <w:pPr>
              <w:spacing w:after="0" w:before="0"/>
            </w:pPr>
            <w:r>
              <w:rPr>
                <w:color w:val="2A2A2A"/>
                <w:sz w:val="17"/>
              </w:rPr>
              <w:t>De cubeta a ramo / Bucket to bouquet</w:t>
            </w:r>
          </w:p>
        </w:tc>
        <w:tc>
          <w:tcPr>
            <w:tcW w:type="dxa" w:w="1656"/>
            <w:tcMar>
              <w:top w:w="40" w:type="dxa"/>
              <w:bottom w:w="40" w:type="dxa"/>
              <w:start w:w="80" w:type="dxa"/>
              <w:end w:w="80" w:type="dxa"/>
            </w:tcMar>
          </w:tcPr>
          <w:p>
            <w:pPr>
              <w:spacing w:after="0" w:before="0"/>
            </w:pPr>
            <w:r>
              <w:rPr>
                <w:color w:val="2A2A2A"/>
                <w:sz w:val="17"/>
              </w:rPr>
              <w:t>Whoosh inicial</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2-6s</w:t>
            </w:r>
          </w:p>
        </w:tc>
        <w:tc>
          <w:tcPr>
            <w:tcW w:type="dxa" w:w="1656"/>
            <w:tcMar>
              <w:top w:w="40" w:type="dxa"/>
              <w:bottom w:w="40" w:type="dxa"/>
              <w:start w:w="80" w:type="dxa"/>
              <w:end w:w="80" w:type="dxa"/>
            </w:tcMar>
            <w:shd w:val="clear" w:color="auto" w:fill="FBEAF2"/>
          </w:tcPr>
          <w:p>
            <w:pPr>
              <w:spacing w:after="0" w:before="0"/>
            </w:pPr>
            <w:r>
              <w:rPr>
                <w:color w:val="2A2A2A"/>
                <w:sz w:val="17"/>
              </w:rPr>
              <w:t>Cenital cerrado sobre las manos</w:t>
            </w:r>
          </w:p>
        </w:tc>
        <w:tc>
          <w:tcPr>
            <w:tcW w:type="dxa" w:w="1656"/>
            <w:tcMar>
              <w:top w:w="40" w:type="dxa"/>
              <w:bottom w:w="40" w:type="dxa"/>
              <w:start w:w="80" w:type="dxa"/>
              <w:end w:w="80" w:type="dxa"/>
            </w:tcMar>
            <w:shd w:val="clear" w:color="auto" w:fill="FBEAF2"/>
          </w:tcPr>
          <w:p>
            <w:pPr>
              <w:spacing w:after="0" w:before="0"/>
            </w:pPr>
            <w:r>
              <w:rPr>
                <w:color w:val="2A2A2A"/>
                <w:sz w:val="17"/>
              </w:rPr>
              <w:t>Añaden tallos uno a uno, empieza el giro espiral</w:t>
            </w:r>
          </w:p>
        </w:tc>
        <w:tc>
          <w:tcPr>
            <w:tcW w:type="dxa" w:w="1656"/>
            <w:tcMar>
              <w:top w:w="40" w:type="dxa"/>
              <w:bottom w:w="40" w:type="dxa"/>
              <w:start w:w="80" w:type="dxa"/>
              <w:end w:w="80" w:type="dxa"/>
            </w:tcMar>
            <w:shd w:val="clear" w:color="auto" w:fill="FBEAF2"/>
          </w:tcPr>
          <w:p>
            <w:pPr>
              <w:spacing w:after="0" w:before="0"/>
            </w:pPr>
            <w:r>
              <w:rPr>
                <w:color w:val="2A2A2A"/>
                <w:sz w:val="17"/>
              </w:rPr>
              <w:t>(sin texto)</w:t>
            </w:r>
          </w:p>
        </w:tc>
        <w:tc>
          <w:tcPr>
            <w:tcW w:type="dxa" w:w="1656"/>
            <w:tcMar>
              <w:top w:w="40" w:type="dxa"/>
              <w:bottom w:w="40" w:type="dxa"/>
              <w:start w:w="80" w:type="dxa"/>
              <w:end w:w="80" w:type="dxa"/>
            </w:tcMar>
            <w:shd w:val="clear" w:color="auto" w:fill="FBEAF2"/>
          </w:tcPr>
          <w:p>
            <w:pPr>
              <w:spacing w:after="0" w:before="0"/>
            </w:pPr>
            <w:r>
              <w:rPr>
                <w:color w:val="2A2A2A"/>
                <w:sz w:val="17"/>
              </w:rPr>
              <w:t>Original tallos</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6-11s</w:t>
            </w:r>
          </w:p>
        </w:tc>
        <w:tc>
          <w:tcPr>
            <w:tcW w:type="dxa" w:w="1656"/>
            <w:tcMar>
              <w:top w:w="40" w:type="dxa"/>
              <w:bottom w:w="40" w:type="dxa"/>
              <w:start w:w="80" w:type="dxa"/>
              <w:end w:w="80" w:type="dxa"/>
            </w:tcMar>
          </w:tcPr>
          <w:p>
            <w:pPr>
              <w:spacing w:after="0" w:before="0"/>
            </w:pPr>
            <w:r>
              <w:rPr>
                <w:color w:val="2A2A2A"/>
                <w:sz w:val="17"/>
              </w:rPr>
              <w:t>Mismo cenital, time-lapse suave</w:t>
            </w:r>
          </w:p>
        </w:tc>
        <w:tc>
          <w:tcPr>
            <w:tcW w:type="dxa" w:w="1656"/>
            <w:tcMar>
              <w:top w:w="40" w:type="dxa"/>
              <w:bottom w:w="40" w:type="dxa"/>
              <w:start w:w="80" w:type="dxa"/>
              <w:end w:w="80" w:type="dxa"/>
            </w:tcMar>
          </w:tcPr>
          <w:p>
            <w:pPr>
              <w:spacing w:after="0" w:before="0"/>
            </w:pPr>
            <w:r>
              <w:rPr>
                <w:color w:val="2A2A2A"/>
                <w:sz w:val="17"/>
              </w:rPr>
              <w:t>El ramo crece girando, técnica de espiral visible</w:t>
            </w:r>
          </w:p>
        </w:tc>
        <w:tc>
          <w:tcPr>
            <w:tcW w:type="dxa" w:w="1656"/>
            <w:tcMar>
              <w:top w:w="40" w:type="dxa"/>
              <w:bottom w:w="40" w:type="dxa"/>
              <w:start w:w="80" w:type="dxa"/>
              <w:end w:w="80" w:type="dxa"/>
            </w:tcMar>
          </w:tcPr>
          <w:p>
            <w:pPr>
              <w:spacing w:after="0" w:before="0"/>
            </w:pPr>
            <w:r>
              <w:rPr>
                <w:color w:val="2A2A2A"/>
                <w:sz w:val="17"/>
              </w:rPr>
              <w:t>Mira cómo gira 🌀 / Watch it spin 🌀</w:t>
            </w:r>
          </w:p>
        </w:tc>
        <w:tc>
          <w:tcPr>
            <w:tcW w:type="dxa" w:w="1656"/>
            <w:tcMar>
              <w:top w:w="40" w:type="dxa"/>
              <w:bottom w:w="40" w:type="dxa"/>
              <w:start w:w="80" w:type="dxa"/>
              <w:end w:w="80" w:type="dxa"/>
            </w:tcMar>
          </w:tcPr>
          <w:p>
            <w:pPr>
              <w:spacing w:after="0" w:before="0"/>
            </w:pPr>
            <w:r>
              <w:rPr>
                <w:color w:val="2A2A2A"/>
                <w:sz w:val="17"/>
              </w:rPr>
              <w:t>Beat sube</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11-14s</w:t>
            </w:r>
          </w:p>
        </w:tc>
        <w:tc>
          <w:tcPr>
            <w:tcW w:type="dxa" w:w="1656"/>
            <w:tcMar>
              <w:top w:w="40" w:type="dxa"/>
              <w:bottom w:w="40" w:type="dxa"/>
              <w:start w:w="80" w:type="dxa"/>
              <w:end w:w="80" w:type="dxa"/>
            </w:tcMar>
            <w:shd w:val="clear" w:color="auto" w:fill="FBEAF2"/>
          </w:tcPr>
          <w:p>
            <w:pPr>
              <w:spacing w:after="0" w:before="0"/>
            </w:pPr>
            <w:r>
              <w:rPr>
                <w:color w:val="2A2A2A"/>
                <w:sz w:val="17"/>
              </w:rPr>
              <w:t>Macro de la mano que sostiene</w:t>
            </w:r>
          </w:p>
        </w:tc>
        <w:tc>
          <w:tcPr>
            <w:tcW w:type="dxa" w:w="1656"/>
            <w:tcMar>
              <w:top w:w="40" w:type="dxa"/>
              <w:bottom w:w="40" w:type="dxa"/>
              <w:start w:w="80" w:type="dxa"/>
              <w:end w:w="80" w:type="dxa"/>
            </w:tcMar>
            <w:shd w:val="clear" w:color="auto" w:fill="FBEAF2"/>
          </w:tcPr>
          <w:p>
            <w:pPr>
              <w:spacing w:after="0" w:before="0"/>
            </w:pPr>
            <w:r>
              <w:rPr>
                <w:color w:val="2A2A2A"/>
                <w:sz w:val="17"/>
              </w:rPr>
              <w:t>El punto de amarre, todos los tallos alineados</w:t>
            </w:r>
          </w:p>
        </w:tc>
        <w:tc>
          <w:tcPr>
            <w:tcW w:type="dxa" w:w="1656"/>
            <w:tcMar>
              <w:top w:w="40" w:type="dxa"/>
              <w:bottom w:w="40" w:type="dxa"/>
              <w:start w:w="80" w:type="dxa"/>
              <w:end w:w="80" w:type="dxa"/>
            </w:tcMar>
            <w:shd w:val="clear" w:color="auto" w:fill="FBEAF2"/>
          </w:tcPr>
          <w:p>
            <w:pPr>
              <w:spacing w:after="0" w:before="0"/>
            </w:pPr>
            <w:r>
              <w:rPr>
                <w:color w:val="2A2A2A"/>
                <w:sz w:val="17"/>
              </w:rPr>
              <w:t>Un solo punto / One tie point</w:t>
            </w:r>
          </w:p>
        </w:tc>
        <w:tc>
          <w:tcPr>
            <w:tcW w:type="dxa" w:w="1656"/>
            <w:tcMar>
              <w:top w:w="40" w:type="dxa"/>
              <w:bottom w:w="40" w:type="dxa"/>
              <w:start w:w="80" w:type="dxa"/>
              <w:end w:w="80" w:type="dxa"/>
            </w:tcMar>
            <w:shd w:val="clear" w:color="auto" w:fill="FBEAF2"/>
          </w:tcPr>
          <w:p>
            <w:pPr>
              <w:spacing w:after="0" w:before="0"/>
            </w:pPr>
            <w:r>
              <w:rPr>
                <w:color w:val="2A2A2A"/>
                <w:sz w:val="17"/>
              </w:rPr>
              <w:t>Tensión del cordón</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14-17s</w:t>
            </w:r>
          </w:p>
        </w:tc>
        <w:tc>
          <w:tcPr>
            <w:tcW w:type="dxa" w:w="1656"/>
            <w:tcMar>
              <w:top w:w="40" w:type="dxa"/>
              <w:bottom w:w="40" w:type="dxa"/>
              <w:start w:w="80" w:type="dxa"/>
              <w:end w:w="80" w:type="dxa"/>
            </w:tcMar>
          </w:tcPr>
          <w:p>
            <w:pPr>
              <w:spacing w:after="0" w:before="0"/>
            </w:pPr>
            <w:r>
              <w:rPr>
                <w:color w:val="2A2A2A"/>
                <w:sz w:val="17"/>
              </w:rPr>
              <w:t>Plano medio</w:t>
            </w:r>
          </w:p>
        </w:tc>
        <w:tc>
          <w:tcPr>
            <w:tcW w:type="dxa" w:w="1656"/>
            <w:tcMar>
              <w:top w:w="40" w:type="dxa"/>
              <w:bottom w:w="40" w:type="dxa"/>
              <w:start w:w="80" w:type="dxa"/>
              <w:end w:w="80" w:type="dxa"/>
            </w:tcMar>
          </w:tcPr>
          <w:p>
            <w:pPr>
              <w:spacing w:after="0" w:before="0"/>
            </w:pPr>
            <w:r>
              <w:rPr>
                <w:color w:val="2A2A2A"/>
                <w:sz w:val="17"/>
              </w:rPr>
              <w:t>Atan con cordón, cortan tallos parejos</w:t>
            </w:r>
          </w:p>
        </w:tc>
        <w:tc>
          <w:tcPr>
            <w:tcW w:type="dxa" w:w="1656"/>
            <w:tcMar>
              <w:top w:w="40" w:type="dxa"/>
              <w:bottom w:w="40" w:type="dxa"/>
              <w:start w:w="80" w:type="dxa"/>
              <w:end w:w="80" w:type="dxa"/>
            </w:tcMar>
          </w:tcPr>
          <w:p>
            <w:pPr>
              <w:spacing w:after="0" w:before="0"/>
            </w:pPr>
            <w:r>
              <w:rPr>
                <w:color w:val="2A2A2A"/>
                <w:sz w:val="17"/>
              </w:rPr>
              <w:t>(sin texto)</w:t>
            </w:r>
          </w:p>
        </w:tc>
        <w:tc>
          <w:tcPr>
            <w:tcW w:type="dxa" w:w="1656"/>
            <w:tcMar>
              <w:top w:w="40" w:type="dxa"/>
              <w:bottom w:w="40" w:type="dxa"/>
              <w:start w:w="80" w:type="dxa"/>
              <w:end w:w="80" w:type="dxa"/>
            </w:tcMar>
          </w:tcPr>
          <w:p>
            <w:pPr>
              <w:spacing w:after="0" w:before="0"/>
            </w:pPr>
            <w:r>
              <w:rPr>
                <w:color w:val="2A2A2A"/>
                <w:sz w:val="17"/>
              </w:rPr>
              <w:t>Tijera ASMR</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17-20s</w:t>
            </w:r>
          </w:p>
        </w:tc>
        <w:tc>
          <w:tcPr>
            <w:tcW w:type="dxa" w:w="1656"/>
            <w:tcMar>
              <w:top w:w="40" w:type="dxa"/>
              <w:bottom w:w="40" w:type="dxa"/>
              <w:start w:w="80" w:type="dxa"/>
              <w:end w:w="80" w:type="dxa"/>
            </w:tcMar>
            <w:shd w:val="clear" w:color="auto" w:fill="FBEAF2"/>
          </w:tcPr>
          <w:p>
            <w:pPr>
              <w:spacing w:after="0" w:before="0"/>
            </w:pPr>
            <w:r>
              <w:rPr>
                <w:color w:val="2A2A2A"/>
                <w:sz w:val="17"/>
              </w:rPr>
              <w:t>Reveal, giran el ramo a cuadro</w:t>
            </w:r>
          </w:p>
        </w:tc>
        <w:tc>
          <w:tcPr>
            <w:tcW w:type="dxa" w:w="1656"/>
            <w:tcMar>
              <w:top w:w="40" w:type="dxa"/>
              <w:bottom w:w="40" w:type="dxa"/>
              <w:start w:w="80" w:type="dxa"/>
              <w:end w:w="80" w:type="dxa"/>
            </w:tcMar>
            <w:shd w:val="clear" w:color="auto" w:fill="FBEAF2"/>
          </w:tcPr>
          <w:p>
            <w:pPr>
              <w:spacing w:after="0" w:before="0"/>
            </w:pPr>
            <w:r>
              <w:rPr>
                <w:color w:val="2A2A2A"/>
                <w:sz w:val="17"/>
              </w:rPr>
              <w:t>Ramo terminado, simétrico</w:t>
            </w:r>
          </w:p>
        </w:tc>
        <w:tc>
          <w:tcPr>
            <w:tcW w:type="dxa" w:w="1656"/>
            <w:tcMar>
              <w:top w:w="40" w:type="dxa"/>
              <w:bottom w:w="40" w:type="dxa"/>
              <w:start w:w="80" w:type="dxa"/>
              <w:end w:w="80" w:type="dxa"/>
            </w:tcMar>
            <w:shd w:val="clear" w:color="auto" w:fill="FBEAF2"/>
          </w:tcPr>
          <w:p>
            <w:pPr>
              <w:spacing w:after="0" w:before="0"/>
            </w:pPr>
            <w:r>
              <w:rPr>
                <w:color w:val="2A2A2A"/>
                <w:sz w:val="17"/>
              </w:rPr>
              <w:t>¿Lo querías? Comenta 🌹 / Want it? Comment 🌹</w:t>
            </w:r>
          </w:p>
        </w:tc>
        <w:tc>
          <w:tcPr>
            <w:tcW w:type="dxa" w:w="1656"/>
            <w:tcMar>
              <w:top w:w="40" w:type="dxa"/>
              <w:bottom w:w="40" w:type="dxa"/>
              <w:start w:w="80" w:type="dxa"/>
              <w:end w:w="80" w:type="dxa"/>
            </w:tcMar>
            <w:shd w:val="clear" w:color="auto" w:fill="FBEAF2"/>
          </w:tcPr>
          <w:p>
            <w:pPr>
              <w:spacing w:after="0" w:before="0"/>
            </w:pPr>
            <w:r>
              <w:rPr>
                <w:color w:val="2A2A2A"/>
                <w:sz w:val="17"/>
              </w:rPr>
              <w:t>Beat drop</w:t>
            </w:r>
          </w:p>
        </w:tc>
      </w:tr>
    </w:tbl>
    <w:p>
      <w:pPr>
        <w:spacing w:after="40"/>
      </w:pPr>
    </w:p>
    <w:p>
      <w:r>
        <w:rPr>
          <w:b/>
        </w:rPr>
        <w:t>🔊 Sonido:</w:t>
      </w:r>
      <w:r>
        <w:t xml:space="preserve"> Audio trending energético para el time-lapse + acentos de sonido original (tijera, cordón). El crecimiento del ramo debe caer en el beat; el reveal en el drop.</w:t>
      </w:r>
    </w:p>
    <w:p>
      <w:r>
        <w:rPr>
          <w:b/>
        </w:rPr>
        <w:t>📝 Caption:</w:t>
      </w:r>
    </w:p>
    <w:p>
      <w:pPr>
        <w:pStyle w:val="ListBullet"/>
      </w:pPr>
      <w:r>
        <w:t>ES: "La espiral que hace que un ramo se vea perfecto desde todos los ángulos. 🌀 Quince años practicando este giro. ¿Cuál color lo quieres? Comenta abajo 👇 Pide antes de las 2pm para hoy en Long Island."</w:t>
      </w:r>
    </w:p>
    <w:p>
      <w:pPr>
        <w:pStyle w:val="ListBullet"/>
      </w:pPr>
      <w:r>
        <w:t>EN: "The spiral that makes a bouquet look perfect from every angle. 🌀 Fifteen years perfecting this spin. Which color do you want? Comment below 👇 Order before 2pm for same-day on Long Island."</w:t>
      </w:r>
    </w:p>
    <w:p>
      <w:r>
        <w:rPr>
          <w:b/>
        </w:rPr>
        <w:t>#️⃣ Hashtags:</w:t>
      </w:r>
      <w:r>
        <w:t xml:space="preserve"> #bouquetmaking #spiralbouquet #floristlife #flowerasmr #floreria #longislandflorist #nassaucounty #albertsonny #ramodeflores #floristtok #satisfying #divaflowers</w:t>
      </w:r>
    </w:p>
    <w:p>
      <w:r>
        <w:rPr>
          <w:b/>
        </w:rPr>
        <w:t>✂️ Edicion (CapCut):</w:t>
      </w:r>
      <w:r>
        <w:t xml:space="preserve"> Graba el armado real (3-5 min) cenital fijo; acelera el cuerpo a 600%-800% pero deja el reveal final en velocidad normal. Whoosh en el corte 1→2. Beat-sync el crecimiento. El reveal con un leve zoom-in keyframe. Texto arriba. Objetivo final 20s.</w:t>
      </w:r>
    </w:p>
    <w:p>
      <w:r>
        <w:rPr>
          <w:b/>
        </w:rPr>
        <w:t>💡 Tip / variante:</w:t>
      </w:r>
      <w:r>
        <w:t xml:space="preserve"> Versión "adivina el precio": tapa el texto del precio y deja que comenten antes de revelarlo en la pantalla final — más comentarios = más alcance.</w:t>
      </w:r>
    </w:p>
    <w:p>
      <w:pPr>
        <w:pStyle w:val="Heading4"/>
      </w:pPr>
      <w:r>
        <w:t>Reel 5 — Wrapped Roses por color  ·  Wrapped Roses by Color</w:t>
      </w:r>
    </w:p>
    <w:p>
      <w:r>
        <w:rPr>
          <w:i/>
        </w:rPr>
        <w:t>Proceso satisfactorio / ASMR (manos) · Serie satisfactoria de 4 envolturas (1 por color) · Solo producto/manos · ~25s</w:t>
      </w:r>
    </w:p>
    <w:p>
      <w:r>
        <w:rPr>
          <w:b/>
        </w:rPr>
        <w:t>🎯 Por que crece:</w:t>
      </w:r>
      <w:r>
        <w:t xml:space="preserve"> El formato "4 versiones del mismo proceso" obliga a ver hasta el final ("¿cuál es mi favorito?") y dispara comentarios de votación por color = el algoritmo ama los comentarios. Cada color es un mini-loop satisfactorio.</w:t>
      </w:r>
    </w:p>
    <w:p>
      <w:r>
        <w:rPr>
          <w:b/>
        </w:rPr>
        <w:t>🪝 Hook (0-2s):</w:t>
      </w:r>
      <w:r>
        <w:t xml:space="preserve"> Cuatro ramos a medio envolver alineados (rosado, amarillo, blanco, mixto). Texto: "Elige un color, te lo envuelvo 🎀 / Pick a color, I'll wrap it 🎀".</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(angulo/encuadre)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Que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0-3s</w:t>
            </w:r>
          </w:p>
        </w:tc>
        <w:tc>
          <w:tcPr>
            <w:tcW w:type="dxa" w:w="1656"/>
            <w:tcMar>
              <w:top w:w="40" w:type="dxa"/>
              <w:bottom w:w="40" w:type="dxa"/>
              <w:start w:w="80" w:type="dxa"/>
              <w:end w:w="80" w:type="dxa"/>
            </w:tcMar>
          </w:tcPr>
          <w:p>
            <w:pPr>
              <w:spacing w:after="0" w:before="0"/>
            </w:pPr>
            <w:r>
              <w:rPr>
                <w:color w:val="2A2A2A"/>
                <w:sz w:val="17"/>
              </w:rPr>
              <w:t>Cenital de los 4 colores en fila</w:t>
            </w:r>
          </w:p>
        </w:tc>
        <w:tc>
          <w:tcPr>
            <w:tcW w:type="dxa" w:w="1656"/>
            <w:tcMar>
              <w:top w:w="40" w:type="dxa"/>
              <w:bottom w:w="40" w:type="dxa"/>
              <w:start w:w="80" w:type="dxa"/>
              <w:end w:w="80" w:type="dxa"/>
            </w:tcMar>
          </w:tcPr>
          <w:p>
            <w:pPr>
              <w:spacing w:after="0" w:before="0"/>
            </w:pPr>
            <w:r>
              <w:rPr>
                <w:color w:val="2A2A2A"/>
                <w:sz w:val="17"/>
              </w:rPr>
              <w:t>Paneo rápido sobre los cuatro</w:t>
            </w:r>
          </w:p>
        </w:tc>
        <w:tc>
          <w:tcPr>
            <w:tcW w:type="dxa" w:w="1656"/>
            <w:tcMar>
              <w:top w:w="40" w:type="dxa"/>
              <w:bottom w:w="40" w:type="dxa"/>
              <w:start w:w="80" w:type="dxa"/>
              <w:end w:w="80" w:type="dxa"/>
            </w:tcMar>
          </w:tcPr>
          <w:p>
            <w:pPr>
              <w:spacing w:after="0" w:before="0"/>
            </w:pPr>
            <w:r>
              <w:rPr>
                <w:color w:val="2A2A2A"/>
                <w:sz w:val="17"/>
              </w:rPr>
              <w:t>Elige un color 🎀 / Pick a color 🎀</w:t>
            </w:r>
          </w:p>
        </w:tc>
        <w:tc>
          <w:tcPr>
            <w:tcW w:type="dxa" w:w="1656"/>
            <w:tcMar>
              <w:top w:w="40" w:type="dxa"/>
              <w:bottom w:w="40" w:type="dxa"/>
              <w:start w:w="80" w:type="dxa"/>
              <w:end w:w="80" w:type="dxa"/>
            </w:tcMar>
          </w:tcPr>
          <w:p>
            <w:pPr>
              <w:spacing w:after="0" w:before="0"/>
            </w:pPr>
            <w:r>
              <w:rPr>
                <w:color w:val="2A2A2A"/>
                <w:sz w:val="17"/>
              </w:rPr>
              <w:t>Audio trending entra</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3-8s</w:t>
            </w:r>
          </w:p>
        </w:tc>
        <w:tc>
          <w:tcPr>
            <w:tcW w:type="dxa" w:w="1656"/>
            <w:tcMar>
              <w:top w:w="40" w:type="dxa"/>
              <w:bottom w:w="40" w:type="dxa"/>
              <w:start w:w="80" w:type="dxa"/>
              <w:end w:w="80" w:type="dxa"/>
            </w:tcMar>
            <w:shd w:val="clear" w:color="auto" w:fill="FBEAF2"/>
          </w:tcPr>
          <w:p>
            <w:pPr>
              <w:spacing w:after="0" w:before="0"/>
            </w:pPr>
            <w:r>
              <w:rPr>
                <w:color w:val="2A2A2A"/>
                <w:sz w:val="17"/>
              </w:rPr>
              <w:t>Macro cenital</w:t>
            </w:r>
          </w:p>
        </w:tc>
        <w:tc>
          <w:tcPr>
            <w:tcW w:type="dxa" w:w="1656"/>
            <w:tcMar>
              <w:top w:w="40" w:type="dxa"/>
              <w:bottom w:w="40" w:type="dxa"/>
              <w:start w:w="80" w:type="dxa"/>
              <w:end w:w="80" w:type="dxa"/>
            </w:tcMar>
            <w:shd w:val="clear" w:color="auto" w:fill="FBEAF2"/>
          </w:tcPr>
          <w:p>
            <w:pPr>
              <w:spacing w:after="0" w:before="0"/>
            </w:pPr>
            <w:r>
              <w:rPr>
                <w:color w:val="2A2A2A"/>
                <w:sz w:val="17"/>
              </w:rPr>
              <w:t>Envuelven el ROSADO en kraft, lazo</w:t>
            </w:r>
          </w:p>
        </w:tc>
        <w:tc>
          <w:tcPr>
            <w:tcW w:type="dxa" w:w="1656"/>
            <w:tcMar>
              <w:top w:w="40" w:type="dxa"/>
              <w:bottom w:w="40" w:type="dxa"/>
              <w:start w:w="80" w:type="dxa"/>
              <w:end w:w="80" w:type="dxa"/>
            </w:tcMar>
            <w:shd w:val="clear" w:color="auto" w:fill="FBEAF2"/>
          </w:tcPr>
          <w:p>
            <w:pPr>
              <w:spacing w:after="0" w:before="0"/>
            </w:pPr>
            <w:r>
              <w:rPr>
                <w:color w:val="2A2A2A"/>
                <w:sz w:val="17"/>
              </w:rPr>
              <w:t>Rosado: romance sin prisa / Pink: slow romance</w:t>
            </w:r>
          </w:p>
        </w:tc>
        <w:tc>
          <w:tcPr>
            <w:tcW w:type="dxa" w:w="1656"/>
            <w:tcMar>
              <w:top w:w="40" w:type="dxa"/>
              <w:bottom w:w="40" w:type="dxa"/>
              <w:start w:w="80" w:type="dxa"/>
              <w:end w:w="80" w:type="dxa"/>
            </w:tcMar>
            <w:shd w:val="clear" w:color="auto" w:fill="FBEAF2"/>
          </w:tcPr>
          <w:p>
            <w:pPr>
              <w:spacing w:after="0" w:before="0"/>
            </w:pPr>
            <w:r>
              <w:rPr>
                <w:color w:val="2A2A2A"/>
                <w:sz w:val="17"/>
              </w:rPr>
              <w:t>Papel + beat</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8-13s</w:t>
            </w:r>
          </w:p>
        </w:tc>
        <w:tc>
          <w:tcPr>
            <w:tcW w:type="dxa" w:w="1656"/>
            <w:tcMar>
              <w:top w:w="40" w:type="dxa"/>
              <w:bottom w:w="40" w:type="dxa"/>
              <w:start w:w="80" w:type="dxa"/>
              <w:end w:w="80" w:type="dxa"/>
            </w:tcMar>
          </w:tcPr>
          <w:p>
            <w:pPr>
              <w:spacing w:after="0" w:before="0"/>
            </w:pPr>
            <w:r>
              <w:rPr>
                <w:color w:val="2A2A2A"/>
                <w:sz w:val="17"/>
              </w:rPr>
              <w:t>Macro cenital</w:t>
            </w:r>
          </w:p>
        </w:tc>
        <w:tc>
          <w:tcPr>
            <w:tcW w:type="dxa" w:w="1656"/>
            <w:tcMar>
              <w:top w:w="40" w:type="dxa"/>
              <w:bottom w:w="40" w:type="dxa"/>
              <w:start w:w="80" w:type="dxa"/>
              <w:end w:w="80" w:type="dxa"/>
            </w:tcMar>
          </w:tcPr>
          <w:p>
            <w:pPr>
              <w:spacing w:after="0" w:before="0"/>
            </w:pPr>
            <w:r>
              <w:rPr>
                <w:color w:val="2A2A2A"/>
                <w:sz w:val="17"/>
              </w:rPr>
              <w:t>Envuelven el AMARILLO, lazo</w:t>
            </w:r>
          </w:p>
        </w:tc>
        <w:tc>
          <w:tcPr>
            <w:tcW w:type="dxa" w:w="1656"/>
            <w:tcMar>
              <w:top w:w="40" w:type="dxa"/>
              <w:bottom w:w="40" w:type="dxa"/>
              <w:start w:w="80" w:type="dxa"/>
              <w:end w:w="80" w:type="dxa"/>
            </w:tcMar>
          </w:tcPr>
          <w:p>
            <w:pPr>
              <w:spacing w:after="0" w:before="0"/>
            </w:pPr>
            <w:r>
              <w:rPr>
                <w:color w:val="2A2A2A"/>
                <w:sz w:val="17"/>
              </w:rPr>
              <w:t>Amarillo: para la amiga / Yellow: for your friend</w:t>
            </w:r>
          </w:p>
        </w:tc>
        <w:tc>
          <w:tcPr>
            <w:tcW w:type="dxa" w:w="1656"/>
            <w:tcMar>
              <w:top w:w="40" w:type="dxa"/>
              <w:bottom w:w="40" w:type="dxa"/>
              <w:start w:w="80" w:type="dxa"/>
              <w:end w:w="80" w:type="dxa"/>
            </w:tcMar>
          </w:tcPr>
          <w:p>
            <w:pPr>
              <w:spacing w:after="0" w:before="0"/>
            </w:pPr>
            <w:r>
              <w:rPr>
                <w:color w:val="2A2A2A"/>
                <w:sz w:val="17"/>
              </w:rPr>
              <w:t>Papel + beat</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13-18s</w:t>
            </w:r>
          </w:p>
        </w:tc>
        <w:tc>
          <w:tcPr>
            <w:tcW w:type="dxa" w:w="1656"/>
            <w:tcMar>
              <w:top w:w="40" w:type="dxa"/>
              <w:bottom w:w="40" w:type="dxa"/>
              <w:start w:w="80" w:type="dxa"/>
              <w:end w:w="80" w:type="dxa"/>
            </w:tcMar>
            <w:shd w:val="clear" w:color="auto" w:fill="FBEAF2"/>
          </w:tcPr>
          <w:p>
            <w:pPr>
              <w:spacing w:after="0" w:before="0"/>
            </w:pPr>
            <w:r>
              <w:rPr>
                <w:color w:val="2A2A2A"/>
                <w:sz w:val="17"/>
              </w:rPr>
              <w:t>Macro cenital</w:t>
            </w:r>
          </w:p>
        </w:tc>
        <w:tc>
          <w:tcPr>
            <w:tcW w:type="dxa" w:w="1656"/>
            <w:tcMar>
              <w:top w:w="40" w:type="dxa"/>
              <w:bottom w:w="40" w:type="dxa"/>
              <w:start w:w="80" w:type="dxa"/>
              <w:end w:w="80" w:type="dxa"/>
            </w:tcMar>
            <w:shd w:val="clear" w:color="auto" w:fill="FBEAF2"/>
          </w:tcPr>
          <w:p>
            <w:pPr>
              <w:spacing w:after="0" w:before="0"/>
            </w:pPr>
            <w:r>
              <w:rPr>
                <w:color w:val="2A2A2A"/>
                <w:sz w:val="17"/>
              </w:rPr>
              <w:t>Envuelven el BLANCO, lazo</w:t>
            </w:r>
          </w:p>
        </w:tc>
        <w:tc>
          <w:tcPr>
            <w:tcW w:type="dxa" w:w="1656"/>
            <w:tcMar>
              <w:top w:w="40" w:type="dxa"/>
              <w:bottom w:w="40" w:type="dxa"/>
              <w:start w:w="80" w:type="dxa"/>
              <w:end w:w="80" w:type="dxa"/>
            </w:tcMar>
            <w:shd w:val="clear" w:color="auto" w:fill="FBEAF2"/>
          </w:tcPr>
          <w:p>
            <w:pPr>
              <w:spacing w:after="0" w:before="0"/>
            </w:pPr>
            <w:r>
              <w:rPr>
                <w:color w:val="2A2A2A"/>
                <w:sz w:val="17"/>
              </w:rPr>
              <w:t>Blanco: felicitaciones / White: congrats</w:t>
            </w:r>
          </w:p>
        </w:tc>
        <w:tc>
          <w:tcPr>
            <w:tcW w:type="dxa" w:w="1656"/>
            <w:tcMar>
              <w:top w:w="40" w:type="dxa"/>
              <w:bottom w:w="40" w:type="dxa"/>
              <w:start w:w="80" w:type="dxa"/>
              <w:end w:w="80" w:type="dxa"/>
            </w:tcMar>
            <w:shd w:val="clear" w:color="auto" w:fill="FBEAF2"/>
          </w:tcPr>
          <w:p>
            <w:pPr>
              <w:spacing w:after="0" w:before="0"/>
            </w:pPr>
            <w:r>
              <w:rPr>
                <w:color w:val="2A2A2A"/>
                <w:sz w:val="17"/>
              </w:rPr>
              <w:t>Papel + beat</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18-22s</w:t>
            </w:r>
          </w:p>
        </w:tc>
        <w:tc>
          <w:tcPr>
            <w:tcW w:type="dxa" w:w="1656"/>
            <w:tcMar>
              <w:top w:w="40" w:type="dxa"/>
              <w:bottom w:w="40" w:type="dxa"/>
              <w:start w:w="80" w:type="dxa"/>
              <w:end w:w="80" w:type="dxa"/>
            </w:tcMar>
          </w:tcPr>
          <w:p>
            <w:pPr>
              <w:spacing w:after="0" w:before="0"/>
            </w:pPr>
            <w:r>
              <w:rPr>
                <w:color w:val="2A2A2A"/>
                <w:sz w:val="17"/>
              </w:rPr>
              <w:t>Macro cenital</w:t>
            </w:r>
          </w:p>
        </w:tc>
        <w:tc>
          <w:tcPr>
            <w:tcW w:type="dxa" w:w="1656"/>
            <w:tcMar>
              <w:top w:w="40" w:type="dxa"/>
              <w:bottom w:w="40" w:type="dxa"/>
              <w:start w:w="80" w:type="dxa"/>
              <w:end w:w="80" w:type="dxa"/>
            </w:tcMar>
          </w:tcPr>
          <w:p>
            <w:pPr>
              <w:spacing w:after="0" w:before="0"/>
            </w:pPr>
            <w:r>
              <w:rPr>
                <w:color w:val="2A2A2A"/>
                <w:sz w:val="17"/>
              </w:rPr>
              <w:t>Envuelven el MIXTO, lazo</w:t>
            </w:r>
          </w:p>
        </w:tc>
        <w:tc>
          <w:tcPr>
            <w:tcW w:type="dxa" w:w="1656"/>
            <w:tcMar>
              <w:top w:w="40" w:type="dxa"/>
              <w:bottom w:w="40" w:type="dxa"/>
              <w:start w:w="80" w:type="dxa"/>
              <w:end w:w="80" w:type="dxa"/>
            </w:tcMar>
          </w:tcPr>
          <w:p>
            <w:pPr>
              <w:spacing w:after="0" w:before="0"/>
            </w:pPr>
            <w:r>
              <w:rPr>
                <w:color w:val="2A2A2A"/>
                <w:sz w:val="17"/>
              </w:rPr>
              <w:t>Mixto: todo a la vez / Mixed: all at once</w:t>
            </w:r>
          </w:p>
        </w:tc>
        <w:tc>
          <w:tcPr>
            <w:tcW w:type="dxa" w:w="1656"/>
            <w:tcMar>
              <w:top w:w="40" w:type="dxa"/>
              <w:bottom w:w="40" w:type="dxa"/>
              <w:start w:w="80" w:type="dxa"/>
              <w:end w:w="80" w:type="dxa"/>
            </w:tcMar>
          </w:tcPr>
          <w:p>
            <w:pPr>
              <w:spacing w:after="0" w:before="0"/>
            </w:pPr>
            <w:r>
              <w:rPr>
                <w:color w:val="2A2A2A"/>
                <w:sz w:val="17"/>
              </w:rPr>
              <w:t>Papel + beat</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22-25s</w:t>
            </w:r>
          </w:p>
        </w:tc>
        <w:tc>
          <w:tcPr>
            <w:tcW w:type="dxa" w:w="1656"/>
            <w:tcMar>
              <w:top w:w="40" w:type="dxa"/>
              <w:bottom w:w="40" w:type="dxa"/>
              <w:start w:w="80" w:type="dxa"/>
              <w:end w:w="80" w:type="dxa"/>
            </w:tcMar>
            <w:shd w:val="clear" w:color="auto" w:fill="FBEAF2"/>
          </w:tcPr>
          <w:p>
            <w:pPr>
              <w:spacing w:after="0" w:before="0"/>
            </w:pPr>
            <w:r>
              <w:rPr>
                <w:color w:val="2A2A2A"/>
                <w:sz w:val="17"/>
              </w:rPr>
              <w:t>Cenital, los 4 terminados en fila</w:t>
            </w:r>
          </w:p>
        </w:tc>
        <w:tc>
          <w:tcPr>
            <w:tcW w:type="dxa" w:w="1656"/>
            <w:tcMar>
              <w:top w:w="40" w:type="dxa"/>
              <w:bottom w:w="40" w:type="dxa"/>
              <w:start w:w="80" w:type="dxa"/>
              <w:end w:w="80" w:type="dxa"/>
            </w:tcMar>
            <w:shd w:val="clear" w:color="auto" w:fill="FBEAF2"/>
          </w:tcPr>
          <w:p>
            <w:pPr>
              <w:spacing w:after="0" w:before="0"/>
            </w:pPr>
            <w:r>
              <w:rPr>
                <w:color w:val="2A2A2A"/>
                <w:sz w:val="17"/>
              </w:rPr>
              <w:t>Mano acomoda los cuatro</w:t>
            </w:r>
          </w:p>
        </w:tc>
        <w:tc>
          <w:tcPr>
            <w:tcW w:type="dxa" w:w="1656"/>
            <w:tcMar>
              <w:top w:w="40" w:type="dxa"/>
              <w:bottom w:w="40" w:type="dxa"/>
              <w:start w:w="80" w:type="dxa"/>
              <w:end w:w="80" w:type="dxa"/>
            </w:tcMar>
            <w:shd w:val="clear" w:color="auto" w:fill="FBEAF2"/>
          </w:tcPr>
          <w:p>
            <w:pPr>
              <w:spacing w:after="0" w:before="0"/>
            </w:pPr>
            <w:r>
              <w:rPr>
                <w:color w:val="2A2A2A"/>
                <w:sz w:val="17"/>
              </w:rPr>
              <w:t>¿Cuál? Comenta 1-2-3-4 / Which one? Comment 1-2-3-4</w:t>
            </w:r>
          </w:p>
        </w:tc>
        <w:tc>
          <w:tcPr>
            <w:tcW w:type="dxa" w:w="1656"/>
            <w:tcMar>
              <w:top w:w="40" w:type="dxa"/>
              <w:bottom w:w="40" w:type="dxa"/>
              <w:start w:w="80" w:type="dxa"/>
              <w:end w:w="80" w:type="dxa"/>
            </w:tcMar>
            <w:shd w:val="clear" w:color="auto" w:fill="FBEAF2"/>
          </w:tcPr>
          <w:p>
            <w:pPr>
              <w:spacing w:after="0" w:before="0"/>
            </w:pPr>
            <w:r>
              <w:rPr>
                <w:color w:val="2A2A2A"/>
                <w:sz w:val="17"/>
              </w:rPr>
              <w:t>Beat drop</w:t>
            </w:r>
          </w:p>
        </w:tc>
      </w:tr>
    </w:tbl>
    <w:p>
      <w:pPr>
        <w:spacing w:after="40"/>
      </w:pPr>
    </w:p>
    <w:p>
      <w:r>
        <w:rPr>
          <w:b/>
        </w:rPr>
        <w:t>🔊 Sonido:</w:t>
      </w:r>
      <w:r>
        <w:t xml:space="preserve"> Audio trending con beat marcado (cada color cae en un beat) + capas de sonido original del papel. El ritmo repetido hace el formato adictivo.</w:t>
      </w:r>
    </w:p>
    <w:p>
      <w:r>
        <w:rPr>
          <w:b/>
        </w:rPr>
        <w:t>📝 Caption:</w:t>
      </w:r>
    </w:p>
    <w:p>
      <w:pPr>
        <w:pStyle w:val="ListBullet"/>
      </w:pPr>
      <w:r>
        <w:t>ES: "Una docena de rosas, el color que tú elijas. 🎀 Rosado, amarillo, blanco o mixto — atadas a mano y envueltas en papel mate. ¿Cuál es tu favorito? Comenta 1, 2, 3 o 4 👇 Wrapped Roses por color, $65. Pide antes de las 2pm para hoy en Long Island."</w:t>
      </w:r>
    </w:p>
    <w:p>
      <w:pPr>
        <w:pStyle w:val="ListBullet"/>
      </w:pPr>
      <w:r>
        <w:t>EN: "A dozen roses, the color you choose. 🎀 Pink, yellow, white or mixed — hand-tied and wrapped in matte paper. Which is your favorite? Comment 1, 2, 3 or 4 👇 Wrapped Roses by Color, $65. Order before 2pm for same-day on Long Island."</w:t>
      </w:r>
    </w:p>
    <w:p>
      <w:r>
        <w:rPr>
          <w:b/>
        </w:rPr>
        <w:t>#️⃣ Hashtags:</w:t>
      </w:r>
      <w:r>
        <w:t xml:space="preserve"> #wrappedroses #floreria #pickacolor #flowerasmr #longislandflorist #nassaucounty #albertsonny #rosas #floristtok #ramoenvuelto #satisfying #divaflowers</w:t>
      </w:r>
    </w:p>
    <w:p>
      <w:r>
        <w:rPr>
          <w:b/>
        </w:rPr>
        <w:t>✂️ Edicion (CapCut):</w:t>
      </w:r>
      <w:r>
        <w:t xml:space="preserve"> Graba cada envoltura completa, recorta cada una a ~5s manteniendo el momento del lazo. Mismo encuadre cenital para los 4 (consistencia = ritmo). Cada color entra en un beat. Texto del color centrado-superior, color del texto a juego con las rosas. Pantalla final con los 4. Objetivo final 25s.</w:t>
      </w:r>
    </w:p>
    <w:p>
      <w:r>
        <w:rPr>
          <w:b/>
        </w:rPr>
        <w:t>💡 Tip / variante:</w:t>
      </w:r>
      <w:r>
        <w:t xml:space="preserve"> Recicla cada color como reel individual de 8-10s para días distintos; o haz la versión "el más votado en comentarios lo regalo" para impulsar engagement.</w:t>
      </w:r>
    </w:p>
    <w:p>
      <w:pPr>
        <w:pStyle w:val="Heading4"/>
      </w:pPr>
      <w:r>
        <w:t>Reel 6 — Maky arma a ciegas  ·  Maky Builds Blind</w:t>
      </w:r>
    </w:p>
    <w:p>
      <w:r>
        <w:rPr>
          <w:i/>
        </w:rPr>
        <w:t>Proceso satisfactorio / ASMR (manos) · Reto con cara + proceso (Maky) · Mixto · ~28s</w:t>
      </w:r>
    </w:p>
    <w:p>
      <w:r>
        <w:rPr>
          <w:b/>
        </w:rPr>
        <w:t>🎯 Por que crece:</w:t>
      </w:r>
      <w:r>
        <w:t xml:space="preserve"> El reto ("armar un ramo sin mirar") añade tensión narrativa al proceso satisfactorio — la gente se queda por el reveal y comenta si lo logró. La cara de Maky construye marca y conexión (seguidores, no solo views).</w:t>
      </w:r>
    </w:p>
    <w:p>
      <w:r>
        <w:rPr>
          <w:b/>
        </w:rPr>
        <w:t>🪝 Hook (0-2s):</w:t>
      </w:r>
      <w:r>
        <w:t xml:space="preserve"> Maky a cuadro con una venda/los ojos cerrados, manos sobre las cubetas. Texto: "15 años de práctica: ¿puedo armar un ramo sin ver? / 15 years in: can I build a bouquet blind?".</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(angulo/encuadre)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Que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0-2s</w:t>
            </w:r>
          </w:p>
        </w:tc>
        <w:tc>
          <w:tcPr>
            <w:tcW w:type="dxa" w:w="1656"/>
            <w:tcMar>
              <w:top w:w="40" w:type="dxa"/>
              <w:bottom w:w="40" w:type="dxa"/>
              <w:start w:w="80" w:type="dxa"/>
              <w:end w:w="80" w:type="dxa"/>
            </w:tcMar>
          </w:tcPr>
          <w:p>
            <w:pPr>
              <w:spacing w:after="0" w:before="0"/>
            </w:pPr>
            <w:r>
              <w:rPr>
                <w:color w:val="2A2A2A"/>
                <w:sz w:val="17"/>
              </w:rPr>
              <w:t>Plano medio de Maky, ojos cerrados</w:t>
            </w:r>
          </w:p>
        </w:tc>
        <w:tc>
          <w:tcPr>
            <w:tcW w:type="dxa" w:w="1656"/>
            <w:tcMar>
              <w:top w:w="40" w:type="dxa"/>
              <w:bottom w:w="40" w:type="dxa"/>
              <w:start w:w="80" w:type="dxa"/>
              <w:end w:w="80" w:type="dxa"/>
            </w:tcMar>
          </w:tcPr>
          <w:p>
            <w:pPr>
              <w:spacing w:after="0" w:before="0"/>
            </w:pPr>
            <w:r>
              <w:rPr>
                <w:color w:val="2A2A2A"/>
                <w:sz w:val="17"/>
              </w:rPr>
              <w:t>Sonríe, manos listas sobre la mesa</w:t>
            </w:r>
          </w:p>
        </w:tc>
        <w:tc>
          <w:tcPr>
            <w:tcW w:type="dxa" w:w="1656"/>
            <w:tcMar>
              <w:top w:w="40" w:type="dxa"/>
              <w:bottom w:w="40" w:type="dxa"/>
              <w:start w:w="80" w:type="dxa"/>
              <w:end w:w="80" w:type="dxa"/>
            </w:tcMar>
          </w:tcPr>
          <w:p>
            <w:pPr>
              <w:spacing w:after="0" w:before="0"/>
            </w:pPr>
            <w:r>
              <w:rPr>
                <w:color w:val="2A2A2A"/>
                <w:sz w:val="17"/>
              </w:rPr>
              <w:t>¿Ramo sin ver? / Bouquet blind?</w:t>
            </w:r>
          </w:p>
        </w:tc>
        <w:tc>
          <w:tcPr>
            <w:tcW w:type="dxa" w:w="1656"/>
            <w:tcMar>
              <w:top w:w="40" w:type="dxa"/>
              <w:bottom w:w="40" w:type="dxa"/>
              <w:start w:w="80" w:type="dxa"/>
              <w:end w:w="80" w:type="dxa"/>
            </w:tcMar>
          </w:tcPr>
          <w:p>
            <w:pPr>
              <w:spacing w:after="0" w:before="0"/>
            </w:pPr>
            <w:r>
              <w:rPr>
                <w:color w:val="2A2A2A"/>
                <w:sz w:val="17"/>
              </w:rPr>
              <w:t>Voz Maky + trending</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2-7s</w:t>
            </w:r>
          </w:p>
        </w:tc>
        <w:tc>
          <w:tcPr>
            <w:tcW w:type="dxa" w:w="1656"/>
            <w:tcMar>
              <w:top w:w="40" w:type="dxa"/>
              <w:bottom w:w="40" w:type="dxa"/>
              <w:start w:w="80" w:type="dxa"/>
              <w:end w:w="80" w:type="dxa"/>
            </w:tcMar>
            <w:shd w:val="clear" w:color="auto" w:fill="FBEAF2"/>
          </w:tcPr>
          <w:p>
            <w:pPr>
              <w:spacing w:after="0" w:before="0"/>
            </w:pPr>
            <w:r>
              <w:rPr>
                <w:color w:val="2A2A2A"/>
                <w:sz w:val="17"/>
              </w:rPr>
              <w:t>Cenital de las manos</w:t>
            </w:r>
          </w:p>
        </w:tc>
        <w:tc>
          <w:tcPr>
            <w:tcW w:type="dxa" w:w="1656"/>
            <w:tcMar>
              <w:top w:w="40" w:type="dxa"/>
              <w:bottom w:w="40" w:type="dxa"/>
              <w:start w:w="80" w:type="dxa"/>
              <w:end w:w="80" w:type="dxa"/>
            </w:tcMar>
            <w:shd w:val="clear" w:color="auto" w:fill="FBEAF2"/>
          </w:tcPr>
          <w:p>
            <w:pPr>
              <w:spacing w:after="0" w:before="0"/>
            </w:pPr>
            <w:r>
              <w:rPr>
                <w:color w:val="2A2A2A"/>
                <w:sz w:val="17"/>
              </w:rPr>
              <w:t>A tientas toma tallos, los gira a la espiral</w:t>
            </w:r>
          </w:p>
        </w:tc>
        <w:tc>
          <w:tcPr>
            <w:tcW w:type="dxa" w:w="1656"/>
            <w:tcMar>
              <w:top w:w="40" w:type="dxa"/>
              <w:bottom w:w="40" w:type="dxa"/>
              <w:start w:w="80" w:type="dxa"/>
              <w:end w:w="80" w:type="dxa"/>
            </w:tcMar>
            <w:shd w:val="clear" w:color="auto" w:fill="FBEAF2"/>
          </w:tcPr>
          <w:p>
            <w:pPr>
              <w:spacing w:after="0" w:before="0"/>
            </w:pPr>
            <w:r>
              <w:rPr>
                <w:color w:val="2A2A2A"/>
                <w:sz w:val="17"/>
              </w:rPr>
              <w:t>Solo al tacto 🤚 / By touch only 🤚</w:t>
            </w:r>
          </w:p>
        </w:tc>
        <w:tc>
          <w:tcPr>
            <w:tcW w:type="dxa" w:w="1656"/>
            <w:tcMar>
              <w:top w:w="40" w:type="dxa"/>
              <w:bottom w:w="40" w:type="dxa"/>
              <w:start w:w="80" w:type="dxa"/>
              <w:end w:w="80" w:type="dxa"/>
            </w:tcMar>
            <w:shd w:val="clear" w:color="auto" w:fill="FBEAF2"/>
          </w:tcPr>
          <w:p>
            <w:pPr>
              <w:spacing w:after="0" w:before="0"/>
            </w:pPr>
            <w:r>
              <w:rPr>
                <w:color w:val="2A2A2A"/>
                <w:sz w:val="17"/>
              </w:rPr>
              <w:t>ASMR tallos</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7-13s</w:t>
            </w:r>
          </w:p>
        </w:tc>
        <w:tc>
          <w:tcPr>
            <w:tcW w:type="dxa" w:w="1656"/>
            <w:tcMar>
              <w:top w:w="40" w:type="dxa"/>
              <w:bottom w:w="40" w:type="dxa"/>
              <w:start w:w="80" w:type="dxa"/>
              <w:end w:w="80" w:type="dxa"/>
            </w:tcMar>
          </w:tcPr>
          <w:p>
            <w:pPr>
              <w:spacing w:after="0" w:before="0"/>
            </w:pPr>
            <w:r>
              <w:rPr>
                <w:color w:val="2A2A2A"/>
                <w:sz w:val="17"/>
              </w:rPr>
              <w:t>Alterna manos / cara de concentración</w:t>
            </w:r>
          </w:p>
        </w:tc>
        <w:tc>
          <w:tcPr>
            <w:tcW w:type="dxa" w:w="1656"/>
            <w:tcMar>
              <w:top w:w="40" w:type="dxa"/>
              <w:bottom w:w="40" w:type="dxa"/>
              <w:start w:w="80" w:type="dxa"/>
              <w:end w:w="80" w:type="dxa"/>
            </w:tcMar>
          </w:tcPr>
          <w:p>
            <w:pPr>
              <w:spacing w:after="0" w:before="0"/>
            </w:pPr>
            <w:r>
              <w:rPr>
                <w:color w:val="2A2A2A"/>
                <w:sz w:val="17"/>
              </w:rPr>
              <w:t>Sigue añadiendo, el ramo crece</w:t>
            </w:r>
          </w:p>
        </w:tc>
        <w:tc>
          <w:tcPr>
            <w:tcW w:type="dxa" w:w="1656"/>
            <w:tcMar>
              <w:top w:w="40" w:type="dxa"/>
              <w:bottom w:w="40" w:type="dxa"/>
              <w:start w:w="80" w:type="dxa"/>
              <w:end w:w="80" w:type="dxa"/>
            </w:tcMar>
          </w:tcPr>
          <w:p>
            <w:pPr>
              <w:spacing w:after="0" w:before="0"/>
            </w:pPr>
            <w:r>
              <w:rPr>
                <w:color w:val="2A2A2A"/>
                <w:sz w:val="17"/>
              </w:rPr>
              <w:t>(sin texto)</w:t>
            </w:r>
          </w:p>
        </w:tc>
        <w:tc>
          <w:tcPr>
            <w:tcW w:type="dxa" w:w="1656"/>
            <w:tcMar>
              <w:top w:w="40" w:type="dxa"/>
              <w:bottom w:w="40" w:type="dxa"/>
              <w:start w:w="80" w:type="dxa"/>
              <w:end w:w="80" w:type="dxa"/>
            </w:tcMar>
          </w:tcPr>
          <w:p>
            <w:pPr>
              <w:spacing w:after="0" w:before="0"/>
            </w:pPr>
            <w:r>
              <w:rPr>
                <w:color w:val="2A2A2A"/>
                <w:sz w:val="17"/>
              </w:rPr>
              <w:t>Original + beat</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13-18s</w:t>
            </w:r>
          </w:p>
        </w:tc>
        <w:tc>
          <w:tcPr>
            <w:tcW w:type="dxa" w:w="1656"/>
            <w:tcMar>
              <w:top w:w="40" w:type="dxa"/>
              <w:bottom w:w="40" w:type="dxa"/>
              <w:start w:w="80" w:type="dxa"/>
              <w:end w:w="80" w:type="dxa"/>
            </w:tcMar>
            <w:shd w:val="clear" w:color="auto" w:fill="FBEAF2"/>
          </w:tcPr>
          <w:p>
            <w:pPr>
              <w:spacing w:after="0" w:before="0"/>
            </w:pPr>
            <w:r>
              <w:rPr>
                <w:color w:val="2A2A2A"/>
                <w:sz w:val="17"/>
              </w:rPr>
              <w:t>Macro de las manos</w:t>
            </w:r>
          </w:p>
        </w:tc>
        <w:tc>
          <w:tcPr>
            <w:tcW w:type="dxa" w:w="1656"/>
            <w:tcMar>
              <w:top w:w="40" w:type="dxa"/>
              <w:bottom w:w="40" w:type="dxa"/>
              <w:start w:w="80" w:type="dxa"/>
              <w:end w:w="80" w:type="dxa"/>
            </w:tcMar>
            <w:shd w:val="clear" w:color="auto" w:fill="FBEAF2"/>
          </w:tcPr>
          <w:p>
            <w:pPr>
              <w:spacing w:after="0" w:before="0"/>
            </w:pPr>
            <w:r>
              <w:rPr>
                <w:color w:val="2A2A2A"/>
                <w:sz w:val="17"/>
              </w:rPr>
              <w:t>Ata con cordón sin mirar, aprieta</w:t>
            </w:r>
          </w:p>
        </w:tc>
        <w:tc>
          <w:tcPr>
            <w:tcW w:type="dxa" w:w="1656"/>
            <w:tcMar>
              <w:top w:w="40" w:type="dxa"/>
              <w:bottom w:w="40" w:type="dxa"/>
              <w:start w:w="80" w:type="dxa"/>
              <w:end w:w="80" w:type="dxa"/>
            </w:tcMar>
            <w:shd w:val="clear" w:color="auto" w:fill="FBEAF2"/>
          </w:tcPr>
          <w:p>
            <w:pPr>
              <w:spacing w:after="0" w:before="0"/>
            </w:pPr>
            <w:r>
              <w:rPr>
                <w:color w:val="2A2A2A"/>
                <w:sz w:val="17"/>
              </w:rPr>
              <w:t>El nudo de memoria / Tie from memory</w:t>
            </w:r>
          </w:p>
        </w:tc>
        <w:tc>
          <w:tcPr>
            <w:tcW w:type="dxa" w:w="1656"/>
            <w:tcMar>
              <w:top w:w="40" w:type="dxa"/>
              <w:bottom w:w="40" w:type="dxa"/>
              <w:start w:w="80" w:type="dxa"/>
              <w:end w:w="80" w:type="dxa"/>
            </w:tcMar>
            <w:shd w:val="clear" w:color="auto" w:fill="FBEAF2"/>
          </w:tcPr>
          <w:p>
            <w:pPr>
              <w:spacing w:after="0" w:before="0"/>
            </w:pPr>
            <w:r>
              <w:rPr>
                <w:color w:val="2A2A2A"/>
                <w:sz w:val="17"/>
              </w:rPr>
              <w:t>Tirón de nudo</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18-22s</w:t>
            </w:r>
          </w:p>
        </w:tc>
        <w:tc>
          <w:tcPr>
            <w:tcW w:type="dxa" w:w="1656"/>
            <w:tcMar>
              <w:top w:w="40" w:type="dxa"/>
              <w:bottom w:w="40" w:type="dxa"/>
              <w:start w:w="80" w:type="dxa"/>
              <w:end w:w="80" w:type="dxa"/>
            </w:tcMar>
          </w:tcPr>
          <w:p>
            <w:pPr>
              <w:spacing w:after="0" w:before="0"/>
            </w:pPr>
            <w:r>
              <w:rPr>
                <w:color w:val="2A2A2A"/>
                <w:sz w:val="17"/>
              </w:rPr>
              <w:t>Plano medio, Maky aún con ojos cerrados</w:t>
            </w:r>
          </w:p>
        </w:tc>
        <w:tc>
          <w:tcPr>
            <w:tcW w:type="dxa" w:w="1656"/>
            <w:tcMar>
              <w:top w:w="40" w:type="dxa"/>
              <w:bottom w:w="40" w:type="dxa"/>
              <w:start w:w="80" w:type="dxa"/>
              <w:end w:w="80" w:type="dxa"/>
            </w:tcMar>
          </w:tcPr>
          <w:p>
            <w:pPr>
              <w:spacing w:after="0" w:before="0"/>
            </w:pPr>
            <w:r>
              <w:rPr>
                <w:color w:val="2A2A2A"/>
                <w:sz w:val="17"/>
              </w:rPr>
              <w:t>Corta los tallos parejos</w:t>
            </w:r>
          </w:p>
        </w:tc>
        <w:tc>
          <w:tcPr>
            <w:tcW w:type="dxa" w:w="1656"/>
            <w:tcMar>
              <w:top w:w="40" w:type="dxa"/>
              <w:bottom w:w="40" w:type="dxa"/>
              <w:start w:w="80" w:type="dxa"/>
              <w:end w:w="80" w:type="dxa"/>
            </w:tcMar>
          </w:tcPr>
          <w:p>
            <w:pPr>
              <w:spacing w:after="0" w:before="0"/>
            </w:pPr>
            <w:r>
              <w:rPr>
                <w:color w:val="2A2A2A"/>
                <w:sz w:val="17"/>
              </w:rPr>
              <w:t>Momento de la verdad / Moment of truth</w:t>
            </w:r>
          </w:p>
        </w:tc>
        <w:tc>
          <w:tcPr>
            <w:tcW w:type="dxa" w:w="1656"/>
            <w:tcMar>
              <w:top w:w="40" w:type="dxa"/>
              <w:bottom w:w="40" w:type="dxa"/>
              <w:start w:w="80" w:type="dxa"/>
              <w:end w:w="80" w:type="dxa"/>
            </w:tcMar>
          </w:tcPr>
          <w:p>
            <w:pPr>
              <w:spacing w:after="0" w:before="0"/>
            </w:pPr>
            <w:r>
              <w:rPr>
                <w:color w:val="2A2A2A"/>
                <w:sz w:val="17"/>
              </w:rPr>
              <w:t>Tijera ASMR</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22-25s</w:t>
            </w:r>
          </w:p>
        </w:tc>
        <w:tc>
          <w:tcPr>
            <w:tcW w:type="dxa" w:w="1656"/>
            <w:tcMar>
              <w:top w:w="40" w:type="dxa"/>
              <w:bottom w:w="40" w:type="dxa"/>
              <w:start w:w="80" w:type="dxa"/>
              <w:end w:w="80" w:type="dxa"/>
            </w:tcMar>
            <w:shd w:val="clear" w:color="auto" w:fill="FBEAF2"/>
          </w:tcPr>
          <w:p>
            <w:pPr>
              <w:spacing w:after="0" w:before="0"/>
            </w:pPr>
            <w:r>
              <w:rPr>
                <w:color w:val="2A2A2A"/>
                <w:sz w:val="17"/>
              </w:rPr>
              <w:t>Maky abre los ojos a cuadro</w:t>
            </w:r>
          </w:p>
        </w:tc>
        <w:tc>
          <w:tcPr>
            <w:tcW w:type="dxa" w:w="1656"/>
            <w:tcMar>
              <w:top w:w="40" w:type="dxa"/>
              <w:bottom w:w="40" w:type="dxa"/>
              <w:start w:w="80" w:type="dxa"/>
              <w:end w:w="80" w:type="dxa"/>
            </w:tcMar>
            <w:shd w:val="clear" w:color="auto" w:fill="FBEAF2"/>
          </w:tcPr>
          <w:p>
            <w:pPr>
              <w:spacing w:after="0" w:before="0"/>
            </w:pPr>
            <w:r>
              <w:rPr>
                <w:color w:val="2A2A2A"/>
                <w:sz w:val="17"/>
              </w:rPr>
              <w:t>Reacción real al ver el ramo</w:t>
            </w:r>
          </w:p>
        </w:tc>
        <w:tc>
          <w:tcPr>
            <w:tcW w:type="dxa" w:w="1656"/>
            <w:tcMar>
              <w:top w:w="40" w:type="dxa"/>
              <w:bottom w:w="40" w:type="dxa"/>
              <w:start w:w="80" w:type="dxa"/>
              <w:end w:w="80" w:type="dxa"/>
            </w:tcMar>
            <w:shd w:val="clear" w:color="auto" w:fill="FBEAF2"/>
          </w:tcPr>
          <w:p>
            <w:pPr>
              <w:spacing w:after="0" w:before="0"/>
            </w:pPr>
            <w:r>
              <w:rPr>
                <w:color w:val="2A2A2A"/>
                <w:sz w:val="17"/>
              </w:rPr>
              <w:t>👀</w:t>
            </w:r>
          </w:p>
        </w:tc>
        <w:tc>
          <w:tcPr>
            <w:tcW w:type="dxa" w:w="1656"/>
            <w:tcMar>
              <w:top w:w="40" w:type="dxa"/>
              <w:bottom w:w="40" w:type="dxa"/>
              <w:start w:w="80" w:type="dxa"/>
              <w:end w:w="80" w:type="dxa"/>
            </w:tcMar>
            <w:shd w:val="clear" w:color="auto" w:fill="FBEAF2"/>
          </w:tcPr>
          <w:p>
            <w:pPr>
              <w:spacing w:after="0" w:before="0"/>
            </w:pPr>
            <w:r>
              <w:rPr>
                <w:color w:val="2A2A2A"/>
                <w:sz w:val="17"/>
              </w:rPr>
              <w:t>Voz/risa real</w:t>
            </w:r>
          </w:p>
        </w:tc>
      </w:tr>
      <w:tr>
        <w:tc>
          <w:tcPr>
            <w:tcW w:type="dxa" w:w="1656"/>
            <w:tcMar>
              <w:top w:w="40" w:type="dxa"/>
              <w:bottom w:w="40" w:type="dxa"/>
              <w:start w:w="80" w:type="dxa"/>
              <w:end w:w="80" w:type="dxa"/>
            </w:tcMar>
          </w:tcPr>
          <w:p>
            <w:pPr>
              <w:spacing w:after="0" w:before="0"/>
            </w:pPr>
            <w:r>
              <w:rPr>
                <w:color w:val="2A2A2A"/>
                <w:sz w:val="17"/>
              </w:rPr>
              <w:t>7</w:t>
            </w:r>
          </w:p>
        </w:tc>
        <w:tc>
          <w:tcPr>
            <w:tcW w:type="dxa" w:w="1656"/>
            <w:tcMar>
              <w:top w:w="40" w:type="dxa"/>
              <w:bottom w:w="40" w:type="dxa"/>
              <w:start w:w="80" w:type="dxa"/>
              <w:end w:w="80" w:type="dxa"/>
            </w:tcMar>
          </w:tcPr>
          <w:p>
            <w:pPr>
              <w:spacing w:after="0" w:before="0"/>
            </w:pPr>
            <w:r>
              <w:rPr>
                <w:color w:val="2A2A2A"/>
                <w:sz w:val="17"/>
              </w:rPr>
              <w:t>25-28s</w:t>
            </w:r>
          </w:p>
        </w:tc>
        <w:tc>
          <w:tcPr>
            <w:tcW w:type="dxa" w:w="1656"/>
            <w:tcMar>
              <w:top w:w="40" w:type="dxa"/>
              <w:bottom w:w="40" w:type="dxa"/>
              <w:start w:w="80" w:type="dxa"/>
              <w:end w:w="80" w:type="dxa"/>
            </w:tcMar>
          </w:tcPr>
          <w:p>
            <w:pPr>
              <w:spacing w:after="0" w:before="0"/>
            </w:pPr>
            <w:r>
              <w:rPr>
                <w:color w:val="2A2A2A"/>
                <w:sz w:val="17"/>
              </w:rPr>
              <w:t>Reveal del ramo girando</w:t>
            </w:r>
          </w:p>
        </w:tc>
        <w:tc>
          <w:tcPr>
            <w:tcW w:type="dxa" w:w="1656"/>
            <w:tcMar>
              <w:top w:w="40" w:type="dxa"/>
              <w:bottom w:w="40" w:type="dxa"/>
              <w:start w:w="80" w:type="dxa"/>
              <w:end w:w="80" w:type="dxa"/>
            </w:tcMar>
          </w:tcPr>
          <w:p>
            <w:pPr>
              <w:spacing w:after="0" w:before="0"/>
            </w:pPr>
            <w:r>
              <w:rPr>
                <w:color w:val="2A2A2A"/>
                <w:sz w:val="17"/>
              </w:rPr>
              <w:t>Ramo terminado, simétrico</w:t>
            </w:r>
          </w:p>
        </w:tc>
        <w:tc>
          <w:tcPr>
            <w:tcW w:type="dxa" w:w="1656"/>
            <w:tcMar>
              <w:top w:w="40" w:type="dxa"/>
              <w:bottom w:w="40" w:type="dxa"/>
              <w:start w:w="80" w:type="dxa"/>
              <w:end w:w="80" w:type="dxa"/>
            </w:tcMar>
          </w:tcPr>
          <w:p>
            <w:pPr>
              <w:spacing w:after="0" w:before="0"/>
            </w:pPr>
            <w:r>
              <w:rPr>
                <w:color w:val="2A2A2A"/>
                <w:sz w:val="17"/>
              </w:rPr>
              <w:t>¿Aprobado? Comenta / Pass? Comment</w:t>
            </w:r>
          </w:p>
        </w:tc>
        <w:tc>
          <w:tcPr>
            <w:tcW w:type="dxa" w:w="1656"/>
            <w:tcMar>
              <w:top w:w="40" w:type="dxa"/>
              <w:bottom w:w="40" w:type="dxa"/>
              <w:start w:w="80" w:type="dxa"/>
              <w:end w:w="80" w:type="dxa"/>
            </w:tcMar>
          </w:tcPr>
          <w:p>
            <w:pPr>
              <w:spacing w:after="0" w:before="0"/>
            </w:pPr>
            <w:r>
              <w:rPr>
                <w:color w:val="2A2A2A"/>
                <w:sz w:val="17"/>
              </w:rPr>
              <w:t>Beat drop</w:t>
            </w:r>
          </w:p>
        </w:tc>
      </w:tr>
    </w:tbl>
    <w:p>
      <w:pPr>
        <w:spacing w:after="40"/>
      </w:pPr>
    </w:p>
    <w:p>
      <w:r>
        <w:rPr>
          <w:b/>
        </w:rPr>
        <w:t>🔊 Sonido:</w:t>
      </w:r>
      <w:r>
        <w:t xml:space="preserve"> Sonido original (voz de Maky + ASMR) para el reto y la reacción — la autenticidad vende; capa un audio trending suave de fondo. La reacción real al abrir los ojos es el momento más compartible.</w:t>
      </w:r>
    </w:p>
    <w:p>
      <w:r>
        <w:rPr>
          <w:b/>
        </w:rPr>
        <w:t>📝 Caption:</w:t>
      </w:r>
    </w:p>
    <w:p>
      <w:pPr>
        <w:pStyle w:val="ListBullet"/>
      </w:pPr>
      <w:r>
        <w:t>ES: "Quince años haciendo ramos... ¿los puedo armar con los ojos cerrados? 😅 Las manos ya se saben el camino. ¿Lo aprueban? Comenten 👇 Y si lo quieren para alguien, pidan antes de las 2pm y entregamos hoy en Long Island. — Maky 🌹"</w:t>
      </w:r>
    </w:p>
    <w:p>
      <w:pPr>
        <w:pStyle w:val="ListBullet"/>
      </w:pPr>
      <w:r>
        <w:t>EN: "Fifteen years making bouquets... can I build one with my eyes closed? 😅 The hands already know the way. Do you approve? Comment 👇 And if you want one for someone, order before 2pm for same-day delivery on Long Island. — Maky 🌹"</w:t>
      </w:r>
    </w:p>
    <w:p>
      <w:r>
        <w:rPr>
          <w:b/>
        </w:rPr>
        <w:t>#️⃣ Hashtags:</w:t>
      </w:r>
      <w:r>
        <w:t xml:space="preserve"> #floristchallenge #bouquetchallenge #floristlife #floreria #longislandflorist #nassaucounty #albertsonny #flowerasmr #latinaflorist #floristtok #ramodeflores #divaflowers</w:t>
      </w:r>
    </w:p>
    <w:p>
      <w:r>
        <w:rPr>
          <w:b/>
        </w:rPr>
        <w:t>✂️ Edicion (CapCut):</w:t>
      </w:r>
      <w:r>
        <w:t xml:space="preserve"> Mantén el reto en tiempo casi real (acelera solo el tramo medio a 200%). El reveal de abrir los ojos en velocidad normal con un zoom-in sutil. Subtitula la voz de Maky automáticamente (subtítulos = retención). Texto del reto arriba, subtítulos abajo del centro. Objetivo final 28s.</w:t>
      </w:r>
    </w:p>
    <w:p>
      <w:r>
        <w:rPr>
          <w:b/>
        </w:rPr>
        <w:t>💡 Tip / variante:</w:t>
      </w:r>
      <w:r>
        <w:t xml:space="preserve"> Conviértelo en serie recurrente — "Maky lo arma sin ver #2" con otra flor o un ramo de novia; o deja que un cliente elija las flores y Maky las arma a ciegas para subir el factor sorpresa.</w:t>
      </w:r>
    </w:p>
    <w:p>
      <w:pPr>
        <w:pStyle w:val="Heading3"/>
      </w:pPr>
      <w:r>
        <w:t>Pilar 2 · Transformacion / comparacion</w:t>
      </w:r>
    </w:p>
    <w:p>
      <w:pPr>
        <w:pStyle w:val="Heading4"/>
      </w:pPr>
      <w:r>
        <w:t>Reel 7 — De balde a belleza en 15s  ·  Bucket to Beauty in 15s</w:t>
      </w:r>
    </w:p>
    <w:p>
      <w:r>
        <w:rPr>
          <w:i/>
        </w:rPr>
        <w:t>Transformacion / comparacion · Speed-build antes/despues (un solo corte de magia) · Solo producto/manos · ~18s</w:t>
      </w:r>
    </w:p>
    <w:p>
      <w:r>
        <w:rPr>
          <w:b/>
        </w:rPr>
        <w:t>🎯 Por que crece:</w:t>
      </w:r>
      <w:r>
        <w:t xml:space="preserve"> El hook muestra el ESTADO FEO (balde de tallos crudos) y promete una recompensa visual; la gente se queda para ver el "despues". El loop perfecto (termina donde empieza) dispara re-watches, y eso es lo que el algoritmo premia para alcance.</w:t>
      </w:r>
    </w:p>
    <w:p>
      <w:r>
        <w:rPr>
          <w:b/>
        </w:rPr>
        <w:t>🪝 Hook (0-2s):</w:t>
      </w:r>
      <w:r>
        <w:t xml:space="preserve"> Primer plano cenital de un balde gris con tallos de rosa desordenados, espinas, hojas mojadas. Texto: </w:t>
      </w:r>
      <w:r>
        <w:rPr>
          <w:b/>
        </w:rPr>
        <w:t>"Nadie cree que esto se convierte en ESTO 👀" / "No one believes this becomes THAT 👀"</w:t>
      </w:r>
      <w:r>
        <w:t>. Sin cara, solo el caos crudo.</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(angulo/encuadre)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Que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0-2s</w:t>
            </w:r>
          </w:p>
        </w:tc>
        <w:tc>
          <w:tcPr>
            <w:tcW w:type="dxa" w:w="1656"/>
            <w:tcMar>
              <w:top w:w="40" w:type="dxa"/>
              <w:bottom w:w="40" w:type="dxa"/>
              <w:start w:w="80" w:type="dxa"/>
              <w:end w:w="80" w:type="dxa"/>
            </w:tcMar>
          </w:tcPr>
          <w:p>
            <w:pPr>
              <w:spacing w:after="0" w:before="0"/>
            </w:pPr>
            <w:r>
              <w:rPr>
                <w:color w:val="2A2A2A"/>
                <w:sz w:val="17"/>
              </w:rPr>
              <w:t>Cenital cerrado al balde</w:t>
            </w:r>
          </w:p>
        </w:tc>
        <w:tc>
          <w:tcPr>
            <w:tcW w:type="dxa" w:w="1656"/>
            <w:tcMar>
              <w:top w:w="40" w:type="dxa"/>
              <w:bottom w:w="40" w:type="dxa"/>
              <w:start w:w="80" w:type="dxa"/>
              <w:end w:w="80" w:type="dxa"/>
            </w:tcMar>
          </w:tcPr>
          <w:p>
            <w:pPr>
              <w:spacing w:after="0" w:before="0"/>
            </w:pPr>
            <w:r>
              <w:rPr>
                <w:color w:val="2A2A2A"/>
                <w:sz w:val="17"/>
              </w:rPr>
              <w:t>Tallos crudos, manos entran a sacar el primer grupo</w:t>
            </w:r>
          </w:p>
        </w:tc>
        <w:tc>
          <w:tcPr>
            <w:tcW w:type="dxa" w:w="1656"/>
            <w:tcMar>
              <w:top w:w="40" w:type="dxa"/>
              <w:bottom w:w="40" w:type="dxa"/>
              <w:start w:w="80" w:type="dxa"/>
              <w:end w:w="80" w:type="dxa"/>
            </w:tcMar>
          </w:tcPr>
          <w:p>
            <w:pPr>
              <w:spacing w:after="0" w:before="0"/>
            </w:pPr>
            <w:r>
              <w:rPr>
                <w:color w:val="2A2A2A"/>
                <w:sz w:val="17"/>
              </w:rPr>
              <w:t>Nadie cree que esto se convierte en ESTO 👀 / No one believes this becomes THAT 👀</w:t>
            </w:r>
          </w:p>
        </w:tc>
        <w:tc>
          <w:tcPr>
            <w:tcW w:type="dxa" w:w="1656"/>
            <w:tcMar>
              <w:top w:w="40" w:type="dxa"/>
              <w:bottom w:w="40" w:type="dxa"/>
              <w:start w:w="80" w:type="dxa"/>
              <w:end w:w="80" w:type="dxa"/>
            </w:tcMar>
          </w:tcPr>
          <w:p>
            <w:pPr>
              <w:spacing w:after="0" w:before="0"/>
            </w:pPr>
            <w:r>
              <w:rPr>
                <w:color w:val="2A2A2A"/>
                <w:sz w:val="17"/>
              </w:rPr>
              <w:t>Beat trending, arranque seco</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2-5s</w:t>
            </w:r>
          </w:p>
        </w:tc>
        <w:tc>
          <w:tcPr>
            <w:tcW w:type="dxa" w:w="1656"/>
            <w:tcMar>
              <w:top w:w="40" w:type="dxa"/>
              <w:bottom w:w="40" w:type="dxa"/>
              <w:start w:w="80" w:type="dxa"/>
              <w:end w:w="80" w:type="dxa"/>
            </w:tcMar>
            <w:shd w:val="clear" w:color="auto" w:fill="FBEAF2"/>
          </w:tcPr>
          <w:p>
            <w:pPr>
              <w:spacing w:after="0" w:before="0"/>
            </w:pPr>
            <w:r>
              <w:rPr>
                <w:color w:val="2A2A2A"/>
                <w:sz w:val="17"/>
              </w:rPr>
              <w:t>Mismo angulo, plano medio</w:t>
            </w:r>
          </w:p>
        </w:tc>
        <w:tc>
          <w:tcPr>
            <w:tcW w:type="dxa" w:w="1656"/>
            <w:tcMar>
              <w:top w:w="40" w:type="dxa"/>
              <w:bottom w:w="40" w:type="dxa"/>
              <w:start w:w="80" w:type="dxa"/>
              <w:end w:w="80" w:type="dxa"/>
            </w:tcMar>
            <w:shd w:val="clear" w:color="auto" w:fill="FBEAF2"/>
          </w:tcPr>
          <w:p>
            <w:pPr>
              <w:spacing w:after="0" w:before="0"/>
            </w:pPr>
            <w:r>
              <w:rPr>
                <w:color w:val="2A2A2A"/>
                <w:sz w:val="17"/>
              </w:rPr>
              <w:t>Manos limpian espinas y hojas rapido, sobre la mesa</w:t>
            </w:r>
          </w:p>
        </w:tc>
        <w:tc>
          <w:tcPr>
            <w:tcW w:type="dxa" w:w="1656"/>
            <w:tcMar>
              <w:top w:w="40" w:type="dxa"/>
              <w:bottom w:w="40" w:type="dxa"/>
              <w:start w:w="80" w:type="dxa"/>
              <w:end w:w="80" w:type="dxa"/>
            </w:tcMar>
            <w:shd w:val="clear" w:color="auto" w:fill="FBEAF2"/>
          </w:tcPr>
          <w:p>
            <w:pPr>
              <w:spacing w:after="0" w:before="0"/>
            </w:pPr>
            <w:r>
              <w:rPr>
                <w:color w:val="2A2A2A"/>
                <w:sz w:val="17"/>
              </w:rPr>
              <w:t>Paso 1: limpiar / Step 1: strip</w:t>
            </w:r>
          </w:p>
        </w:tc>
        <w:tc>
          <w:tcPr>
            <w:tcW w:type="dxa" w:w="1656"/>
            <w:tcMar>
              <w:top w:w="40" w:type="dxa"/>
              <w:bottom w:w="40" w:type="dxa"/>
              <w:start w:w="80" w:type="dxa"/>
              <w:end w:w="80" w:type="dxa"/>
            </w:tcMar>
            <w:shd w:val="clear" w:color="auto" w:fill="FBEAF2"/>
          </w:tcPr>
          <w:p>
            <w:pPr>
              <w:spacing w:after="0" w:before="0"/>
            </w:pPr>
            <w:r>
              <w:rPr>
                <w:color w:val="2A2A2A"/>
                <w:sz w:val="17"/>
              </w:rPr>
              <w:t>ASMR de hojas + beat</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5-8s</w:t>
            </w:r>
          </w:p>
        </w:tc>
        <w:tc>
          <w:tcPr>
            <w:tcW w:type="dxa" w:w="1656"/>
            <w:tcMar>
              <w:top w:w="40" w:type="dxa"/>
              <w:bottom w:w="40" w:type="dxa"/>
              <w:start w:w="80" w:type="dxa"/>
              <w:end w:w="80" w:type="dxa"/>
            </w:tcMar>
          </w:tcPr>
          <w:p>
            <w:pPr>
              <w:spacing w:after="0" w:before="0"/>
            </w:pPr>
            <w:r>
              <w:rPr>
                <w:color w:val="2A2A2A"/>
                <w:sz w:val="17"/>
              </w:rPr>
              <w:t>Lateral a 45° de la mesa</w:t>
            </w:r>
          </w:p>
        </w:tc>
        <w:tc>
          <w:tcPr>
            <w:tcW w:type="dxa" w:w="1656"/>
            <w:tcMar>
              <w:top w:w="40" w:type="dxa"/>
              <w:bottom w:w="40" w:type="dxa"/>
              <w:start w:w="80" w:type="dxa"/>
              <w:end w:w="80" w:type="dxa"/>
            </w:tcMar>
          </w:tcPr>
          <w:p>
            <w:pPr>
              <w:spacing w:after="0" w:before="0"/>
            </w:pPr>
            <w:r>
              <w:rPr>
                <w:color w:val="2A2A2A"/>
                <w:sz w:val="17"/>
              </w:rPr>
              <w:t>Se arma la espiral del ramo en la mano, giro visible</w:t>
            </w:r>
          </w:p>
        </w:tc>
        <w:tc>
          <w:tcPr>
            <w:tcW w:type="dxa" w:w="1656"/>
            <w:tcMar>
              <w:top w:w="40" w:type="dxa"/>
              <w:bottom w:w="40" w:type="dxa"/>
              <w:start w:w="80" w:type="dxa"/>
              <w:end w:w="80" w:type="dxa"/>
            </w:tcMar>
          </w:tcPr>
          <w:p>
            <w:pPr>
              <w:spacing w:after="0" w:before="0"/>
            </w:pPr>
            <w:r>
              <w:rPr>
                <w:color w:val="2A2A2A"/>
                <w:sz w:val="17"/>
              </w:rPr>
              <w:t>Paso 2: la espiral / Step 2: the spiral</w:t>
            </w:r>
          </w:p>
        </w:tc>
        <w:tc>
          <w:tcPr>
            <w:tcW w:type="dxa" w:w="1656"/>
            <w:tcMar>
              <w:top w:w="40" w:type="dxa"/>
              <w:bottom w:w="40" w:type="dxa"/>
              <w:start w:w="80" w:type="dxa"/>
              <w:end w:w="80" w:type="dxa"/>
            </w:tcMar>
          </w:tcPr>
          <w:p>
            <w:pPr>
              <w:spacing w:after="0" w:before="0"/>
            </w:pPr>
            <w:r>
              <w:rPr>
                <w:color w:val="2A2A2A"/>
                <w:sz w:val="17"/>
              </w:rPr>
              <w:t>Swoosh en cada giro</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8-11s</w:t>
            </w:r>
          </w:p>
        </w:tc>
        <w:tc>
          <w:tcPr>
            <w:tcW w:type="dxa" w:w="1656"/>
            <w:tcMar>
              <w:top w:w="40" w:type="dxa"/>
              <w:bottom w:w="40" w:type="dxa"/>
              <w:start w:w="80" w:type="dxa"/>
              <w:end w:w="80" w:type="dxa"/>
            </w:tcMar>
            <w:shd w:val="clear" w:color="auto" w:fill="FBEAF2"/>
          </w:tcPr>
          <w:p>
            <w:pPr>
              <w:spacing w:after="0" w:before="0"/>
            </w:pPr>
            <w:r>
              <w:rPr>
                <w:color w:val="2A2A2A"/>
                <w:sz w:val="17"/>
              </w:rPr>
              <w:t>Plano medio frontal</w:t>
            </w:r>
          </w:p>
        </w:tc>
        <w:tc>
          <w:tcPr>
            <w:tcW w:type="dxa" w:w="1656"/>
            <w:tcMar>
              <w:top w:w="40" w:type="dxa"/>
              <w:bottom w:w="40" w:type="dxa"/>
              <w:start w:w="80" w:type="dxa"/>
              <w:end w:w="80" w:type="dxa"/>
            </w:tcMar>
            <w:shd w:val="clear" w:color="auto" w:fill="FBEAF2"/>
          </w:tcPr>
          <w:p>
            <w:pPr>
              <w:spacing w:after="0" w:before="0"/>
            </w:pPr>
            <w:r>
              <w:rPr>
                <w:color w:val="2A2A2A"/>
                <w:sz w:val="17"/>
              </w:rPr>
              <w:t>Se ata con cinta + se recorta la base de un tijeretazo</w:t>
            </w:r>
          </w:p>
        </w:tc>
        <w:tc>
          <w:tcPr>
            <w:tcW w:type="dxa" w:w="1656"/>
            <w:tcMar>
              <w:top w:w="40" w:type="dxa"/>
              <w:bottom w:w="40" w:type="dxa"/>
              <w:start w:w="80" w:type="dxa"/>
              <w:end w:w="80" w:type="dxa"/>
            </w:tcMar>
            <w:shd w:val="clear" w:color="auto" w:fill="FBEAF2"/>
          </w:tcPr>
          <w:p>
            <w:pPr>
              <w:spacing w:after="0" w:before="0"/>
            </w:pPr>
            <w:r>
              <w:rPr>
                <w:color w:val="2A2A2A"/>
                <w:sz w:val="17"/>
              </w:rPr>
              <w:t>Paso 3: amarrar y cortar / Step 3: tie &amp; cut</w:t>
            </w:r>
          </w:p>
        </w:tc>
        <w:tc>
          <w:tcPr>
            <w:tcW w:type="dxa" w:w="1656"/>
            <w:tcMar>
              <w:top w:w="40" w:type="dxa"/>
              <w:bottom w:w="40" w:type="dxa"/>
              <w:start w:w="80" w:type="dxa"/>
              <w:end w:w="80" w:type="dxa"/>
            </w:tcMar>
            <w:shd w:val="clear" w:color="auto" w:fill="FBEAF2"/>
          </w:tcPr>
          <w:p>
            <w:pPr>
              <w:spacing w:after="0" w:before="0"/>
            </w:pPr>
            <w:r>
              <w:rPr>
                <w:color w:val="2A2A2A"/>
                <w:sz w:val="17"/>
              </w:rPr>
              <w:t>Snip ASMR fuerte</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11-14s</w:t>
            </w:r>
          </w:p>
        </w:tc>
        <w:tc>
          <w:tcPr>
            <w:tcW w:type="dxa" w:w="1656"/>
            <w:tcMar>
              <w:top w:w="40" w:type="dxa"/>
              <w:bottom w:w="40" w:type="dxa"/>
              <w:start w:w="80" w:type="dxa"/>
              <w:end w:w="80" w:type="dxa"/>
            </w:tcMar>
          </w:tcPr>
          <w:p>
            <w:pPr>
              <w:spacing w:after="0" w:before="0"/>
            </w:pPr>
            <w:r>
              <w:rPr>
                <w:color w:val="2A2A2A"/>
                <w:sz w:val="17"/>
              </w:rPr>
              <w:t>Cenital, mismo encuadre del hook</w:t>
            </w:r>
          </w:p>
        </w:tc>
        <w:tc>
          <w:tcPr>
            <w:tcW w:type="dxa" w:w="1656"/>
            <w:tcMar>
              <w:top w:w="40" w:type="dxa"/>
              <w:bottom w:w="40" w:type="dxa"/>
              <w:start w:w="80" w:type="dxa"/>
              <w:end w:w="80" w:type="dxa"/>
            </w:tcMar>
          </w:tcPr>
          <w:p>
            <w:pPr>
              <w:spacing w:after="0" w:before="0"/>
            </w:pPr>
            <w:r>
              <w:rPr>
                <w:color w:val="2A2A2A"/>
                <w:sz w:val="17"/>
              </w:rPr>
              <w:t>Se coloca el ramo TERMINADO donde estaba el balde</w:t>
            </w:r>
          </w:p>
        </w:tc>
        <w:tc>
          <w:tcPr>
            <w:tcW w:type="dxa" w:w="1656"/>
            <w:tcMar>
              <w:top w:w="40" w:type="dxa"/>
              <w:bottom w:w="40" w:type="dxa"/>
              <w:start w:w="80" w:type="dxa"/>
              <w:end w:w="80" w:type="dxa"/>
            </w:tcMar>
          </w:tcPr>
          <w:p>
            <w:pPr>
              <w:spacing w:after="0" w:before="0"/>
            </w:pPr>
            <w:r>
              <w:rPr>
                <w:color w:val="2A2A2A"/>
                <w:sz w:val="17"/>
              </w:rPr>
              <w:t>Mismo balde. 10 minutos. / Same bucket. 10 minutes.</w:t>
            </w:r>
          </w:p>
        </w:tc>
        <w:tc>
          <w:tcPr>
            <w:tcW w:type="dxa" w:w="1656"/>
            <w:tcMar>
              <w:top w:w="40" w:type="dxa"/>
              <w:bottom w:w="40" w:type="dxa"/>
              <w:start w:w="80" w:type="dxa"/>
              <w:end w:w="80" w:type="dxa"/>
            </w:tcMar>
          </w:tcPr>
          <w:p>
            <w:pPr>
              <w:spacing w:after="0" w:before="0"/>
            </w:pPr>
            <w:r>
              <w:rPr>
                <w:color w:val="2A2A2A"/>
                <w:sz w:val="17"/>
              </w:rPr>
              <w:t>Beat sube</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14-18s</w:t>
            </w:r>
          </w:p>
        </w:tc>
        <w:tc>
          <w:tcPr>
            <w:tcW w:type="dxa" w:w="1656"/>
            <w:tcMar>
              <w:top w:w="40" w:type="dxa"/>
              <w:bottom w:w="40" w:type="dxa"/>
              <w:start w:w="80" w:type="dxa"/>
              <w:end w:w="80" w:type="dxa"/>
            </w:tcMar>
            <w:shd w:val="clear" w:color="auto" w:fill="FBEAF2"/>
          </w:tcPr>
          <w:p>
            <w:pPr>
              <w:spacing w:after="0" w:before="0"/>
            </w:pPr>
            <w:r>
              <w:rPr>
                <w:color w:val="2A2A2A"/>
                <w:sz w:val="17"/>
              </w:rPr>
              <w:t>Empuje (zoom suave) al ramo final envuelto</w:t>
            </w:r>
          </w:p>
        </w:tc>
        <w:tc>
          <w:tcPr>
            <w:tcW w:type="dxa" w:w="1656"/>
            <w:tcMar>
              <w:top w:w="40" w:type="dxa"/>
              <w:bottom w:w="40" w:type="dxa"/>
              <w:start w:w="80" w:type="dxa"/>
              <w:end w:w="80" w:type="dxa"/>
            </w:tcMar>
            <w:shd w:val="clear" w:color="auto" w:fill="FBEAF2"/>
          </w:tcPr>
          <w:p>
            <w:pPr>
              <w:spacing w:after="0" w:before="0"/>
            </w:pPr>
            <w:r>
              <w:rPr>
                <w:color w:val="2A2A2A"/>
                <w:sz w:val="17"/>
              </w:rPr>
              <w:t>Reveal final con papel kraft, giro lento</w:t>
            </w:r>
          </w:p>
        </w:tc>
        <w:tc>
          <w:tcPr>
            <w:tcW w:type="dxa" w:w="1656"/>
            <w:tcMar>
              <w:top w:w="40" w:type="dxa"/>
              <w:bottom w:w="40" w:type="dxa"/>
              <w:start w:w="80" w:type="dxa"/>
              <w:end w:w="80" w:type="dxa"/>
            </w:tcMar>
            <w:shd w:val="clear" w:color="auto" w:fill="FBEAF2"/>
          </w:tcPr>
          <w:p>
            <w:pPr>
              <w:spacing w:after="0" w:before="0"/>
            </w:pPr>
            <w:r>
              <w:rPr>
                <w:color w:val="2A2A2A"/>
                <w:sz w:val="17"/>
              </w:rPr>
              <w:t>Ramo envuelto desde $80 · Ordena antes de las 2pm / Wrapped bouquet from $80 · Order by 2pm</w:t>
            </w:r>
          </w:p>
        </w:tc>
        <w:tc>
          <w:tcPr>
            <w:tcW w:type="dxa" w:w="1656"/>
            <w:tcMar>
              <w:top w:w="40" w:type="dxa"/>
              <w:bottom w:w="40" w:type="dxa"/>
              <w:start w:w="80" w:type="dxa"/>
              <w:end w:w="80" w:type="dxa"/>
            </w:tcMar>
            <w:shd w:val="clear" w:color="auto" w:fill="FBEAF2"/>
          </w:tcPr>
          <w:p>
            <w:pPr>
              <w:spacing w:after="0" w:before="0"/>
            </w:pPr>
            <w:r>
              <w:rPr>
                <w:color w:val="2A2A2A"/>
                <w:sz w:val="17"/>
              </w:rPr>
              <w:t>Drop final del beat</w:t>
            </w:r>
          </w:p>
        </w:tc>
      </w:tr>
    </w:tbl>
    <w:p>
      <w:pPr>
        <w:spacing w:after="40"/>
      </w:pPr>
    </w:p>
    <w:p>
      <w:r>
        <w:rPr>
          <w:b/>
        </w:rPr>
        <w:t>🔊 Sonido:</w:t>
      </w:r>
      <w:r>
        <w:t xml:space="preserve"> Audio trending de transformacion (busca sonidos con "before/after" o un beat con drop marcado a los ~11s). Alternativa: sonido original con ASMR de tijera y hojas mezclado bajito sobre el trend — eso retiene MAS porque es satisfactorio. Si dudas, usa el trend: aqui el objetivo es alcance.</w:t>
      </w:r>
    </w:p>
    <w:p>
      <w:r>
        <w:rPr>
          <w:b/>
        </w:rPr>
        <w:t>📝 Caption:</w:t>
      </w:r>
    </w:p>
    <w:p>
      <w:pPr>
        <w:pStyle w:val="ListBullet"/>
      </w:pPr>
      <w:r>
        <w:t>ES: "El balde no miente 😅 pero mira en lo que se convierte. Ramos envueltos desde $80, hechos a mano en Albertson. Ordena antes de las 2pm y te llega HOY (entrega por zona). 🌹 Guarda esto para tu proxima ocasion."</w:t>
      </w:r>
    </w:p>
    <w:p>
      <w:pPr>
        <w:pStyle w:val="ListBullet"/>
      </w:pPr>
      <w:r>
        <w:t>EN: "The bucket doesn't lie 😅 but look what it becomes. Hand-wrapped bouquets from $80, made in Albertson. Order by 2pm for same-day delivery (per-zone). 🌹 Save this for your next occasion."</w:t>
      </w:r>
    </w:p>
    <w:p>
      <w:r>
        <w:rPr>
          <w:b/>
        </w:rPr>
        <w:t>#️⃣ Hashtags:</w:t>
      </w:r>
      <w:r>
        <w:t xml:space="preserve"> #makythediva #divaflowersli #longislandflorist #albertsonny #nassaucounty #floreriabilingue #beforeandafter #flowertransformation #ramosenvueltos #wrappedbouquet #floristsoftiktok #flowersofinstagram</w:t>
      </w:r>
    </w:p>
    <w:p>
      <w:r>
        <w:rPr>
          <w:b/>
        </w:rPr>
        <w:t>✂️ Edicion (CapCut):</w:t>
      </w:r>
      <w:r>
        <w:t xml:space="preserve"> Graba cada paso en clips de 4-6s y acelera 2x-3x el armado (escenas 2-4). El hook (esc 1) y el reveal (esc 6) van a velocidad NORMAL para que se lean. Match-cut clave: la escena 5 debe encuadrar EXACTO como el hook para crear el loop. Texto centrado-arriba, fuente bold con borde. Beat-sync los cortes y el tijeretazo al drop. Duracion final 18s.</w:t>
      </w:r>
    </w:p>
    <w:p>
      <w:r>
        <w:rPr>
          <w:b/>
        </w:rPr>
        <w:t>💡 Tip / variante:</w:t>
      </w:r>
      <w:r>
        <w:t xml:space="preserve"> Re-graba con tres baldes de colores distintos (rojo, rosa, blanco) → tres ramos finales en serie. O cambia el final por la "Wrapped Roses by Color" $65 para una version de menor ticket que convierte distinto.</w:t>
      </w:r>
    </w:p>
    <w:p>
      <w:pPr>
        <w:pStyle w:val="Heading4"/>
      </w:pPr>
      <w:r>
        <w:t>Reel 8 — $65 vs $185: tu eliges  ·  $65 vs $185: You Pick</w:t>
      </w:r>
    </w:p>
    <w:p>
      <w:r>
        <w:rPr>
          <w:i/>
        </w:rPr>
        <w:t>Transformacion / comparacion · Comparacion de precio lado a lado (split de pantalla) · Solo producto/manos · ~22s</w:t>
      </w:r>
    </w:p>
    <w:p>
      <w:r>
        <w:rPr>
          <w:b/>
        </w:rPr>
        <w:t>🎯 Por que crece:</w:t>
      </w:r>
      <w:r>
        <w:t xml:space="preserve"> Las comparaciones de precio generan COMENTARIOS ("yo pago el de $65", "el de $185 vale cada centavo") porque obligan a tomar partido. Eso dispara el motor de comentarios del algoritmo. Tambien se GUARDA mucho porque es util para decidir un regalo.</w:t>
      </w:r>
    </w:p>
    <w:p>
      <w:r>
        <w:rPr>
          <w:b/>
        </w:rPr>
        <w:t>🪝 Hook (0-2s):</w:t>
      </w:r>
      <w:r>
        <w:t xml:space="preserve"> Pantalla dividida vertical: a la izquierda el ramo "Wrapped Roses by Color" envuelto, a la derecha la docena en florero. Texto grande: </w:t>
      </w:r>
      <w:r>
        <w:rPr>
          <w:b/>
        </w:rPr>
        <w:t>"$65 vs $185 — ¿cual mandarias? 💸" / "$65 vs $185 — which would you send? 💸"</w:t>
      </w:r>
      <w:r>
        <w:t>.</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(angulo/encuadre)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Que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0-2s</w:t>
            </w:r>
          </w:p>
        </w:tc>
        <w:tc>
          <w:tcPr>
            <w:tcW w:type="dxa" w:w="1656"/>
            <w:tcMar>
              <w:top w:w="40" w:type="dxa"/>
              <w:bottom w:w="40" w:type="dxa"/>
              <w:start w:w="80" w:type="dxa"/>
              <w:end w:w="80" w:type="dxa"/>
            </w:tcMar>
          </w:tcPr>
          <w:p>
            <w:pPr>
              <w:spacing w:after="0" w:before="0"/>
            </w:pPr>
            <w:r>
              <w:rPr>
                <w:color w:val="2A2A2A"/>
                <w:sz w:val="17"/>
              </w:rPr>
              <w:t>Split vertical, ambos productos quietos</w:t>
            </w:r>
          </w:p>
        </w:tc>
        <w:tc>
          <w:tcPr>
            <w:tcW w:type="dxa" w:w="1656"/>
            <w:tcMar>
              <w:top w:w="40" w:type="dxa"/>
              <w:bottom w:w="40" w:type="dxa"/>
              <w:start w:w="80" w:type="dxa"/>
              <w:end w:w="80" w:type="dxa"/>
            </w:tcMar>
          </w:tcPr>
          <w:p>
            <w:pPr>
              <w:spacing w:after="0" w:before="0"/>
            </w:pPr>
            <w:r>
              <w:rPr>
                <w:color w:val="2A2A2A"/>
                <w:sz w:val="17"/>
              </w:rPr>
              <w:t>Dos opciones lado a lado</w:t>
            </w:r>
          </w:p>
        </w:tc>
        <w:tc>
          <w:tcPr>
            <w:tcW w:type="dxa" w:w="1656"/>
            <w:tcMar>
              <w:top w:w="40" w:type="dxa"/>
              <w:bottom w:w="40" w:type="dxa"/>
              <w:start w:w="80" w:type="dxa"/>
              <w:end w:w="80" w:type="dxa"/>
            </w:tcMar>
          </w:tcPr>
          <w:p>
            <w:pPr>
              <w:spacing w:after="0" w:before="0"/>
            </w:pPr>
            <w:r>
              <w:rPr>
                <w:color w:val="2A2A2A"/>
                <w:sz w:val="17"/>
              </w:rPr>
              <w:t>$65 vs $185 — ¿cual mandarias? 💸 / which would you send? 💸</w:t>
            </w:r>
          </w:p>
        </w:tc>
        <w:tc>
          <w:tcPr>
            <w:tcW w:type="dxa" w:w="1656"/>
            <w:tcMar>
              <w:top w:w="40" w:type="dxa"/>
              <w:bottom w:w="40" w:type="dxa"/>
              <w:start w:w="80" w:type="dxa"/>
              <w:end w:w="80" w:type="dxa"/>
            </w:tcMar>
          </w:tcPr>
          <w:p>
            <w:pPr>
              <w:spacing w:after="0" w:before="0"/>
            </w:pPr>
            <w:r>
              <w:rPr>
                <w:color w:val="2A2A2A"/>
                <w:sz w:val="17"/>
              </w:rPr>
              <w:t>Beat trending</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2-6s</w:t>
            </w:r>
          </w:p>
        </w:tc>
        <w:tc>
          <w:tcPr>
            <w:tcW w:type="dxa" w:w="1656"/>
            <w:tcMar>
              <w:top w:w="40" w:type="dxa"/>
              <w:bottom w:w="40" w:type="dxa"/>
              <w:start w:w="80" w:type="dxa"/>
              <w:end w:w="80" w:type="dxa"/>
            </w:tcMar>
            <w:shd w:val="clear" w:color="auto" w:fill="FBEAF2"/>
          </w:tcPr>
          <w:p>
            <w:pPr>
              <w:spacing w:after="0" w:before="0"/>
            </w:pPr>
            <w:r>
              <w:rPr>
                <w:color w:val="2A2A2A"/>
                <w:sz w:val="17"/>
              </w:rPr>
              <w:t>Plano cerrado al de $65</w:t>
            </w:r>
          </w:p>
        </w:tc>
        <w:tc>
          <w:tcPr>
            <w:tcW w:type="dxa" w:w="1656"/>
            <w:tcMar>
              <w:top w:w="40" w:type="dxa"/>
              <w:bottom w:w="40" w:type="dxa"/>
              <w:start w:w="80" w:type="dxa"/>
              <w:end w:w="80" w:type="dxa"/>
            </w:tcMar>
            <w:shd w:val="clear" w:color="auto" w:fill="FBEAF2"/>
          </w:tcPr>
          <w:p>
            <w:pPr>
              <w:spacing w:after="0" w:before="0"/>
            </w:pPr>
            <w:r>
              <w:rPr>
                <w:color w:val="2A2A2A"/>
                <w:sz w:val="17"/>
              </w:rPr>
              <w:t>Mano gira el ramo envuelto, muestra papel y color</w:t>
            </w:r>
          </w:p>
        </w:tc>
        <w:tc>
          <w:tcPr>
            <w:tcW w:type="dxa" w:w="1656"/>
            <w:tcMar>
              <w:top w:w="40" w:type="dxa"/>
              <w:bottom w:w="40" w:type="dxa"/>
              <w:start w:w="80" w:type="dxa"/>
              <w:end w:w="80" w:type="dxa"/>
            </w:tcMar>
            <w:shd w:val="clear" w:color="auto" w:fill="FBEAF2"/>
          </w:tcPr>
          <w:p>
            <w:pPr>
              <w:spacing w:after="0" w:before="0"/>
            </w:pPr>
            <w:r>
              <w:rPr>
                <w:color w:val="2A2A2A"/>
                <w:sz w:val="17"/>
              </w:rPr>
              <w:t>$65 · Wrapped Roses by Color · envuelto a mano / hand-wrapped</w:t>
            </w:r>
          </w:p>
        </w:tc>
        <w:tc>
          <w:tcPr>
            <w:tcW w:type="dxa" w:w="1656"/>
            <w:tcMar>
              <w:top w:w="40" w:type="dxa"/>
              <w:bottom w:w="40" w:type="dxa"/>
              <w:start w:w="80" w:type="dxa"/>
              <w:end w:w="80" w:type="dxa"/>
            </w:tcMar>
            <w:shd w:val="clear" w:color="auto" w:fill="FBEAF2"/>
          </w:tcPr>
          <w:p>
            <w:pPr>
              <w:spacing w:after="0" w:before="0"/>
            </w:pPr>
            <w:r>
              <w:rPr>
                <w:color w:val="2A2A2A"/>
                <w:sz w:val="17"/>
              </w:rPr>
              <w:t>Voz original suave o beat</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6-10s</w:t>
            </w:r>
          </w:p>
        </w:tc>
        <w:tc>
          <w:tcPr>
            <w:tcW w:type="dxa" w:w="1656"/>
            <w:tcMar>
              <w:top w:w="40" w:type="dxa"/>
              <w:bottom w:w="40" w:type="dxa"/>
              <w:start w:w="80" w:type="dxa"/>
              <w:end w:w="80" w:type="dxa"/>
            </w:tcMar>
          </w:tcPr>
          <w:p>
            <w:pPr>
              <w:spacing w:after="0" w:before="0"/>
            </w:pPr>
            <w:r>
              <w:rPr>
                <w:color w:val="2A2A2A"/>
                <w:sz w:val="17"/>
              </w:rPr>
              <w:t>Plano cerrado al de $185</w:t>
            </w:r>
          </w:p>
        </w:tc>
        <w:tc>
          <w:tcPr>
            <w:tcW w:type="dxa" w:w="1656"/>
            <w:tcMar>
              <w:top w:w="40" w:type="dxa"/>
              <w:bottom w:w="40" w:type="dxa"/>
              <w:start w:w="80" w:type="dxa"/>
              <w:end w:w="80" w:type="dxa"/>
            </w:tcMar>
          </w:tcPr>
          <w:p>
            <w:pPr>
              <w:spacing w:after="0" w:before="0"/>
            </w:pPr>
            <w:r>
              <w:rPr>
                <w:color w:val="2A2A2A"/>
                <w:sz w:val="17"/>
              </w:rPr>
              <w:t>Mano gira el florero con la docena, muestra volumen</w:t>
            </w:r>
          </w:p>
        </w:tc>
        <w:tc>
          <w:tcPr>
            <w:tcW w:type="dxa" w:w="1656"/>
            <w:tcMar>
              <w:top w:w="40" w:type="dxa"/>
              <w:bottom w:w="40" w:type="dxa"/>
              <w:start w:w="80" w:type="dxa"/>
              <w:end w:w="80" w:type="dxa"/>
            </w:tcMar>
          </w:tcPr>
          <w:p>
            <w:pPr>
              <w:spacing w:after="0" w:before="0"/>
            </w:pPr>
            <w:r>
              <w:rPr>
                <w:color w:val="2A2A2A"/>
                <w:sz w:val="17"/>
              </w:rPr>
              <w:t>$185 · Docena en florero · listo para mesa / ready for the table</w:t>
            </w:r>
          </w:p>
        </w:tc>
        <w:tc>
          <w:tcPr>
            <w:tcW w:type="dxa" w:w="1656"/>
            <w:tcMar>
              <w:top w:w="40" w:type="dxa"/>
              <w:bottom w:w="40" w:type="dxa"/>
              <w:start w:w="80" w:type="dxa"/>
              <w:end w:w="80" w:type="dxa"/>
            </w:tcMar>
          </w:tcPr>
          <w:p>
            <w:pPr>
              <w:spacing w:after="0" w:before="0"/>
            </w:pPr>
            <w:r>
              <w:rPr>
                <w:color w:val="2A2A2A"/>
                <w:sz w:val="17"/>
              </w:rPr>
              <w:t>Beat sostiene</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10-14s</w:t>
            </w:r>
          </w:p>
        </w:tc>
        <w:tc>
          <w:tcPr>
            <w:tcW w:type="dxa" w:w="1656"/>
            <w:tcMar>
              <w:top w:w="40" w:type="dxa"/>
              <w:bottom w:w="40" w:type="dxa"/>
              <w:start w:w="80" w:type="dxa"/>
              <w:end w:w="80" w:type="dxa"/>
            </w:tcMar>
            <w:shd w:val="clear" w:color="auto" w:fill="FBEAF2"/>
          </w:tcPr>
          <w:p>
            <w:pPr>
              <w:spacing w:after="0" w:before="0"/>
            </w:pPr>
            <w:r>
              <w:rPr>
                <w:color w:val="2A2A2A"/>
                <w:sz w:val="17"/>
              </w:rPr>
              <w:t>Cenital de ambos juntos</w:t>
            </w:r>
          </w:p>
        </w:tc>
        <w:tc>
          <w:tcPr>
            <w:tcW w:type="dxa" w:w="1656"/>
            <w:tcMar>
              <w:top w:w="40" w:type="dxa"/>
              <w:bottom w:w="40" w:type="dxa"/>
              <w:start w:w="80" w:type="dxa"/>
              <w:end w:w="80" w:type="dxa"/>
            </w:tcMar>
            <w:shd w:val="clear" w:color="auto" w:fill="FBEAF2"/>
          </w:tcPr>
          <w:p>
            <w:pPr>
              <w:spacing w:after="0" w:before="0"/>
            </w:pPr>
            <w:r>
              <w:rPr>
                <w:color w:val="2A2A2A"/>
                <w:sz w:val="17"/>
              </w:rPr>
              <w:t>Aparecen 3 bullets de diferencias (con/sin florero, duracion, ocasion)</w:t>
            </w:r>
          </w:p>
        </w:tc>
        <w:tc>
          <w:tcPr>
            <w:tcW w:type="dxa" w:w="1656"/>
            <w:tcMar>
              <w:top w:w="40" w:type="dxa"/>
              <w:bottom w:w="40" w:type="dxa"/>
              <w:start w:w="80" w:type="dxa"/>
              <w:end w:w="80" w:type="dxa"/>
            </w:tcMar>
            <w:shd w:val="clear" w:color="auto" w:fill="FBEAF2"/>
          </w:tcPr>
          <w:p>
            <w:pPr>
              <w:spacing w:after="0" w:before="0"/>
            </w:pPr>
            <w:r>
              <w:rPr>
                <w:color w:val="2A2A2A"/>
                <w:sz w:val="17"/>
              </w:rPr>
              <w:t>Florero = no necesita jarron / Vase = no jar needed</w:t>
            </w:r>
          </w:p>
        </w:tc>
        <w:tc>
          <w:tcPr>
            <w:tcW w:type="dxa" w:w="1656"/>
            <w:tcMar>
              <w:top w:w="40" w:type="dxa"/>
              <w:bottom w:w="40" w:type="dxa"/>
              <w:start w:w="80" w:type="dxa"/>
              <w:end w:w="80" w:type="dxa"/>
            </w:tcMar>
            <w:shd w:val="clear" w:color="auto" w:fill="FBEAF2"/>
          </w:tcPr>
          <w:p>
            <w:pPr>
              <w:spacing w:after="0" w:before="0"/>
            </w:pPr>
            <w:r>
              <w:rPr>
                <w:color w:val="2A2A2A"/>
                <w:sz w:val="17"/>
              </w:rPr>
              <w:t>Tick por bullet</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14-18s</w:t>
            </w:r>
          </w:p>
        </w:tc>
        <w:tc>
          <w:tcPr>
            <w:tcW w:type="dxa" w:w="1656"/>
            <w:tcMar>
              <w:top w:w="40" w:type="dxa"/>
              <w:bottom w:w="40" w:type="dxa"/>
              <w:start w:w="80" w:type="dxa"/>
              <w:end w:w="80" w:type="dxa"/>
            </w:tcMar>
          </w:tcPr>
          <w:p>
            <w:pPr>
              <w:spacing w:after="0" w:before="0"/>
            </w:pPr>
            <w:r>
              <w:rPr>
                <w:color w:val="2A2A2A"/>
                <w:sz w:val="17"/>
              </w:rPr>
              <w:t>Plano medio, los dos en cuadro</w:t>
            </w:r>
          </w:p>
        </w:tc>
        <w:tc>
          <w:tcPr>
            <w:tcW w:type="dxa" w:w="1656"/>
            <w:tcMar>
              <w:top w:w="40" w:type="dxa"/>
              <w:bottom w:w="40" w:type="dxa"/>
              <w:start w:w="80" w:type="dxa"/>
              <w:end w:w="80" w:type="dxa"/>
            </w:tcMar>
          </w:tcPr>
          <w:p>
            <w:pPr>
              <w:spacing w:after="0" w:before="0"/>
            </w:pPr>
            <w:r>
              <w:rPr>
                <w:color w:val="2A2A2A"/>
                <w:sz w:val="17"/>
              </w:rPr>
              <w:t>Mano senala uno y luego el otro, gesto "¿tu?"</w:t>
            </w:r>
          </w:p>
        </w:tc>
        <w:tc>
          <w:tcPr>
            <w:tcW w:type="dxa" w:w="1656"/>
            <w:tcMar>
              <w:top w:w="40" w:type="dxa"/>
              <w:bottom w:w="40" w:type="dxa"/>
              <w:start w:w="80" w:type="dxa"/>
              <w:end w:w="80" w:type="dxa"/>
            </w:tcMar>
          </w:tcPr>
          <w:p>
            <w:pPr>
              <w:spacing w:after="0" w:before="0"/>
            </w:pPr>
            <w:r>
              <w:rPr>
                <w:color w:val="2A2A2A"/>
                <w:sz w:val="17"/>
              </w:rPr>
              <w:t>Uno para "porque si", otro para WOW / One for "just because", one for WOW</w:t>
            </w:r>
          </w:p>
        </w:tc>
        <w:tc>
          <w:tcPr>
            <w:tcW w:type="dxa" w:w="1656"/>
            <w:tcMar>
              <w:top w:w="40" w:type="dxa"/>
              <w:bottom w:w="40" w:type="dxa"/>
              <w:start w:w="80" w:type="dxa"/>
              <w:end w:w="80" w:type="dxa"/>
            </w:tcMar>
          </w:tcPr>
          <w:p>
            <w:pPr>
              <w:spacing w:after="0" w:before="0"/>
            </w:pPr>
            <w:r>
              <w:rPr>
                <w:color w:val="2A2A2A"/>
                <w:sz w:val="17"/>
              </w:rPr>
              <w:t>Beat sube</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18-22s</w:t>
            </w:r>
          </w:p>
        </w:tc>
        <w:tc>
          <w:tcPr>
            <w:tcW w:type="dxa" w:w="1656"/>
            <w:tcMar>
              <w:top w:w="40" w:type="dxa"/>
              <w:bottom w:w="40" w:type="dxa"/>
              <w:start w:w="80" w:type="dxa"/>
              <w:end w:w="80" w:type="dxa"/>
            </w:tcMar>
            <w:shd w:val="clear" w:color="auto" w:fill="FBEAF2"/>
          </w:tcPr>
          <w:p>
            <w:pPr>
              <w:spacing w:after="0" w:before="0"/>
            </w:pPr>
            <w:r>
              <w:rPr>
                <w:color w:val="2A2A2A"/>
                <w:sz w:val="17"/>
              </w:rPr>
              <w:t>Empuje al texto final</w:t>
            </w:r>
          </w:p>
        </w:tc>
        <w:tc>
          <w:tcPr>
            <w:tcW w:type="dxa" w:w="1656"/>
            <w:tcMar>
              <w:top w:w="40" w:type="dxa"/>
              <w:bottom w:w="40" w:type="dxa"/>
              <w:start w:w="80" w:type="dxa"/>
              <w:end w:w="80" w:type="dxa"/>
            </w:tcMar>
            <w:shd w:val="clear" w:color="auto" w:fill="FBEAF2"/>
          </w:tcPr>
          <w:p>
            <w:pPr>
              <w:spacing w:after="0" w:before="0"/>
            </w:pPr>
            <w:r>
              <w:rPr>
                <w:color w:val="2A2A2A"/>
                <w:sz w:val="17"/>
              </w:rPr>
              <w:t>Llamada a comentar</w:t>
            </w:r>
          </w:p>
        </w:tc>
        <w:tc>
          <w:tcPr>
            <w:tcW w:type="dxa" w:w="1656"/>
            <w:tcMar>
              <w:top w:w="40" w:type="dxa"/>
              <w:bottom w:w="40" w:type="dxa"/>
              <w:start w:w="80" w:type="dxa"/>
              <w:end w:w="80" w:type="dxa"/>
            </w:tcMar>
            <w:shd w:val="clear" w:color="auto" w:fill="FBEAF2"/>
          </w:tcPr>
          <w:p>
            <w:pPr>
              <w:spacing w:after="0" w:before="0"/>
            </w:pPr>
            <w:r>
              <w:rPr>
                <w:color w:val="2A2A2A"/>
                <w:sz w:val="17"/>
              </w:rPr>
              <w:t>Comenta 65 o 185 👇 Ordena antes de las 2pm / Comment 65 or 185 👇 Order by 2pm</w:t>
            </w:r>
          </w:p>
        </w:tc>
        <w:tc>
          <w:tcPr>
            <w:tcW w:type="dxa" w:w="1656"/>
            <w:tcMar>
              <w:top w:w="40" w:type="dxa"/>
              <w:bottom w:w="40" w:type="dxa"/>
              <w:start w:w="80" w:type="dxa"/>
              <w:end w:w="80" w:type="dxa"/>
            </w:tcMar>
            <w:shd w:val="clear" w:color="auto" w:fill="FBEAF2"/>
          </w:tcPr>
          <w:p>
            <w:pPr>
              <w:spacing w:after="0" w:before="0"/>
            </w:pPr>
            <w:r>
              <w:rPr>
                <w:color w:val="2A2A2A"/>
                <w:sz w:val="17"/>
              </w:rPr>
              <w:t>Drop final</w:t>
            </w:r>
          </w:p>
        </w:tc>
      </w:tr>
    </w:tbl>
    <w:p>
      <w:pPr>
        <w:spacing w:after="40"/>
      </w:pPr>
    </w:p>
    <w:p>
      <w:r>
        <w:rPr>
          <w:b/>
        </w:rPr>
        <w:t>🔊 Sonido:</w:t>
      </w:r>
      <w:r>
        <w:t xml:space="preserve"> Sonido original con tu voz haciendo la comparacion retiene mejor en este formato (la gente quiere el dato), PERO ponlo SOBRE un beat trending bajito para tener alcance del audio. Si no quieres grabar voz, usa solo el trend y deja que el texto cuente la historia.</w:t>
      </w:r>
    </w:p>
    <w:p>
      <w:r>
        <w:rPr>
          <w:b/>
        </w:rPr>
        <w:t>📝 Caption:</w:t>
      </w:r>
    </w:p>
    <w:p>
      <w:pPr>
        <w:pStyle w:val="ListBullet"/>
      </w:pPr>
      <w:r>
        <w:t>ES: "Misma intencion, dos presupuestos. 🌹 El de $65 (Wrapped Roses by Color) es perfecto para un detalle; el de $185 (docena en florero) es para impresionar sin esfuerzo — ya viene en su florero. Comenta 65 o 185 👇 y ordena antes de las 2pm para entrega HOY (tarifa por zona)."</w:t>
      </w:r>
    </w:p>
    <w:p>
      <w:pPr>
        <w:pStyle w:val="ListBullet"/>
      </w:pPr>
      <w:r>
        <w:t>EN: "Same intention, two budgets. 🌹 The $65 Wrapped Roses by Color is perfect for a little something; the $185 dozen-in-a-vase impresses with zero effort — vase included. Comment 65 or 185 👇 and order by 2pm for same-day delivery (per-zone fee)."</w:t>
      </w:r>
    </w:p>
    <w:p>
      <w:r>
        <w:rPr>
          <w:b/>
        </w:rPr>
        <w:t>#️⃣ Hashtags:</w:t>
      </w:r>
      <w:r>
        <w:t xml:space="preserve"> #makythediva #divaflowersli #longislandflorist #nassaucounty #albertsonny #flowerprices #budgetflowers #rosesinavase #wrappedroses #floreriabilingue #giftideasforher #queensflorist</w:t>
      </w:r>
    </w:p>
    <w:p>
      <w:r>
        <w:rPr>
          <w:b/>
        </w:rPr>
        <w:t>✂️ Edicion (CapCut):</w:t>
      </w:r>
      <w:r>
        <w:t xml:space="preserve"> Usa la funcion de split-screen / superposicion de CapCut para el hook (esc 1). Cortes limpios entre el de $65 y el de $185, beat-sync en cada cambio. Los bullets de la esc 4 entran con animacion "pop" sincronizada al tick. Numeros de precio SIEMPRE grandes y en esquina superior para que se lean en mute. Duracion final 22s.</w:t>
      </w:r>
    </w:p>
    <w:p>
      <w:r>
        <w:rPr>
          <w:b/>
        </w:rPr>
        <w:t>💡 Tip / variante:</w:t>
      </w:r>
      <w:r>
        <w:t xml:space="preserve"> Convierte esto en serie semanal "¿Cual mandarias?" con dos productos distintos cada vez (ej. All My Love 24 rosas vs Hundred Roses Vase). Misma plantilla, contenido infinito.</w:t>
      </w:r>
    </w:p>
    <w:p>
      <w:pPr>
        <w:pStyle w:val="Heading4"/>
      </w:pPr>
      <w:r>
        <w:t>Reel 9 — Rosas tristes rescatadas  ·  Sad Roses Rescued</w:t>
      </w:r>
    </w:p>
    <w:p>
      <w:r>
        <w:rPr>
          <w:i/>
        </w:rPr>
        <w:t>Transformacion / comparacion · Rescate de flores tristes (revive en cuadro) · Solo producto/manos · ~25s</w:t>
      </w:r>
    </w:p>
    <w:p>
      <w:r>
        <w:rPr>
          <w:b/>
        </w:rPr>
        <w:t>🎯 Por que crece:</w:t>
      </w:r>
      <w:r>
        <w:t xml:space="preserve"> Es un truco UTIL que la gente GUARDA y comparte ("para que mis flores duren"). El payoff visual de una rosa caida que revive es muy satisfactorio = retencion alta. Genera comentarios de gente preguntando "¿en serio funciona?".</w:t>
      </w:r>
    </w:p>
    <w:p>
      <w:r>
        <w:rPr>
          <w:b/>
        </w:rPr>
        <w:t>🪝 Hook (0-2s):</w:t>
      </w:r>
      <w:r>
        <w:t xml:space="preserve"> Primer plano de una rosa con la cabeza caida, petalos mustios. Texto: </w:t>
      </w:r>
      <w:r>
        <w:rPr>
          <w:b/>
        </w:rPr>
        <w:t>"No la tires. Mira esto. 🥀➡️🌹" / "Don't toss it. Watch this. 🥀➡️🌹"</w:t>
      </w:r>
      <w:r>
        <w:t>. La imagen de la flor "muriendo" para el scroll porque genera empatia.</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(angulo/encuadre)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Que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0-3s</w:t>
            </w:r>
          </w:p>
        </w:tc>
        <w:tc>
          <w:tcPr>
            <w:tcW w:type="dxa" w:w="1656"/>
            <w:tcMar>
              <w:top w:w="40" w:type="dxa"/>
              <w:bottom w:w="40" w:type="dxa"/>
              <w:start w:w="80" w:type="dxa"/>
              <w:end w:w="80" w:type="dxa"/>
            </w:tcMar>
          </w:tcPr>
          <w:p>
            <w:pPr>
              <w:spacing w:after="0" w:before="0"/>
            </w:pPr>
            <w:r>
              <w:rPr>
                <w:color w:val="2A2A2A"/>
                <w:sz w:val="17"/>
              </w:rPr>
              <w:t>Macro a la rosa caida</w:t>
            </w:r>
          </w:p>
        </w:tc>
        <w:tc>
          <w:tcPr>
            <w:tcW w:type="dxa" w:w="1656"/>
            <w:tcMar>
              <w:top w:w="40" w:type="dxa"/>
              <w:bottom w:w="40" w:type="dxa"/>
              <w:start w:w="80" w:type="dxa"/>
              <w:end w:w="80" w:type="dxa"/>
            </w:tcMar>
          </w:tcPr>
          <w:p>
            <w:pPr>
              <w:spacing w:after="0" w:before="0"/>
            </w:pPr>
            <w:r>
              <w:rPr>
                <w:color w:val="2A2A2A"/>
                <w:sz w:val="17"/>
              </w:rPr>
              <w:t>Rosa mustia, cabeza colgando</w:t>
            </w:r>
          </w:p>
        </w:tc>
        <w:tc>
          <w:tcPr>
            <w:tcW w:type="dxa" w:w="1656"/>
            <w:tcMar>
              <w:top w:w="40" w:type="dxa"/>
              <w:bottom w:w="40" w:type="dxa"/>
              <w:start w:w="80" w:type="dxa"/>
              <w:end w:w="80" w:type="dxa"/>
            </w:tcMar>
          </w:tcPr>
          <w:p>
            <w:pPr>
              <w:spacing w:after="0" w:before="0"/>
            </w:pPr>
            <w:r>
              <w:rPr>
                <w:color w:val="2A2A2A"/>
                <w:sz w:val="17"/>
              </w:rPr>
              <w:t>No la tires. Mira esto. 🥀 / Don't toss it. Watch this. 🥀</w:t>
            </w:r>
          </w:p>
        </w:tc>
        <w:tc>
          <w:tcPr>
            <w:tcW w:type="dxa" w:w="1656"/>
            <w:tcMar>
              <w:top w:w="40" w:type="dxa"/>
              <w:bottom w:w="40" w:type="dxa"/>
              <w:start w:w="80" w:type="dxa"/>
              <w:end w:w="80" w:type="dxa"/>
            </w:tcMar>
          </w:tcPr>
          <w:p>
            <w:pPr>
              <w:spacing w:after="0" w:before="0"/>
            </w:pPr>
            <w:r>
              <w:rPr>
                <w:color w:val="2A2A2A"/>
                <w:sz w:val="17"/>
              </w:rPr>
              <w:t>Sonido original, suave</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3-7s</w:t>
            </w:r>
          </w:p>
        </w:tc>
        <w:tc>
          <w:tcPr>
            <w:tcW w:type="dxa" w:w="1656"/>
            <w:tcMar>
              <w:top w:w="40" w:type="dxa"/>
              <w:bottom w:w="40" w:type="dxa"/>
              <w:start w:w="80" w:type="dxa"/>
              <w:end w:w="80" w:type="dxa"/>
            </w:tcMar>
            <w:shd w:val="clear" w:color="auto" w:fill="FBEAF2"/>
          </w:tcPr>
          <w:p>
            <w:pPr>
              <w:spacing w:after="0" w:before="0"/>
            </w:pPr>
            <w:r>
              <w:rPr>
                <w:color w:val="2A2A2A"/>
                <w:sz w:val="17"/>
              </w:rPr>
              <w:t>Plano medio sobre la mesa</w:t>
            </w:r>
          </w:p>
        </w:tc>
        <w:tc>
          <w:tcPr>
            <w:tcW w:type="dxa" w:w="1656"/>
            <w:tcMar>
              <w:top w:w="40" w:type="dxa"/>
              <w:bottom w:w="40" w:type="dxa"/>
              <w:start w:w="80" w:type="dxa"/>
              <w:end w:w="80" w:type="dxa"/>
            </w:tcMar>
            <w:shd w:val="clear" w:color="auto" w:fill="FBEAF2"/>
          </w:tcPr>
          <w:p>
            <w:pPr>
              <w:spacing w:after="0" w:before="0"/>
            </w:pPr>
            <w:r>
              <w:rPr>
                <w:color w:val="2A2A2A"/>
                <w:sz w:val="17"/>
              </w:rPr>
              <w:t>Corte del tallo en diagonal bajo el agua (o en un bowl)</w:t>
            </w:r>
          </w:p>
        </w:tc>
        <w:tc>
          <w:tcPr>
            <w:tcW w:type="dxa" w:w="1656"/>
            <w:tcMar>
              <w:top w:w="40" w:type="dxa"/>
              <w:bottom w:w="40" w:type="dxa"/>
              <w:start w:w="80" w:type="dxa"/>
              <w:end w:w="80" w:type="dxa"/>
            </w:tcMar>
            <w:shd w:val="clear" w:color="auto" w:fill="FBEAF2"/>
          </w:tcPr>
          <w:p>
            <w:pPr>
              <w:spacing w:after="0" w:before="0"/>
            </w:pPr>
            <w:r>
              <w:rPr>
                <w:color w:val="2A2A2A"/>
                <w:sz w:val="17"/>
              </w:rPr>
              <w:t>Truco 1: corte en diagonal / Trick 1: cut on an angle</w:t>
            </w:r>
          </w:p>
        </w:tc>
        <w:tc>
          <w:tcPr>
            <w:tcW w:type="dxa" w:w="1656"/>
            <w:tcMar>
              <w:top w:w="40" w:type="dxa"/>
              <w:bottom w:w="40" w:type="dxa"/>
              <w:start w:w="80" w:type="dxa"/>
              <w:end w:w="80" w:type="dxa"/>
            </w:tcMar>
            <w:shd w:val="clear" w:color="auto" w:fill="FBEAF2"/>
          </w:tcPr>
          <w:p>
            <w:pPr>
              <w:spacing w:after="0" w:before="0"/>
            </w:pPr>
            <w:r>
              <w:rPr>
                <w:color w:val="2A2A2A"/>
                <w:sz w:val="17"/>
              </w:rPr>
              <w:t>Snip ASMR</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7-11s</w:t>
            </w:r>
          </w:p>
        </w:tc>
        <w:tc>
          <w:tcPr>
            <w:tcW w:type="dxa" w:w="1656"/>
            <w:tcMar>
              <w:top w:w="40" w:type="dxa"/>
              <w:bottom w:w="40" w:type="dxa"/>
              <w:start w:w="80" w:type="dxa"/>
              <w:end w:w="80" w:type="dxa"/>
            </w:tcMar>
          </w:tcPr>
          <w:p>
            <w:pPr>
              <w:spacing w:after="0" w:before="0"/>
            </w:pPr>
            <w:r>
              <w:rPr>
                <w:color w:val="2A2A2A"/>
                <w:sz w:val="17"/>
              </w:rPr>
              <w:t>Cerrado al tallo</w:t>
            </w:r>
          </w:p>
        </w:tc>
        <w:tc>
          <w:tcPr>
            <w:tcW w:type="dxa" w:w="1656"/>
            <w:tcMar>
              <w:top w:w="40" w:type="dxa"/>
              <w:bottom w:w="40" w:type="dxa"/>
              <w:start w:w="80" w:type="dxa"/>
              <w:end w:w="80" w:type="dxa"/>
            </w:tcMar>
          </w:tcPr>
          <w:p>
            <w:pPr>
              <w:spacing w:after="0" w:before="0"/>
            </w:pPr>
            <w:r>
              <w:rPr>
                <w:color w:val="2A2A2A"/>
                <w:sz w:val="17"/>
              </w:rPr>
              <w:t>Se retiran hojas que tocan el agua</w:t>
            </w:r>
          </w:p>
        </w:tc>
        <w:tc>
          <w:tcPr>
            <w:tcW w:type="dxa" w:w="1656"/>
            <w:tcMar>
              <w:top w:w="40" w:type="dxa"/>
              <w:bottom w:w="40" w:type="dxa"/>
              <w:start w:w="80" w:type="dxa"/>
              <w:end w:w="80" w:type="dxa"/>
            </w:tcMar>
          </w:tcPr>
          <w:p>
            <w:pPr>
              <w:spacing w:after="0" w:before="0"/>
            </w:pPr>
            <w:r>
              <w:rPr>
                <w:color w:val="2A2A2A"/>
                <w:sz w:val="17"/>
              </w:rPr>
              <w:t>Truco 2: nada de hojas en el agua / Trick 2: no leaves in the water</w:t>
            </w:r>
          </w:p>
        </w:tc>
        <w:tc>
          <w:tcPr>
            <w:tcW w:type="dxa" w:w="1656"/>
            <w:tcMar>
              <w:top w:w="40" w:type="dxa"/>
              <w:bottom w:w="40" w:type="dxa"/>
              <w:start w:w="80" w:type="dxa"/>
              <w:end w:w="80" w:type="dxa"/>
            </w:tcMar>
          </w:tcPr>
          <w:p>
            <w:pPr>
              <w:spacing w:after="0" w:before="0"/>
            </w:pPr>
            <w:r>
              <w:rPr>
                <w:color w:val="2A2A2A"/>
                <w:sz w:val="17"/>
              </w:rPr>
              <w:t>Agua + ASMR</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11-15s</w:t>
            </w:r>
          </w:p>
        </w:tc>
        <w:tc>
          <w:tcPr>
            <w:tcW w:type="dxa" w:w="1656"/>
            <w:tcMar>
              <w:top w:w="40" w:type="dxa"/>
              <w:bottom w:w="40" w:type="dxa"/>
              <w:start w:w="80" w:type="dxa"/>
              <w:end w:w="80" w:type="dxa"/>
            </w:tcMar>
            <w:shd w:val="clear" w:color="auto" w:fill="FBEAF2"/>
          </w:tcPr>
          <w:p>
            <w:pPr>
              <w:spacing w:after="0" w:before="0"/>
            </w:pPr>
            <w:r>
              <w:rPr>
                <w:color w:val="2A2A2A"/>
                <w:sz w:val="17"/>
              </w:rPr>
              <w:t>Plano del florero con agua</w:t>
            </w:r>
          </w:p>
        </w:tc>
        <w:tc>
          <w:tcPr>
            <w:tcW w:type="dxa" w:w="1656"/>
            <w:tcMar>
              <w:top w:w="40" w:type="dxa"/>
              <w:bottom w:w="40" w:type="dxa"/>
              <w:start w:w="80" w:type="dxa"/>
              <w:end w:w="80" w:type="dxa"/>
            </w:tcMar>
            <w:shd w:val="clear" w:color="auto" w:fill="FBEAF2"/>
          </w:tcPr>
          <w:p>
            <w:pPr>
              <w:spacing w:after="0" w:before="0"/>
            </w:pPr>
            <w:r>
              <w:rPr>
                <w:color w:val="2A2A2A"/>
                <w:sz w:val="17"/>
              </w:rPr>
              <w:t>Rosa entra al agua fria + se anade "comida" (azucar/conservante)</w:t>
            </w:r>
          </w:p>
        </w:tc>
        <w:tc>
          <w:tcPr>
            <w:tcW w:type="dxa" w:w="1656"/>
            <w:tcMar>
              <w:top w:w="40" w:type="dxa"/>
              <w:bottom w:w="40" w:type="dxa"/>
              <w:start w:w="80" w:type="dxa"/>
              <w:end w:w="80" w:type="dxa"/>
            </w:tcMar>
            <w:shd w:val="clear" w:color="auto" w:fill="FBEAF2"/>
          </w:tcPr>
          <w:p>
            <w:pPr>
              <w:spacing w:after="0" w:before="0"/>
            </w:pPr>
            <w:r>
              <w:rPr>
                <w:color w:val="2A2A2A"/>
                <w:sz w:val="17"/>
              </w:rPr>
              <w:t>Truco 3: agua fria + conservante / Trick 3: cold water + flower food</w:t>
            </w:r>
          </w:p>
        </w:tc>
        <w:tc>
          <w:tcPr>
            <w:tcW w:type="dxa" w:w="1656"/>
            <w:tcMar>
              <w:top w:w="40" w:type="dxa"/>
              <w:bottom w:w="40" w:type="dxa"/>
              <w:start w:w="80" w:type="dxa"/>
              <w:end w:w="80" w:type="dxa"/>
            </w:tcMar>
            <w:shd w:val="clear" w:color="auto" w:fill="FBEAF2"/>
          </w:tcPr>
          <w:p>
            <w:pPr>
              <w:spacing w:after="0" w:before="0"/>
            </w:pPr>
            <w:r>
              <w:rPr>
                <w:color w:val="2A2A2A"/>
                <w:sz w:val="17"/>
              </w:rPr>
              <w:t>Beat suave entra</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15-20s</w:t>
            </w:r>
          </w:p>
        </w:tc>
        <w:tc>
          <w:tcPr>
            <w:tcW w:type="dxa" w:w="1656"/>
            <w:tcMar>
              <w:top w:w="40" w:type="dxa"/>
              <w:bottom w:w="40" w:type="dxa"/>
              <w:start w:w="80" w:type="dxa"/>
              <w:end w:w="80" w:type="dxa"/>
            </w:tcMar>
          </w:tcPr>
          <w:p>
            <w:pPr>
              <w:spacing w:after="0" w:before="0"/>
            </w:pPr>
            <w:r>
              <w:rPr>
                <w:color w:val="2A2A2A"/>
                <w:sz w:val="17"/>
              </w:rPr>
              <w:t>Mismo encuadre, transicion de tiempo</w:t>
            </w:r>
          </w:p>
        </w:tc>
        <w:tc>
          <w:tcPr>
            <w:tcW w:type="dxa" w:w="1656"/>
            <w:tcMar>
              <w:top w:w="40" w:type="dxa"/>
              <w:bottom w:w="40" w:type="dxa"/>
              <w:start w:w="80" w:type="dxa"/>
              <w:end w:w="80" w:type="dxa"/>
            </w:tcMar>
          </w:tcPr>
          <w:p>
            <w:pPr>
              <w:spacing w:after="0" w:before="0"/>
            </w:pPr>
            <w:r>
              <w:rPr>
                <w:color w:val="2A2A2A"/>
                <w:sz w:val="17"/>
              </w:rPr>
              <w:t>Time-lapse / match-cut: la rosa LEVANTA la cabeza</w:t>
            </w:r>
          </w:p>
        </w:tc>
        <w:tc>
          <w:tcPr>
            <w:tcW w:type="dxa" w:w="1656"/>
            <w:tcMar>
              <w:top w:w="40" w:type="dxa"/>
              <w:bottom w:w="40" w:type="dxa"/>
              <w:start w:w="80" w:type="dxa"/>
              <w:end w:w="80" w:type="dxa"/>
            </w:tcMar>
          </w:tcPr>
          <w:p>
            <w:pPr>
              <w:spacing w:after="0" w:before="0"/>
            </w:pPr>
            <w:r>
              <w:rPr>
                <w:color w:val="2A2A2A"/>
                <w:sz w:val="17"/>
              </w:rPr>
              <w:t>Unas horas despues... / A few hours later...</w:t>
            </w:r>
          </w:p>
        </w:tc>
        <w:tc>
          <w:tcPr>
            <w:tcW w:type="dxa" w:w="1656"/>
            <w:tcMar>
              <w:top w:w="40" w:type="dxa"/>
              <w:bottom w:w="40" w:type="dxa"/>
              <w:start w:w="80" w:type="dxa"/>
              <w:end w:w="80" w:type="dxa"/>
            </w:tcMar>
          </w:tcPr>
          <w:p>
            <w:pPr>
              <w:spacing w:after="0" w:before="0"/>
            </w:pPr>
            <w:r>
              <w:rPr>
                <w:color w:val="2A2A2A"/>
                <w:sz w:val="17"/>
              </w:rPr>
              <w:t>Beat sube</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20-25s</w:t>
            </w:r>
          </w:p>
        </w:tc>
        <w:tc>
          <w:tcPr>
            <w:tcW w:type="dxa" w:w="1656"/>
            <w:tcMar>
              <w:top w:w="40" w:type="dxa"/>
              <w:bottom w:w="40" w:type="dxa"/>
              <w:start w:w="80" w:type="dxa"/>
              <w:end w:w="80" w:type="dxa"/>
            </w:tcMar>
            <w:shd w:val="clear" w:color="auto" w:fill="FBEAF2"/>
          </w:tcPr>
          <w:p>
            <w:pPr>
              <w:spacing w:after="0" w:before="0"/>
            </w:pPr>
            <w:r>
              <w:rPr>
                <w:color w:val="2A2A2A"/>
                <w:sz w:val="17"/>
              </w:rPr>
              <w:t>Macro a la rosa erguida</w:t>
            </w:r>
          </w:p>
        </w:tc>
        <w:tc>
          <w:tcPr>
            <w:tcW w:type="dxa" w:w="1656"/>
            <w:tcMar>
              <w:top w:w="40" w:type="dxa"/>
              <w:bottom w:w="40" w:type="dxa"/>
              <w:start w:w="80" w:type="dxa"/>
              <w:end w:w="80" w:type="dxa"/>
            </w:tcMar>
            <w:shd w:val="clear" w:color="auto" w:fill="FBEAF2"/>
          </w:tcPr>
          <w:p>
            <w:pPr>
              <w:spacing w:after="0" w:before="0"/>
            </w:pPr>
            <w:r>
              <w:rPr>
                <w:color w:val="2A2A2A"/>
                <w:sz w:val="17"/>
              </w:rPr>
              <w:t>Rosa firme y abierta, reveal</w:t>
            </w:r>
          </w:p>
        </w:tc>
        <w:tc>
          <w:tcPr>
            <w:tcW w:type="dxa" w:w="1656"/>
            <w:tcMar>
              <w:top w:w="40" w:type="dxa"/>
              <w:bottom w:w="40" w:type="dxa"/>
              <w:start w:w="80" w:type="dxa"/>
              <w:end w:w="80" w:type="dxa"/>
            </w:tcMar>
            <w:shd w:val="clear" w:color="auto" w:fill="FBEAF2"/>
          </w:tcPr>
          <w:p>
            <w:pPr>
              <w:spacing w:after="0" w:before="0"/>
            </w:pPr>
            <w:r>
              <w:rPr>
                <w:color w:val="2A2A2A"/>
                <w:sz w:val="17"/>
              </w:rPr>
              <w:t>De casi muerta a viva 🌹 ¿Te funciono? Comenta / From almost-dead to alive 🌹 Did it work? Comment</w:t>
            </w:r>
          </w:p>
        </w:tc>
        <w:tc>
          <w:tcPr>
            <w:tcW w:type="dxa" w:w="1656"/>
            <w:tcMar>
              <w:top w:w="40" w:type="dxa"/>
              <w:bottom w:w="40" w:type="dxa"/>
              <w:start w:w="80" w:type="dxa"/>
              <w:end w:w="80" w:type="dxa"/>
            </w:tcMar>
            <w:shd w:val="clear" w:color="auto" w:fill="FBEAF2"/>
          </w:tcPr>
          <w:p>
            <w:pPr>
              <w:spacing w:after="0" w:before="0"/>
            </w:pPr>
            <w:r>
              <w:rPr>
                <w:color w:val="2A2A2A"/>
                <w:sz w:val="17"/>
              </w:rPr>
              <w:t>Drop satisfactorio</w:t>
            </w:r>
          </w:p>
        </w:tc>
      </w:tr>
    </w:tbl>
    <w:p>
      <w:pPr>
        <w:spacing w:after="40"/>
      </w:pPr>
    </w:p>
    <w:p>
      <w:r>
        <w:rPr>
          <w:b/>
        </w:rPr>
        <w:t>🔊 Sonido:</w:t>
      </w:r>
      <w:r>
        <w:t xml:space="preserve"> Sonido original con ASMR (tijera, agua) gana aqui: el formato "truco/tutorial" retiene mejor con audio real y se siente honesto. Pon un beat trending MUY bajo de fondo solo para enganchar el algoritmo del audio. El reveal (esc 5-6) puede sincronizar con un "swell" del beat.</w:t>
      </w:r>
    </w:p>
    <w:p>
      <w:r>
        <w:rPr>
          <w:b/>
        </w:rPr>
        <w:t>📝 Caption:</w:t>
      </w:r>
    </w:p>
    <w:p>
      <w:pPr>
        <w:pStyle w:val="ListBullet"/>
      </w:pPr>
      <w:r>
        <w:t>ES: "Antes de tirar tus flores, prueba esto 👆 Corte en diagonal, sin hojas en el agua, agua fria y conservante. Tus rosas pueden durar dias mas. 🌹 ¿Quieres rosas fresquitas de hoy? Ordena antes de las 2pm para entrega same-day (tarifa por zona). Guarda esto 📌"</w:t>
      </w:r>
    </w:p>
    <w:p>
      <w:pPr>
        <w:pStyle w:val="ListBullet"/>
      </w:pPr>
      <w:r>
        <w:t>EN: "Before you toss your flowers, try this 👆 Cut on an angle, no leaves in the water, cold water + flower food. Your roses can last days longer. 🌹 Want fresh roses today? Order by 2pm for same-day delivery (per-zone fee). Save this 📌"</w:t>
      </w:r>
    </w:p>
    <w:p>
      <w:r>
        <w:rPr>
          <w:b/>
        </w:rPr>
        <w:t>#️⃣ Hashtags:</w:t>
      </w:r>
      <w:r>
        <w:t xml:space="preserve"> #makythediva #divaflowersli #flowercaretips #howtokeepflowersfresh #longislandflorist #nassaucounty #albertsonny #rosecaretips #floreriabilingue #flowerhacks #savedflowers #plantmom</w:t>
      </w:r>
    </w:p>
    <w:p>
      <w:r>
        <w:rPr>
          <w:b/>
        </w:rPr>
        <w:t>✂️ Edicion (CapCut):</w:t>
      </w:r>
      <w:r>
        <w:t xml:space="preserve"> El truco esta en el match-cut de la esc 4 a la 5: graba el florero, deja la rosa revivir horas (o usa una rosa fresca para el "despues") y empata el encuadre EXACTO para que parezca instantaneo. Usa la transicion de "flash" o un blink de la pantalla para vender el salto de tiempo. Texto de cada "truco" numerado y grande. Duracion final 25s.</w:t>
      </w:r>
    </w:p>
    <w:p>
      <w:r>
        <w:rPr>
          <w:b/>
        </w:rPr>
        <w:t>💡 Tip / variante:</w:t>
      </w:r>
      <w:r>
        <w:t xml:space="preserve"> Honestidad como gancho: muestra que el truco da resultado parcial y di "esto extiende la vida, no resucita milagros — por eso las nuestras llegan fresquisimas". Tambien sirve hacer una version solo del reveal acelerado para un corte de 12s.</w:t>
      </w:r>
    </w:p>
    <w:p>
      <w:pPr>
        <w:pStyle w:val="Heading4"/>
      </w:pPr>
      <w:r>
        <w:t>Reel 10 — 100 rosas en time-lapse  ·  100 Roses Time-Lapse</w:t>
      </w:r>
    </w:p>
    <w:p>
      <w:r>
        <w:rPr>
          <w:i/>
        </w:rPr>
        <w:t>Transformacion / comparacion · Speed-build de pieza estrella (time-lapse de armado) · Solo producto/manos · ~30s</w:t>
      </w:r>
    </w:p>
    <w:p>
      <w:r>
        <w:rPr>
          <w:b/>
        </w:rPr>
        <w:t>🎯 Por que crece:</w:t>
      </w:r>
      <w:r>
        <w:t xml:space="preserve"> El numero "100 rosas" es un hook de escala que para el scroll por puro asombro. El proceso de armar algo enorme es hipnotico (retencion), y el resultado es tan WOW que la gente lo COMPARTE para enseñarlo ("mira esto"). Pieza estrella = ticket alto y aspiracional.</w:t>
      </w:r>
    </w:p>
    <w:p>
      <w:r>
        <w:rPr>
          <w:b/>
        </w:rPr>
        <w:t>🪝 Hook (0-2s):</w:t>
      </w:r>
      <w:r>
        <w:t xml:space="preserve"> Cenital de un balde DESBORDANTE de rosas rojas. La mano deja caer un puñado mas encima. Texto: </w:t>
      </w:r>
      <w:r>
        <w:rPr>
          <w:b/>
        </w:rPr>
        <w:t>"100 rosas. Un florero. Vamos. 🌹x100" / "100 roses. One vase. Let's go. 🌹x100"</w:t>
      </w:r>
      <w:r>
        <w:t>.</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(angulo/encuadre)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Que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0-2s</w:t>
            </w:r>
          </w:p>
        </w:tc>
        <w:tc>
          <w:tcPr>
            <w:tcW w:type="dxa" w:w="1656"/>
            <w:tcMar>
              <w:top w:w="40" w:type="dxa"/>
              <w:bottom w:w="40" w:type="dxa"/>
              <w:start w:w="80" w:type="dxa"/>
              <w:end w:w="80" w:type="dxa"/>
            </w:tcMar>
          </w:tcPr>
          <w:p>
            <w:pPr>
              <w:spacing w:after="0" w:before="0"/>
            </w:pPr>
            <w:r>
              <w:rPr>
                <w:color w:val="2A2A2A"/>
                <w:sz w:val="17"/>
              </w:rPr>
              <w:t>Cenital al balde lleno</w:t>
            </w:r>
          </w:p>
        </w:tc>
        <w:tc>
          <w:tcPr>
            <w:tcW w:type="dxa" w:w="1656"/>
            <w:tcMar>
              <w:top w:w="40" w:type="dxa"/>
              <w:bottom w:w="40" w:type="dxa"/>
              <w:start w:w="80" w:type="dxa"/>
              <w:end w:w="80" w:type="dxa"/>
            </w:tcMar>
          </w:tcPr>
          <w:p>
            <w:pPr>
              <w:spacing w:after="0" w:before="0"/>
            </w:pPr>
            <w:r>
              <w:rPr>
                <w:color w:val="2A2A2A"/>
                <w:sz w:val="17"/>
              </w:rPr>
              <w:t>Lluvia de rosas cae al balde</w:t>
            </w:r>
          </w:p>
        </w:tc>
        <w:tc>
          <w:tcPr>
            <w:tcW w:type="dxa" w:w="1656"/>
            <w:tcMar>
              <w:top w:w="40" w:type="dxa"/>
              <w:bottom w:w="40" w:type="dxa"/>
              <w:start w:w="80" w:type="dxa"/>
              <w:end w:w="80" w:type="dxa"/>
            </w:tcMar>
          </w:tcPr>
          <w:p>
            <w:pPr>
              <w:spacing w:after="0" w:before="0"/>
            </w:pPr>
            <w:r>
              <w:rPr>
                <w:color w:val="2A2A2A"/>
                <w:sz w:val="17"/>
              </w:rPr>
              <w:t>100 rosas. Un florero. Vamos. / 100 roses. One vase. Let's go.</w:t>
            </w:r>
          </w:p>
        </w:tc>
        <w:tc>
          <w:tcPr>
            <w:tcW w:type="dxa" w:w="1656"/>
            <w:tcMar>
              <w:top w:w="40" w:type="dxa"/>
              <w:bottom w:w="40" w:type="dxa"/>
              <w:start w:w="80" w:type="dxa"/>
              <w:end w:w="80" w:type="dxa"/>
            </w:tcMar>
          </w:tcPr>
          <w:p>
            <w:pPr>
              <w:spacing w:after="0" w:before="0"/>
            </w:pPr>
            <w:r>
              <w:rPr>
                <w:color w:val="2A2A2A"/>
                <w:sz w:val="17"/>
              </w:rPr>
              <w:t>Beat trending, arranque</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2-7s</w:t>
            </w:r>
          </w:p>
        </w:tc>
        <w:tc>
          <w:tcPr>
            <w:tcW w:type="dxa" w:w="1656"/>
            <w:tcMar>
              <w:top w:w="40" w:type="dxa"/>
              <w:bottom w:w="40" w:type="dxa"/>
              <w:start w:w="80" w:type="dxa"/>
              <w:end w:w="80" w:type="dxa"/>
            </w:tcMar>
            <w:shd w:val="clear" w:color="auto" w:fill="FBEAF2"/>
          </w:tcPr>
          <w:p>
            <w:pPr>
              <w:spacing w:after="0" w:before="0"/>
            </w:pPr>
            <w:r>
              <w:rPr>
                <w:color w:val="2A2A2A"/>
                <w:sz w:val="17"/>
              </w:rPr>
              <w:t>Lateral, florero vacio en mesa</w:t>
            </w:r>
          </w:p>
        </w:tc>
        <w:tc>
          <w:tcPr>
            <w:tcW w:type="dxa" w:w="1656"/>
            <w:tcMar>
              <w:top w:w="40" w:type="dxa"/>
              <w:bottom w:w="40" w:type="dxa"/>
              <w:start w:w="80" w:type="dxa"/>
              <w:end w:w="80" w:type="dxa"/>
            </w:tcMar>
            <w:shd w:val="clear" w:color="auto" w:fill="FBEAF2"/>
          </w:tcPr>
          <w:p>
            <w:pPr>
              <w:spacing w:after="0" w:before="0"/>
            </w:pPr>
            <w:r>
              <w:rPr>
                <w:color w:val="2A2A2A"/>
                <w:sz w:val="17"/>
              </w:rPr>
              <w:t>Time-lapse: se llena la base con el primer anillo de rosas</w:t>
            </w:r>
          </w:p>
        </w:tc>
        <w:tc>
          <w:tcPr>
            <w:tcW w:type="dxa" w:w="1656"/>
            <w:tcMar>
              <w:top w:w="40" w:type="dxa"/>
              <w:bottom w:w="40" w:type="dxa"/>
              <w:start w:w="80" w:type="dxa"/>
              <w:end w:w="80" w:type="dxa"/>
            </w:tcMar>
            <w:shd w:val="clear" w:color="auto" w:fill="FBEAF2"/>
          </w:tcPr>
          <w:p>
            <w:pPr>
              <w:spacing w:after="0" w:before="0"/>
            </w:pPr>
            <w:r>
              <w:rPr>
                <w:color w:val="2A2A2A"/>
                <w:sz w:val="17"/>
              </w:rPr>
              <w:t>Anillo 1... / Ring 1...</w:t>
            </w:r>
          </w:p>
        </w:tc>
        <w:tc>
          <w:tcPr>
            <w:tcW w:type="dxa" w:w="1656"/>
            <w:tcMar>
              <w:top w:w="40" w:type="dxa"/>
              <w:bottom w:w="40" w:type="dxa"/>
              <w:start w:w="80" w:type="dxa"/>
              <w:end w:w="80" w:type="dxa"/>
            </w:tcMar>
            <w:shd w:val="clear" w:color="auto" w:fill="FBEAF2"/>
          </w:tcPr>
          <w:p>
            <w:pPr>
              <w:spacing w:after="0" w:before="0"/>
            </w:pPr>
            <w:r>
              <w:rPr>
                <w:color w:val="2A2A2A"/>
                <w:sz w:val="17"/>
              </w:rPr>
              <w:t>Beat ritmico</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7-13s</w:t>
            </w:r>
          </w:p>
        </w:tc>
        <w:tc>
          <w:tcPr>
            <w:tcW w:type="dxa" w:w="1656"/>
            <w:tcMar>
              <w:top w:w="40" w:type="dxa"/>
              <w:bottom w:w="40" w:type="dxa"/>
              <w:start w:w="80" w:type="dxa"/>
              <w:end w:w="80" w:type="dxa"/>
            </w:tcMar>
          </w:tcPr>
          <w:p>
            <w:pPr>
              <w:spacing w:after="0" w:before="0"/>
            </w:pPr>
            <w:r>
              <w:rPr>
                <w:color w:val="2A2A2A"/>
                <w:sz w:val="17"/>
              </w:rPr>
              <w:t>Mismo lateral, mas cerrado</w:t>
            </w:r>
          </w:p>
        </w:tc>
        <w:tc>
          <w:tcPr>
            <w:tcW w:type="dxa" w:w="1656"/>
            <w:tcMar>
              <w:top w:w="40" w:type="dxa"/>
              <w:bottom w:w="40" w:type="dxa"/>
              <w:start w:w="80" w:type="dxa"/>
              <w:end w:w="80" w:type="dxa"/>
            </w:tcMar>
          </w:tcPr>
          <w:p>
            <w:pPr>
              <w:spacing w:after="0" w:before="0"/>
            </w:pPr>
            <w:r>
              <w:rPr>
                <w:color w:val="2A2A2A"/>
                <w:sz w:val="17"/>
              </w:rPr>
              <w:t>Time-lapse continuo: el domo de rosas crece</w:t>
            </w:r>
          </w:p>
        </w:tc>
        <w:tc>
          <w:tcPr>
            <w:tcW w:type="dxa" w:w="1656"/>
            <w:tcMar>
              <w:top w:w="40" w:type="dxa"/>
              <w:bottom w:w="40" w:type="dxa"/>
              <w:start w:w="80" w:type="dxa"/>
              <w:end w:w="80" w:type="dxa"/>
            </w:tcMar>
          </w:tcPr>
          <w:p>
            <w:pPr>
              <w:spacing w:after="0" w:before="0"/>
            </w:pPr>
            <w:r>
              <w:rPr>
                <w:color w:val="2A2A2A"/>
                <w:sz w:val="17"/>
              </w:rPr>
              <w:t>Contando: 30... 50... 70... / Counting: 30... 50... 70...</w:t>
            </w:r>
          </w:p>
        </w:tc>
        <w:tc>
          <w:tcPr>
            <w:tcW w:type="dxa" w:w="1656"/>
            <w:tcMar>
              <w:top w:w="40" w:type="dxa"/>
              <w:bottom w:w="40" w:type="dxa"/>
              <w:start w:w="80" w:type="dxa"/>
              <w:end w:w="80" w:type="dxa"/>
            </w:tcMar>
          </w:tcPr>
          <w:p>
            <w:pPr>
              <w:spacing w:after="0" w:before="0"/>
            </w:pPr>
            <w:r>
              <w:rPr>
                <w:color w:val="2A2A2A"/>
                <w:sz w:val="17"/>
              </w:rPr>
              <w:t>Beat sube</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13-18s</w:t>
            </w:r>
          </w:p>
        </w:tc>
        <w:tc>
          <w:tcPr>
            <w:tcW w:type="dxa" w:w="1656"/>
            <w:tcMar>
              <w:top w:w="40" w:type="dxa"/>
              <w:bottom w:w="40" w:type="dxa"/>
              <w:start w:w="80" w:type="dxa"/>
              <w:end w:w="80" w:type="dxa"/>
            </w:tcMar>
            <w:shd w:val="clear" w:color="auto" w:fill="FBEAF2"/>
          </w:tcPr>
          <w:p>
            <w:pPr>
              <w:spacing w:after="0" w:before="0"/>
            </w:pPr>
            <w:r>
              <w:rPr>
                <w:color w:val="2A2A2A"/>
                <w:sz w:val="17"/>
              </w:rPr>
              <w:t>Cenital al florero</w:t>
            </w:r>
          </w:p>
        </w:tc>
        <w:tc>
          <w:tcPr>
            <w:tcW w:type="dxa" w:w="1656"/>
            <w:tcMar>
              <w:top w:w="40" w:type="dxa"/>
              <w:bottom w:w="40" w:type="dxa"/>
              <w:start w:w="80" w:type="dxa"/>
              <w:end w:w="80" w:type="dxa"/>
            </w:tcMar>
            <w:shd w:val="clear" w:color="auto" w:fill="FBEAF2"/>
          </w:tcPr>
          <w:p>
            <w:pPr>
              <w:spacing w:after="0" w:before="0"/>
            </w:pPr>
            <w:r>
              <w:rPr>
                <w:color w:val="2A2A2A"/>
                <w:sz w:val="17"/>
              </w:rPr>
              <w:t>Se ve la espiral/domo perfecto formandose desde arriba</w:t>
            </w:r>
          </w:p>
        </w:tc>
        <w:tc>
          <w:tcPr>
            <w:tcW w:type="dxa" w:w="1656"/>
            <w:tcMar>
              <w:top w:w="40" w:type="dxa"/>
              <w:bottom w:w="40" w:type="dxa"/>
              <w:start w:w="80" w:type="dxa"/>
              <w:end w:w="80" w:type="dxa"/>
            </w:tcMar>
            <w:shd w:val="clear" w:color="auto" w:fill="FBEAF2"/>
          </w:tcPr>
          <w:p>
            <w:pPr>
              <w:spacing w:after="0" w:before="0"/>
            </w:pPr>
            <w:r>
              <w:rPr>
                <w:color w:val="2A2A2A"/>
                <w:sz w:val="17"/>
              </w:rPr>
              <w:t>El domo perfecto / The perfect dome</w:t>
            </w:r>
          </w:p>
        </w:tc>
        <w:tc>
          <w:tcPr>
            <w:tcW w:type="dxa" w:w="1656"/>
            <w:tcMar>
              <w:top w:w="40" w:type="dxa"/>
              <w:bottom w:w="40" w:type="dxa"/>
              <w:start w:w="80" w:type="dxa"/>
              <w:end w:w="80" w:type="dxa"/>
            </w:tcMar>
            <w:shd w:val="clear" w:color="auto" w:fill="FBEAF2"/>
          </w:tcPr>
          <w:p>
            <w:pPr>
              <w:spacing w:after="0" w:before="0"/>
            </w:pPr>
            <w:r>
              <w:rPr>
                <w:color w:val="2A2A2A"/>
                <w:sz w:val="17"/>
              </w:rPr>
              <w:t>Swoosh</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18-23s</w:t>
            </w:r>
          </w:p>
        </w:tc>
        <w:tc>
          <w:tcPr>
            <w:tcW w:type="dxa" w:w="1656"/>
            <w:tcMar>
              <w:top w:w="40" w:type="dxa"/>
              <w:bottom w:w="40" w:type="dxa"/>
              <w:start w:w="80" w:type="dxa"/>
              <w:end w:w="80" w:type="dxa"/>
            </w:tcMar>
          </w:tcPr>
          <w:p>
            <w:pPr>
              <w:spacing w:after="0" w:before="0"/>
            </w:pPr>
            <w:r>
              <w:rPr>
                <w:color w:val="2A2A2A"/>
                <w:sz w:val="17"/>
              </w:rPr>
              <w:t>Plano medio, mano ajusta</w:t>
            </w:r>
          </w:p>
        </w:tc>
        <w:tc>
          <w:tcPr>
            <w:tcW w:type="dxa" w:w="1656"/>
            <w:tcMar>
              <w:top w:w="40" w:type="dxa"/>
              <w:bottom w:w="40" w:type="dxa"/>
              <w:start w:w="80" w:type="dxa"/>
              <w:end w:w="80" w:type="dxa"/>
            </w:tcMar>
          </w:tcPr>
          <w:p>
            <w:pPr>
              <w:spacing w:after="0" w:before="0"/>
            </w:pPr>
            <w:r>
              <w:rPr>
                <w:color w:val="2A2A2A"/>
                <w:sz w:val="17"/>
              </w:rPr>
              <w:t>Velocidad normal: se acomoda la ultima rosa, #100</w:t>
            </w:r>
          </w:p>
        </w:tc>
        <w:tc>
          <w:tcPr>
            <w:tcW w:type="dxa" w:w="1656"/>
            <w:tcMar>
              <w:top w:w="40" w:type="dxa"/>
              <w:bottom w:w="40" w:type="dxa"/>
              <w:start w:w="80" w:type="dxa"/>
              <w:end w:w="80" w:type="dxa"/>
            </w:tcMar>
          </w:tcPr>
          <w:p>
            <w:pPr>
              <w:spacing w:after="0" w:before="0"/>
            </w:pPr>
            <w:r>
              <w:rPr>
                <w:color w:val="2A2A2A"/>
                <w:sz w:val="17"/>
              </w:rPr>
              <w:t>La numero 100 🌹 / Number 100 🌹</w:t>
            </w:r>
          </w:p>
        </w:tc>
        <w:tc>
          <w:tcPr>
            <w:tcW w:type="dxa" w:w="1656"/>
            <w:tcMar>
              <w:top w:w="40" w:type="dxa"/>
              <w:bottom w:w="40" w:type="dxa"/>
              <w:start w:w="80" w:type="dxa"/>
              <w:end w:w="80" w:type="dxa"/>
            </w:tcMar>
          </w:tcPr>
          <w:p>
            <w:pPr>
              <w:spacing w:after="0" w:before="0"/>
            </w:pPr>
            <w:r>
              <w:rPr>
                <w:color w:val="2A2A2A"/>
                <w:sz w:val="17"/>
              </w:rPr>
              <w:t>Beat baja un momento</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23-27s</w:t>
            </w:r>
          </w:p>
        </w:tc>
        <w:tc>
          <w:tcPr>
            <w:tcW w:type="dxa" w:w="1656"/>
            <w:tcMar>
              <w:top w:w="40" w:type="dxa"/>
              <w:bottom w:w="40" w:type="dxa"/>
              <w:start w:w="80" w:type="dxa"/>
              <w:end w:w="80" w:type="dxa"/>
            </w:tcMar>
            <w:shd w:val="clear" w:color="auto" w:fill="FBEAF2"/>
          </w:tcPr>
          <w:p>
            <w:pPr>
              <w:spacing w:after="0" w:before="0"/>
            </w:pPr>
            <w:r>
              <w:rPr>
                <w:color w:val="2A2A2A"/>
                <w:sz w:val="17"/>
              </w:rPr>
              <w:t>Giro 360° alrededor del florero</w:t>
            </w:r>
          </w:p>
        </w:tc>
        <w:tc>
          <w:tcPr>
            <w:tcW w:type="dxa" w:w="1656"/>
            <w:tcMar>
              <w:top w:w="40" w:type="dxa"/>
              <w:bottom w:w="40" w:type="dxa"/>
              <w:start w:w="80" w:type="dxa"/>
              <w:end w:w="80" w:type="dxa"/>
            </w:tcMar>
            <w:shd w:val="clear" w:color="auto" w:fill="FBEAF2"/>
          </w:tcPr>
          <w:p>
            <w:pPr>
              <w:spacing w:after="0" w:before="0"/>
            </w:pPr>
            <w:r>
              <w:rPr>
                <w:color w:val="2A2A2A"/>
                <w:sz w:val="17"/>
              </w:rPr>
              <w:t>Reveal completo de la pieza terminada</w:t>
            </w:r>
          </w:p>
        </w:tc>
        <w:tc>
          <w:tcPr>
            <w:tcW w:type="dxa" w:w="1656"/>
            <w:tcMar>
              <w:top w:w="40" w:type="dxa"/>
              <w:bottom w:w="40" w:type="dxa"/>
              <w:start w:w="80" w:type="dxa"/>
              <w:end w:w="80" w:type="dxa"/>
            </w:tcMar>
            <w:shd w:val="clear" w:color="auto" w:fill="FBEAF2"/>
          </w:tcPr>
          <w:p>
            <w:pPr>
              <w:spacing w:after="0" w:before="0"/>
            </w:pPr>
            <w:r>
              <w:rPr>
                <w:color w:val="2A2A2A"/>
                <w:sz w:val="17"/>
              </w:rPr>
              <w:t>Hundred Roses Vase / Hundred Roses Vase</w:t>
            </w:r>
          </w:p>
        </w:tc>
        <w:tc>
          <w:tcPr>
            <w:tcW w:type="dxa" w:w="1656"/>
            <w:tcMar>
              <w:top w:w="40" w:type="dxa"/>
              <w:bottom w:w="40" w:type="dxa"/>
              <w:start w:w="80" w:type="dxa"/>
              <w:end w:w="80" w:type="dxa"/>
            </w:tcMar>
            <w:shd w:val="clear" w:color="auto" w:fill="FBEAF2"/>
          </w:tcPr>
          <w:p>
            <w:pPr>
              <w:spacing w:after="0" w:before="0"/>
            </w:pPr>
            <w:r>
              <w:rPr>
                <w:color w:val="2A2A2A"/>
                <w:sz w:val="17"/>
              </w:rPr>
              <w:t>Drop del beat</w:t>
            </w:r>
          </w:p>
        </w:tc>
      </w:tr>
      <w:tr>
        <w:tc>
          <w:tcPr>
            <w:tcW w:type="dxa" w:w="1656"/>
            <w:tcMar>
              <w:top w:w="40" w:type="dxa"/>
              <w:bottom w:w="40" w:type="dxa"/>
              <w:start w:w="80" w:type="dxa"/>
              <w:end w:w="80" w:type="dxa"/>
            </w:tcMar>
          </w:tcPr>
          <w:p>
            <w:pPr>
              <w:spacing w:after="0" w:before="0"/>
            </w:pPr>
            <w:r>
              <w:rPr>
                <w:color w:val="2A2A2A"/>
                <w:sz w:val="17"/>
              </w:rPr>
              <w:t>7</w:t>
            </w:r>
          </w:p>
        </w:tc>
        <w:tc>
          <w:tcPr>
            <w:tcW w:type="dxa" w:w="1656"/>
            <w:tcMar>
              <w:top w:w="40" w:type="dxa"/>
              <w:bottom w:w="40" w:type="dxa"/>
              <w:start w:w="80" w:type="dxa"/>
              <w:end w:w="80" w:type="dxa"/>
            </w:tcMar>
          </w:tcPr>
          <w:p>
            <w:pPr>
              <w:spacing w:after="0" w:before="0"/>
            </w:pPr>
            <w:r>
              <w:rPr>
                <w:color w:val="2A2A2A"/>
                <w:sz w:val="17"/>
              </w:rPr>
              <w:t>27-30s</w:t>
            </w:r>
          </w:p>
        </w:tc>
        <w:tc>
          <w:tcPr>
            <w:tcW w:type="dxa" w:w="1656"/>
            <w:tcMar>
              <w:top w:w="40" w:type="dxa"/>
              <w:bottom w:w="40" w:type="dxa"/>
              <w:start w:w="80" w:type="dxa"/>
              <w:end w:w="80" w:type="dxa"/>
            </w:tcMar>
          </w:tcPr>
          <w:p>
            <w:pPr>
              <w:spacing w:after="0" w:before="0"/>
            </w:pPr>
            <w:r>
              <w:rPr>
                <w:color w:val="2A2A2A"/>
                <w:sz w:val="17"/>
              </w:rPr>
              <w:t>Empuje al producto + texto</w:t>
            </w:r>
          </w:p>
        </w:tc>
        <w:tc>
          <w:tcPr>
            <w:tcW w:type="dxa" w:w="1656"/>
            <w:tcMar>
              <w:top w:w="40" w:type="dxa"/>
              <w:bottom w:w="40" w:type="dxa"/>
              <w:start w:w="80" w:type="dxa"/>
              <w:end w:w="80" w:type="dxa"/>
            </w:tcMar>
          </w:tcPr>
          <w:p>
            <w:pPr>
              <w:spacing w:after="0" w:before="0"/>
            </w:pPr>
            <w:r>
              <w:rPr>
                <w:color w:val="2A2A2A"/>
                <w:sz w:val="17"/>
              </w:rPr>
              <w:t>Precio y CTA</w:t>
            </w:r>
          </w:p>
        </w:tc>
        <w:tc>
          <w:tcPr>
            <w:tcW w:type="dxa" w:w="1656"/>
            <w:tcMar>
              <w:top w:w="40" w:type="dxa"/>
              <w:bottom w:w="40" w:type="dxa"/>
              <w:start w:w="80" w:type="dxa"/>
              <w:end w:w="80" w:type="dxa"/>
            </w:tcMar>
          </w:tcPr>
          <w:p>
            <w:pPr>
              <w:spacing w:after="0" w:before="0"/>
            </w:pPr>
            <w:r>
              <w:rPr>
                <w:color w:val="2A2A2A"/>
                <w:sz w:val="17"/>
              </w:rPr>
              <w:t>Desde $472 · Ordena antes de las 2pm / From $472 · Order by 2pm</w:t>
            </w:r>
          </w:p>
        </w:tc>
        <w:tc>
          <w:tcPr>
            <w:tcW w:type="dxa" w:w="1656"/>
            <w:tcMar>
              <w:top w:w="40" w:type="dxa"/>
              <w:bottom w:w="40" w:type="dxa"/>
              <w:start w:w="80" w:type="dxa"/>
              <w:end w:w="80" w:type="dxa"/>
            </w:tcMar>
          </w:tcPr>
          <w:p>
            <w:pPr>
              <w:spacing w:after="0" w:before="0"/>
            </w:pPr>
            <w:r>
              <w:rPr>
                <w:color w:val="2A2A2A"/>
                <w:sz w:val="17"/>
              </w:rPr>
              <w:t>Cierre del beat</w:t>
            </w:r>
          </w:p>
        </w:tc>
      </w:tr>
    </w:tbl>
    <w:p>
      <w:pPr>
        <w:spacing w:after="40"/>
      </w:pPr>
    </w:p>
    <w:p>
      <w:r>
        <w:rPr>
          <w:b/>
        </w:rPr>
        <w:t>🔊 Sonido:</w:t>
      </w:r>
      <w:r>
        <w:t xml:space="preserve"> Audio trending con un drop fuerte alrededor de los 23s para sincronizar con el reveal del giro 360° — eso es lo que hace que se sienta "epico" y se comparta. El conteo en texto (30/50/70/100) hace de gamificacion y sube retencion. No necesitas voz.</w:t>
      </w:r>
    </w:p>
    <w:p>
      <w:r>
        <w:rPr>
          <w:b/>
        </w:rPr>
        <w:t>📝 Caption:</w:t>
      </w:r>
    </w:p>
    <w:p>
      <w:pPr>
        <w:pStyle w:val="ListBullet"/>
      </w:pPr>
      <w:r>
        <w:t>ES: "Cien rosas, una sola pieza. 🌹 Nuestro Hundred Roses Vase desde $472 — para el momento que se tiene que recordar. Cada rosa se coloca a mano en Albertson. ¿Lo quieres para una fecha especial? Ordena con tiempo y antes de las 2pm para same-day (tarifa por zona). Comparte con quien lo merece 👀"</w:t>
      </w:r>
    </w:p>
    <w:p>
      <w:pPr>
        <w:pStyle w:val="ListBullet"/>
      </w:pPr>
      <w:r>
        <w:t>EN: "One hundred roses, one showstopper. 🌹 Our Hundred Roses Vase from $472 — for the moment that has to be remembered. Each rose placed by hand in Albertson. Want it for a special date? Order ahead and by 2pm for same-day (per-zone fee). Tag who deserves it 👀"</w:t>
      </w:r>
    </w:p>
    <w:p>
      <w:r>
        <w:rPr>
          <w:b/>
        </w:rPr>
        <w:t>#️⃣ Hashtags:</w:t>
      </w:r>
      <w:r>
        <w:t xml:space="preserve"> #makythediva #divaflowersli #hundredroses #100roses #longislandflorist #nassaucounty #albertsonny #luxuryflorist #rosesvase #floreriabilingue #romancebythestem #manhassetflorist</w:t>
      </w:r>
    </w:p>
    <w:p>
      <w:r>
        <w:rPr>
          <w:b/>
        </w:rPr>
        <w:t>✂️ Edicion (CapCut):</w:t>
      </w:r>
      <w:r>
        <w:t xml:space="preserve"> El cuerpo (esc 2-4) es time-lapse fuerte (4x-6x) para comprimir el armado largo; la esc 5 (rosa #100) y el giro 360° (esc 6) van a velocidad normal o ligeramente lenta para saborear. Beat-sync el drop con el inicio del giro. El conteo en pantalla debe incrementar en sync con el beat. Texto de precio solo al final para no romper el asombro. Duracion final 30s.</w:t>
      </w:r>
    </w:p>
    <w:p>
      <w:r>
        <w:rPr>
          <w:b/>
        </w:rPr>
        <w:t>💡 Tip / variante:</w:t>
      </w:r>
      <w:r>
        <w:t xml:space="preserve"> Recicla el mismo metraje en un corte de 15s solo-reveal (hook + giro 360° + precio) para distribuir en otra fecha. O cambia el color (100 rosas rosadas/blancas) para San Valentin vs aniversario.</w:t>
      </w:r>
    </w:p>
    <w:p>
      <w:pPr>
        <w:pStyle w:val="Heading4"/>
      </w:pPr>
      <w:r>
        <w:t>Reel 11 — Misma flor, 3 precios  ·  Same Flower, 3 Prices</w:t>
      </w:r>
    </w:p>
    <w:p>
      <w:r>
        <w:rPr>
          <w:i/>
        </w:rPr>
        <w:t>Transformacion / comparacion · Comparacion de gama (un mismo tipo en 3 niveles de precio) · Solo producto/manos · ~24s</w:t>
      </w:r>
    </w:p>
    <w:p>
      <w:r>
        <w:rPr>
          <w:b/>
        </w:rPr>
        <w:t>🎯 Por que crece:</w:t>
      </w:r>
      <w:r>
        <w:t xml:space="preserve"> Educa sobre POR QUE varia el precio (combate la objecion "¿por que tan caro?") y eso genera comentarios y guardados. El formato "escalera de precio" crea anticipacion (la gente se queda para ver el mas caro). Muy compartible como "guia de regalo".</w:t>
      </w:r>
    </w:p>
    <w:p>
      <w:r>
        <w:rPr>
          <w:b/>
        </w:rPr>
        <w:t>🪝 Hook (0-2s):</w:t>
      </w:r>
      <w:r>
        <w:t xml:space="preserve"> Tres rosas/ramos de rosa alineados de menor a mayor, fuera de foco menos el primero. Texto: </w:t>
      </w:r>
      <w:r>
        <w:rPr>
          <w:b/>
        </w:rPr>
        <w:t>"Misma rosa, 3 precios. ¿Por que? 🤔" / "Same rose, 3 prices. Why? 🤔"</w:t>
      </w:r>
      <w:r>
        <w:t>.</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(angulo/encuadre)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Que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0-2s</w:t>
            </w:r>
          </w:p>
        </w:tc>
        <w:tc>
          <w:tcPr>
            <w:tcW w:type="dxa" w:w="1656"/>
            <w:tcMar>
              <w:top w:w="40" w:type="dxa"/>
              <w:bottom w:w="40" w:type="dxa"/>
              <w:start w:w="80" w:type="dxa"/>
              <w:end w:w="80" w:type="dxa"/>
            </w:tcMar>
          </w:tcPr>
          <w:p>
            <w:pPr>
              <w:spacing w:after="0" w:before="0"/>
            </w:pPr>
            <w:r>
              <w:rPr>
                <w:color w:val="2A2A2A"/>
                <w:sz w:val="17"/>
              </w:rPr>
              <w:t>Plano de los 3 alineados</w:t>
            </w:r>
          </w:p>
        </w:tc>
        <w:tc>
          <w:tcPr>
            <w:tcW w:type="dxa" w:w="1656"/>
            <w:tcMar>
              <w:top w:w="40" w:type="dxa"/>
              <w:bottom w:w="40" w:type="dxa"/>
              <w:start w:w="80" w:type="dxa"/>
              <w:end w:w="80" w:type="dxa"/>
            </w:tcMar>
          </w:tcPr>
          <w:p>
            <w:pPr>
              <w:spacing w:after="0" w:before="0"/>
            </w:pPr>
            <w:r>
              <w:rPr>
                <w:color w:val="2A2A2A"/>
                <w:sz w:val="17"/>
              </w:rPr>
              <w:t>Los tres productos en fila</w:t>
            </w:r>
          </w:p>
        </w:tc>
        <w:tc>
          <w:tcPr>
            <w:tcW w:type="dxa" w:w="1656"/>
            <w:tcMar>
              <w:top w:w="40" w:type="dxa"/>
              <w:bottom w:w="40" w:type="dxa"/>
              <w:start w:w="80" w:type="dxa"/>
              <w:end w:w="80" w:type="dxa"/>
            </w:tcMar>
          </w:tcPr>
          <w:p>
            <w:pPr>
              <w:spacing w:after="0" w:before="0"/>
            </w:pPr>
            <w:r>
              <w:rPr>
                <w:color w:val="2A2A2A"/>
                <w:sz w:val="17"/>
              </w:rPr>
              <w:t>Misma rosa, 3 precios. ¿Por que? 🤔 / Same rose, 3 prices. Why? 🤔</w:t>
            </w:r>
          </w:p>
        </w:tc>
        <w:tc>
          <w:tcPr>
            <w:tcW w:type="dxa" w:w="1656"/>
            <w:tcMar>
              <w:top w:w="40" w:type="dxa"/>
              <w:bottom w:w="40" w:type="dxa"/>
              <w:start w:w="80" w:type="dxa"/>
              <w:end w:w="80" w:type="dxa"/>
            </w:tcMar>
          </w:tcPr>
          <w:p>
            <w:pPr>
              <w:spacing w:after="0" w:before="0"/>
            </w:pPr>
            <w:r>
              <w:rPr>
                <w:color w:val="2A2A2A"/>
                <w:sz w:val="17"/>
              </w:rPr>
              <w:t>Beat trending</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2-7s</w:t>
            </w:r>
          </w:p>
        </w:tc>
        <w:tc>
          <w:tcPr>
            <w:tcW w:type="dxa" w:w="1656"/>
            <w:tcMar>
              <w:top w:w="40" w:type="dxa"/>
              <w:bottom w:w="40" w:type="dxa"/>
              <w:start w:w="80" w:type="dxa"/>
              <w:end w:w="80" w:type="dxa"/>
            </w:tcMar>
            <w:shd w:val="clear" w:color="auto" w:fill="FBEAF2"/>
          </w:tcPr>
          <w:p>
            <w:pPr>
              <w:spacing w:after="0" w:before="0"/>
            </w:pPr>
            <w:r>
              <w:rPr>
                <w:color w:val="2A2A2A"/>
                <w:sz w:val="17"/>
              </w:rPr>
              <w:t>Plano cerrado al opcion 1</w:t>
            </w:r>
          </w:p>
        </w:tc>
        <w:tc>
          <w:tcPr>
            <w:tcW w:type="dxa" w:w="1656"/>
            <w:tcMar>
              <w:top w:w="40" w:type="dxa"/>
              <w:bottom w:w="40" w:type="dxa"/>
              <w:start w:w="80" w:type="dxa"/>
              <w:end w:w="80" w:type="dxa"/>
            </w:tcMar>
            <w:shd w:val="clear" w:color="auto" w:fill="FBEAF2"/>
          </w:tcPr>
          <w:p>
            <w:pPr>
              <w:spacing w:after="0" w:before="0"/>
            </w:pPr>
            <w:r>
              <w:rPr>
                <w:color w:val="2A2A2A"/>
                <w:sz w:val="17"/>
              </w:rPr>
              <w:t>Wrapped Roses by Color, mano lo gira</w:t>
            </w:r>
          </w:p>
        </w:tc>
        <w:tc>
          <w:tcPr>
            <w:tcW w:type="dxa" w:w="1656"/>
            <w:tcMar>
              <w:top w:w="40" w:type="dxa"/>
              <w:bottom w:w="40" w:type="dxa"/>
              <w:start w:w="80" w:type="dxa"/>
              <w:end w:w="80" w:type="dxa"/>
            </w:tcMar>
            <w:shd w:val="clear" w:color="auto" w:fill="FBEAF2"/>
          </w:tcPr>
          <w:p>
            <w:pPr>
              <w:spacing w:after="0" w:before="0"/>
            </w:pPr>
            <w:r>
              <w:rPr>
                <w:color w:val="2A2A2A"/>
                <w:sz w:val="17"/>
              </w:rPr>
              <w:t>$65 · pocas rosas, envuelto a mano / few stems, hand-wrapped</w:t>
            </w:r>
          </w:p>
        </w:tc>
        <w:tc>
          <w:tcPr>
            <w:tcW w:type="dxa" w:w="1656"/>
            <w:tcMar>
              <w:top w:w="40" w:type="dxa"/>
              <w:bottom w:w="40" w:type="dxa"/>
              <w:start w:w="80" w:type="dxa"/>
              <w:end w:w="80" w:type="dxa"/>
            </w:tcMar>
            <w:shd w:val="clear" w:color="auto" w:fill="FBEAF2"/>
          </w:tcPr>
          <w:p>
            <w:pPr>
              <w:spacing w:after="0" w:before="0"/>
            </w:pPr>
            <w:r>
              <w:rPr>
                <w:color w:val="2A2A2A"/>
                <w:sz w:val="17"/>
              </w:rPr>
              <w:t>Tick</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7-12s</w:t>
            </w:r>
          </w:p>
        </w:tc>
        <w:tc>
          <w:tcPr>
            <w:tcW w:type="dxa" w:w="1656"/>
            <w:tcMar>
              <w:top w:w="40" w:type="dxa"/>
              <w:bottom w:w="40" w:type="dxa"/>
              <w:start w:w="80" w:type="dxa"/>
              <w:end w:w="80" w:type="dxa"/>
            </w:tcMar>
          </w:tcPr>
          <w:p>
            <w:pPr>
              <w:spacing w:after="0" w:before="0"/>
            </w:pPr>
            <w:r>
              <w:rPr>
                <w:color w:val="2A2A2A"/>
                <w:sz w:val="17"/>
              </w:rPr>
              <w:t>Plano cerrado al opcion 2</w:t>
            </w:r>
          </w:p>
        </w:tc>
        <w:tc>
          <w:tcPr>
            <w:tcW w:type="dxa" w:w="1656"/>
            <w:tcMar>
              <w:top w:w="40" w:type="dxa"/>
              <w:bottom w:w="40" w:type="dxa"/>
              <w:start w:w="80" w:type="dxa"/>
              <w:end w:w="80" w:type="dxa"/>
            </w:tcMar>
          </w:tcPr>
          <w:p>
            <w:pPr>
              <w:spacing w:after="0" w:before="0"/>
            </w:pPr>
            <w:r>
              <w:rPr>
                <w:color w:val="2A2A2A"/>
                <w:sz w:val="17"/>
              </w:rPr>
              <w:t>All My Love 24 rosas, mano lo presenta</w:t>
            </w:r>
          </w:p>
        </w:tc>
        <w:tc>
          <w:tcPr>
            <w:tcW w:type="dxa" w:w="1656"/>
            <w:tcMar>
              <w:top w:w="40" w:type="dxa"/>
              <w:bottom w:w="40" w:type="dxa"/>
              <w:start w:w="80" w:type="dxa"/>
              <w:end w:w="80" w:type="dxa"/>
            </w:tcMar>
          </w:tcPr>
          <w:p>
            <w:pPr>
              <w:spacing w:after="0" w:before="0"/>
            </w:pPr>
            <w:r>
              <w:rPr>
                <w:color w:val="2A2A2A"/>
                <w:sz w:val="17"/>
              </w:rPr>
              <w:t>$109 · 24 rosas, mas volumen / 24 roses, more volume</w:t>
            </w:r>
          </w:p>
        </w:tc>
        <w:tc>
          <w:tcPr>
            <w:tcW w:type="dxa" w:w="1656"/>
            <w:tcMar>
              <w:top w:w="40" w:type="dxa"/>
              <w:bottom w:w="40" w:type="dxa"/>
              <w:start w:w="80" w:type="dxa"/>
              <w:end w:w="80" w:type="dxa"/>
            </w:tcMar>
          </w:tcPr>
          <w:p>
            <w:pPr>
              <w:spacing w:after="0" w:before="0"/>
            </w:pPr>
            <w:r>
              <w:rPr>
                <w:color w:val="2A2A2A"/>
                <w:sz w:val="17"/>
              </w:rPr>
              <w:t>Tick</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12-17s</w:t>
            </w:r>
          </w:p>
        </w:tc>
        <w:tc>
          <w:tcPr>
            <w:tcW w:type="dxa" w:w="1656"/>
            <w:tcMar>
              <w:top w:w="40" w:type="dxa"/>
              <w:bottom w:w="40" w:type="dxa"/>
              <w:start w:w="80" w:type="dxa"/>
              <w:end w:w="80" w:type="dxa"/>
            </w:tcMar>
            <w:shd w:val="clear" w:color="auto" w:fill="FBEAF2"/>
          </w:tcPr>
          <w:p>
            <w:pPr>
              <w:spacing w:after="0" w:before="0"/>
            </w:pPr>
            <w:r>
              <w:rPr>
                <w:color w:val="2A2A2A"/>
                <w:sz w:val="17"/>
              </w:rPr>
              <w:t>Plano cerrado al opcion 3</w:t>
            </w:r>
          </w:p>
        </w:tc>
        <w:tc>
          <w:tcPr>
            <w:tcW w:type="dxa" w:w="1656"/>
            <w:tcMar>
              <w:top w:w="40" w:type="dxa"/>
              <w:bottom w:w="40" w:type="dxa"/>
              <w:start w:w="80" w:type="dxa"/>
              <w:end w:w="80" w:type="dxa"/>
            </w:tcMar>
            <w:shd w:val="clear" w:color="auto" w:fill="FBEAF2"/>
          </w:tcPr>
          <w:p>
            <w:pPr>
              <w:spacing w:after="0" w:before="0"/>
            </w:pPr>
            <w:r>
              <w:rPr>
                <w:color w:val="2A2A2A"/>
                <w:sz w:val="17"/>
              </w:rPr>
              <w:t>Docena/dos docenas en florero premium</w:t>
            </w:r>
          </w:p>
        </w:tc>
        <w:tc>
          <w:tcPr>
            <w:tcW w:type="dxa" w:w="1656"/>
            <w:tcMar>
              <w:top w:w="40" w:type="dxa"/>
              <w:bottom w:w="40" w:type="dxa"/>
              <w:start w:w="80" w:type="dxa"/>
              <w:end w:w="80" w:type="dxa"/>
            </w:tcMar>
            <w:shd w:val="clear" w:color="auto" w:fill="FBEAF2"/>
          </w:tcPr>
          <w:p>
            <w:pPr>
              <w:spacing w:after="0" w:before="0"/>
            </w:pPr>
            <w:r>
              <w:rPr>
                <w:color w:val="2A2A2A"/>
                <w:sz w:val="17"/>
              </w:rPr>
              <w:t>$185+ · florero incluido, listo / vase included, ready</w:t>
            </w:r>
          </w:p>
        </w:tc>
        <w:tc>
          <w:tcPr>
            <w:tcW w:type="dxa" w:w="1656"/>
            <w:tcMar>
              <w:top w:w="40" w:type="dxa"/>
              <w:bottom w:w="40" w:type="dxa"/>
              <w:start w:w="80" w:type="dxa"/>
              <w:end w:w="80" w:type="dxa"/>
            </w:tcMar>
            <w:shd w:val="clear" w:color="auto" w:fill="FBEAF2"/>
          </w:tcPr>
          <w:p>
            <w:pPr>
              <w:spacing w:after="0" w:before="0"/>
            </w:pPr>
            <w:r>
              <w:rPr>
                <w:color w:val="2A2A2A"/>
                <w:sz w:val="17"/>
              </w:rPr>
              <w:t>Tick</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17-21s</w:t>
            </w:r>
          </w:p>
        </w:tc>
        <w:tc>
          <w:tcPr>
            <w:tcW w:type="dxa" w:w="1656"/>
            <w:tcMar>
              <w:top w:w="40" w:type="dxa"/>
              <w:bottom w:w="40" w:type="dxa"/>
              <w:start w:w="80" w:type="dxa"/>
              <w:end w:w="80" w:type="dxa"/>
            </w:tcMar>
          </w:tcPr>
          <w:p>
            <w:pPr>
              <w:spacing w:after="0" w:before="0"/>
            </w:pPr>
            <w:r>
              <w:rPr>
                <w:color w:val="2A2A2A"/>
                <w:sz w:val="17"/>
              </w:rPr>
              <w:t>Cenital de los 3 juntos</w:t>
            </w:r>
          </w:p>
        </w:tc>
        <w:tc>
          <w:tcPr>
            <w:tcW w:type="dxa" w:w="1656"/>
            <w:tcMar>
              <w:top w:w="40" w:type="dxa"/>
              <w:bottom w:w="40" w:type="dxa"/>
              <w:start w:w="80" w:type="dxa"/>
              <w:end w:w="80" w:type="dxa"/>
            </w:tcMar>
          </w:tcPr>
          <w:p>
            <w:pPr>
              <w:spacing w:after="0" w:before="0"/>
            </w:pPr>
            <w:r>
              <w:rPr>
                <w:color w:val="2A2A2A"/>
                <w:sz w:val="17"/>
              </w:rPr>
              <w:t>Aparece la "escalera": cantidad + presentacion + florero</w:t>
            </w:r>
          </w:p>
        </w:tc>
        <w:tc>
          <w:tcPr>
            <w:tcW w:type="dxa" w:w="1656"/>
            <w:tcMar>
              <w:top w:w="40" w:type="dxa"/>
              <w:bottom w:w="40" w:type="dxa"/>
              <w:start w:w="80" w:type="dxa"/>
              <w:end w:w="80" w:type="dxa"/>
            </w:tcMar>
          </w:tcPr>
          <w:p>
            <w:pPr>
              <w:spacing w:after="0" w:before="0"/>
            </w:pPr>
            <w:r>
              <w:rPr>
                <w:color w:val="2A2A2A"/>
                <w:sz w:val="17"/>
              </w:rPr>
              <w:t>Pagas: cantidad + presentacion + florero / You pay for: stems + styling + vase</w:t>
            </w:r>
          </w:p>
        </w:tc>
        <w:tc>
          <w:tcPr>
            <w:tcW w:type="dxa" w:w="1656"/>
            <w:tcMar>
              <w:top w:w="40" w:type="dxa"/>
              <w:bottom w:w="40" w:type="dxa"/>
              <w:start w:w="80" w:type="dxa"/>
              <w:end w:w="80" w:type="dxa"/>
            </w:tcMar>
          </w:tcPr>
          <w:p>
            <w:pPr>
              <w:spacing w:after="0" w:before="0"/>
            </w:pPr>
            <w:r>
              <w:rPr>
                <w:color w:val="2A2A2A"/>
                <w:sz w:val="17"/>
              </w:rPr>
              <w:t>Beat sube</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21-24s</w:t>
            </w:r>
          </w:p>
        </w:tc>
        <w:tc>
          <w:tcPr>
            <w:tcW w:type="dxa" w:w="1656"/>
            <w:tcMar>
              <w:top w:w="40" w:type="dxa"/>
              <w:bottom w:w="40" w:type="dxa"/>
              <w:start w:w="80" w:type="dxa"/>
              <w:end w:w="80" w:type="dxa"/>
            </w:tcMar>
            <w:shd w:val="clear" w:color="auto" w:fill="FBEAF2"/>
          </w:tcPr>
          <w:p>
            <w:pPr>
              <w:spacing w:after="0" w:before="0"/>
            </w:pPr>
            <w:r>
              <w:rPr>
                <w:color w:val="2A2A2A"/>
                <w:sz w:val="17"/>
              </w:rPr>
              <w:t>Empuje al texto final</w:t>
            </w:r>
          </w:p>
        </w:tc>
        <w:tc>
          <w:tcPr>
            <w:tcW w:type="dxa" w:w="1656"/>
            <w:tcMar>
              <w:top w:w="40" w:type="dxa"/>
              <w:bottom w:w="40" w:type="dxa"/>
              <w:start w:w="80" w:type="dxa"/>
              <w:end w:w="80" w:type="dxa"/>
            </w:tcMar>
            <w:shd w:val="clear" w:color="auto" w:fill="FBEAF2"/>
          </w:tcPr>
          <w:p>
            <w:pPr>
              <w:spacing w:after="0" w:before="0"/>
            </w:pPr>
            <w:r>
              <w:rPr>
                <w:color w:val="2A2A2A"/>
                <w:sz w:val="17"/>
              </w:rPr>
              <w:t>CTA a comentar presupuesto</w:t>
            </w:r>
          </w:p>
        </w:tc>
        <w:tc>
          <w:tcPr>
            <w:tcW w:type="dxa" w:w="1656"/>
            <w:tcMar>
              <w:top w:w="40" w:type="dxa"/>
              <w:bottom w:w="40" w:type="dxa"/>
              <w:start w:w="80" w:type="dxa"/>
              <w:end w:w="80" w:type="dxa"/>
            </w:tcMar>
            <w:shd w:val="clear" w:color="auto" w:fill="FBEAF2"/>
          </w:tcPr>
          <w:p>
            <w:pPr>
              <w:spacing w:after="0" w:before="0"/>
            </w:pPr>
            <w:r>
              <w:rPr>
                <w:color w:val="2A2A2A"/>
                <w:sz w:val="17"/>
              </w:rPr>
              <w:t>Dime tu presupuesto 👇 Ordena antes de las 2pm / Tell me your budget 👇 Order by 2pm</w:t>
            </w:r>
          </w:p>
        </w:tc>
        <w:tc>
          <w:tcPr>
            <w:tcW w:type="dxa" w:w="1656"/>
            <w:tcMar>
              <w:top w:w="40" w:type="dxa"/>
              <w:bottom w:w="40" w:type="dxa"/>
              <w:start w:w="80" w:type="dxa"/>
              <w:end w:w="80" w:type="dxa"/>
            </w:tcMar>
            <w:shd w:val="clear" w:color="auto" w:fill="FBEAF2"/>
          </w:tcPr>
          <w:p>
            <w:pPr>
              <w:spacing w:after="0" w:before="0"/>
            </w:pPr>
            <w:r>
              <w:rPr>
                <w:color w:val="2A2A2A"/>
                <w:sz w:val="17"/>
              </w:rPr>
              <w:t>Drop final</w:t>
            </w:r>
          </w:p>
        </w:tc>
      </w:tr>
    </w:tbl>
    <w:p>
      <w:pPr>
        <w:spacing w:after="40"/>
      </w:pPr>
    </w:p>
    <w:p>
      <w:r>
        <w:rPr>
          <w:b/>
        </w:rPr>
        <w:t>🔊 Sonido:</w:t>
      </w:r>
      <w:r>
        <w:t xml:space="preserve"> Sonido original con voz explicando "pagas por cantidad, presentacion y si lleva florero" retiene fuerte porque resuelve una duda real. Ponlo sobre un beat trending bajito. Si prefieres no hablar, los ticks en texto cuentan la historia igual de bien — usa entonces el trend completo.</w:t>
      </w:r>
    </w:p>
    <w:p>
      <w:r>
        <w:rPr>
          <w:b/>
        </w:rPr>
        <w:t>📝 Caption:</w:t>
      </w:r>
    </w:p>
    <w:p>
      <w:pPr>
        <w:pStyle w:val="ListBullet"/>
      </w:pPr>
      <w:r>
        <w:t>ES: "¿Por que una rosa cuesta $65 o $185? 🌹 No es la rosa: es cuantas, como se presenta y si lleva florero. Asi eliges sin pena segun tu presupuesto. Dime cuanto quieres invertir 👇 y ordena antes de las 2pm para entrega HOY (tarifa por zona). Guarda esta guia 📌"</w:t>
      </w:r>
    </w:p>
    <w:p>
      <w:pPr>
        <w:pStyle w:val="ListBullet"/>
      </w:pPr>
      <w:r>
        <w:t>EN: "Why does a rose cost $65 vs $185? 🌹 It's not the rose — it's how many, how it's styled, and whether a vase is included. Now you can pick by budget, no guessing. Tell me your number 👇 and order by 2pm for same-day delivery (per-zone fee). Save this guide 📌"</w:t>
      </w:r>
    </w:p>
    <w:p>
      <w:r>
        <w:rPr>
          <w:b/>
        </w:rPr>
        <w:t>#️⃣ Hashtags:</w:t>
      </w:r>
      <w:r>
        <w:t xml:space="preserve"> #makythediva #divaflowersli #flowerpricing #giftguide #longislandflorist #nassaucounty #albertsonny #rosesguide #floreriabilingue #budgetfriendly #flowersforher #greatneckflorist</w:t>
      </w:r>
    </w:p>
    <w:p>
      <w:r>
        <w:rPr>
          <w:b/>
        </w:rPr>
        <w:t>✂️ Edicion (CapCut):</w:t>
      </w:r>
      <w:r>
        <w:t xml:space="preserve"> Cada opcion entra con un corte limpio y su precio en esquina (siempre visible). La "escalera" de la esc 5 se construye con 3 lineas de texto que aparecen una por una en beat-sync. Manten encuadres consistentes entre las 3 opciones para que la comparacion sea justa visualmente. Numeros de precio grandes para lectura en mute. Duracion final 24s.</w:t>
      </w:r>
    </w:p>
    <w:p>
      <w:r>
        <w:rPr>
          <w:b/>
        </w:rPr>
        <w:t>💡 Tip / variante:</w:t>
      </w:r>
      <w:r>
        <w:t xml:space="preserve"> Cambia el producto base por temporada: "Mismo girasol, 3 precios" o "Mismo arreglo de simpatia, 3 niveles". La plantilla es reutilizable todo el ano y posiciona transparencia de precio como valor de marca.</w:t>
      </w:r>
    </w:p>
    <w:p>
      <w:pPr>
        <w:pStyle w:val="Heading4"/>
      </w:pPr>
      <w:r>
        <w:t>Reel 12 — Caja de Costco vs la nuestra  ·  Costco Box vs Ours</w:t>
      </w:r>
    </w:p>
    <w:p>
      <w:r>
        <w:rPr>
          <w:i/>
        </w:rPr>
        <w:t>Transformacion / comparacion · Comparacion DIY supermercado vs floristeria (upgrade en cuadro) · Solo producto/manos · ~28s</w:t>
      </w:r>
    </w:p>
    <w:p>
      <w:r>
        <w:rPr>
          <w:b/>
        </w:rPr>
        <w:t>🎯 Por que crece:</w:t>
      </w:r>
      <w:r>
        <w:t xml:space="preserve"> Todos reconocen el ramo de supermercado — relatabilidad instantanea = hook fuerte. La transformacion de "basico" a "profesional" es muy satisfactoria y se comparte como "asi se ve la diferencia". Genera comentarios fuertes ("100% vale pagar al florista").</w:t>
      </w:r>
    </w:p>
    <w:p>
      <w:r>
        <w:rPr>
          <w:b/>
        </w:rPr>
        <w:t>🪝 Hook (0-2s):</w:t>
      </w:r>
      <w:r>
        <w:t xml:space="preserve"> Plano de un ramo tipico de supermercado, todavia en su plastico, apoyado en la mesa. Texto: </w:t>
      </w:r>
      <w:r>
        <w:rPr>
          <w:b/>
        </w:rPr>
        <w:t>"El ramo del super... vs lo que hacemos nosotras 👀" / "The grocery-store bunch... vs what we do 👀"</w:t>
      </w:r>
      <w:r>
        <w:t>. Sin menospreciar marcas: el tono es "te subimos el nivel".</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(angulo/encuadre)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Que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0-3s</w:t>
            </w:r>
          </w:p>
        </w:tc>
        <w:tc>
          <w:tcPr>
            <w:tcW w:type="dxa" w:w="1656"/>
            <w:tcMar>
              <w:top w:w="40" w:type="dxa"/>
              <w:bottom w:w="40" w:type="dxa"/>
              <w:start w:w="80" w:type="dxa"/>
              <w:end w:w="80" w:type="dxa"/>
            </w:tcMar>
          </w:tcPr>
          <w:p>
            <w:pPr>
              <w:spacing w:after="0" w:before="0"/>
            </w:pPr>
            <w:r>
              <w:rPr>
                <w:color w:val="2A2A2A"/>
                <w:sz w:val="17"/>
              </w:rPr>
              <w:t>Plano medio al ramo en plastico</w:t>
            </w:r>
          </w:p>
        </w:tc>
        <w:tc>
          <w:tcPr>
            <w:tcW w:type="dxa" w:w="1656"/>
            <w:tcMar>
              <w:top w:w="40" w:type="dxa"/>
              <w:bottom w:w="40" w:type="dxa"/>
              <w:start w:w="80" w:type="dxa"/>
              <w:end w:w="80" w:type="dxa"/>
            </w:tcMar>
          </w:tcPr>
          <w:p>
            <w:pPr>
              <w:spacing w:after="0" w:before="0"/>
            </w:pPr>
            <w:r>
              <w:rPr>
                <w:color w:val="2A2A2A"/>
                <w:sz w:val="17"/>
              </w:rPr>
              <w:t>Ramo de super tal cual, plano y apretado</w:t>
            </w:r>
          </w:p>
        </w:tc>
        <w:tc>
          <w:tcPr>
            <w:tcW w:type="dxa" w:w="1656"/>
            <w:tcMar>
              <w:top w:w="40" w:type="dxa"/>
              <w:bottom w:w="40" w:type="dxa"/>
              <w:start w:w="80" w:type="dxa"/>
              <w:end w:w="80" w:type="dxa"/>
            </w:tcMar>
          </w:tcPr>
          <w:p>
            <w:pPr>
              <w:spacing w:after="0" w:before="0"/>
            </w:pPr>
            <w:r>
              <w:rPr>
                <w:color w:val="2A2A2A"/>
                <w:sz w:val="17"/>
              </w:rPr>
              <w:t>El ramo del super... / The grocery-store bunch...</w:t>
            </w:r>
          </w:p>
        </w:tc>
        <w:tc>
          <w:tcPr>
            <w:tcW w:type="dxa" w:w="1656"/>
            <w:tcMar>
              <w:top w:w="40" w:type="dxa"/>
              <w:bottom w:w="40" w:type="dxa"/>
              <w:start w:w="80" w:type="dxa"/>
              <w:end w:w="80" w:type="dxa"/>
            </w:tcMar>
          </w:tcPr>
          <w:p>
            <w:pPr>
              <w:spacing w:after="0" w:before="0"/>
            </w:pPr>
            <w:r>
              <w:rPr>
                <w:color w:val="2A2A2A"/>
                <w:sz w:val="17"/>
              </w:rPr>
              <w:t>Beat trending</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3-7s</w:t>
            </w:r>
          </w:p>
        </w:tc>
        <w:tc>
          <w:tcPr>
            <w:tcW w:type="dxa" w:w="1656"/>
            <w:tcMar>
              <w:top w:w="40" w:type="dxa"/>
              <w:bottom w:w="40" w:type="dxa"/>
              <w:start w:w="80" w:type="dxa"/>
              <w:end w:w="80" w:type="dxa"/>
            </w:tcMar>
            <w:shd w:val="clear" w:color="auto" w:fill="FBEAF2"/>
          </w:tcPr>
          <w:p>
            <w:pPr>
              <w:spacing w:after="0" w:before="0"/>
            </w:pPr>
            <w:r>
              <w:rPr>
                <w:color w:val="2A2A2A"/>
                <w:sz w:val="17"/>
              </w:rPr>
              <w:t>Cenital sobre la mesa</w:t>
            </w:r>
          </w:p>
        </w:tc>
        <w:tc>
          <w:tcPr>
            <w:tcW w:type="dxa" w:w="1656"/>
            <w:tcMar>
              <w:top w:w="40" w:type="dxa"/>
              <w:bottom w:w="40" w:type="dxa"/>
              <w:start w:w="80" w:type="dxa"/>
              <w:end w:w="80" w:type="dxa"/>
            </w:tcMar>
            <w:shd w:val="clear" w:color="auto" w:fill="FBEAF2"/>
          </w:tcPr>
          <w:p>
            <w:pPr>
              <w:spacing w:after="0" w:before="0"/>
            </w:pPr>
            <w:r>
              <w:rPr>
                <w:color w:val="2A2A2A"/>
                <w:sz w:val="17"/>
              </w:rPr>
              <w:t>Manos abren el plastico, separan los tallos</w:t>
            </w:r>
          </w:p>
        </w:tc>
        <w:tc>
          <w:tcPr>
            <w:tcW w:type="dxa" w:w="1656"/>
            <w:tcMar>
              <w:top w:w="40" w:type="dxa"/>
              <w:bottom w:w="40" w:type="dxa"/>
              <w:start w:w="80" w:type="dxa"/>
              <w:end w:w="80" w:type="dxa"/>
            </w:tcMar>
            <w:shd w:val="clear" w:color="auto" w:fill="FBEAF2"/>
          </w:tcPr>
          <w:p>
            <w:pPr>
              <w:spacing w:after="0" w:before="0"/>
            </w:pPr>
            <w:r>
              <w:rPr>
                <w:color w:val="2A2A2A"/>
                <w:sz w:val="17"/>
              </w:rPr>
              <w:t>Le quitamos el plastico / Off with the plastic</w:t>
            </w:r>
          </w:p>
        </w:tc>
        <w:tc>
          <w:tcPr>
            <w:tcW w:type="dxa" w:w="1656"/>
            <w:tcMar>
              <w:top w:w="40" w:type="dxa"/>
              <w:bottom w:w="40" w:type="dxa"/>
              <w:start w:w="80" w:type="dxa"/>
              <w:end w:w="80" w:type="dxa"/>
            </w:tcMar>
            <w:shd w:val="clear" w:color="auto" w:fill="FBEAF2"/>
          </w:tcPr>
          <w:p>
            <w:pPr>
              <w:spacing w:after="0" w:before="0"/>
            </w:pPr>
            <w:r>
              <w:rPr>
                <w:color w:val="2A2A2A"/>
                <w:sz w:val="17"/>
              </w:rPr>
              <w:t>ASMR plastico</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7-12s</w:t>
            </w:r>
          </w:p>
        </w:tc>
        <w:tc>
          <w:tcPr>
            <w:tcW w:type="dxa" w:w="1656"/>
            <w:tcMar>
              <w:top w:w="40" w:type="dxa"/>
              <w:bottom w:w="40" w:type="dxa"/>
              <w:start w:w="80" w:type="dxa"/>
              <w:end w:w="80" w:type="dxa"/>
            </w:tcMar>
          </w:tcPr>
          <w:p>
            <w:pPr>
              <w:spacing w:after="0" w:before="0"/>
            </w:pPr>
            <w:r>
              <w:rPr>
                <w:color w:val="2A2A2A"/>
                <w:sz w:val="17"/>
              </w:rPr>
              <w:t>Plano medio</w:t>
            </w:r>
          </w:p>
        </w:tc>
        <w:tc>
          <w:tcPr>
            <w:tcW w:type="dxa" w:w="1656"/>
            <w:tcMar>
              <w:top w:w="40" w:type="dxa"/>
              <w:bottom w:w="40" w:type="dxa"/>
              <w:start w:w="80" w:type="dxa"/>
              <w:end w:w="80" w:type="dxa"/>
            </w:tcMar>
          </w:tcPr>
          <w:p>
            <w:pPr>
              <w:spacing w:after="0" w:before="0"/>
            </w:pPr>
            <w:r>
              <w:rPr>
                <w:color w:val="2A2A2A"/>
                <w:sz w:val="17"/>
              </w:rPr>
              <w:t>Se limpian hojas, se corta en diagonal, se quita lo mustio</w:t>
            </w:r>
          </w:p>
        </w:tc>
        <w:tc>
          <w:tcPr>
            <w:tcW w:type="dxa" w:w="1656"/>
            <w:tcMar>
              <w:top w:w="40" w:type="dxa"/>
              <w:bottom w:w="40" w:type="dxa"/>
              <w:start w:w="80" w:type="dxa"/>
              <w:end w:w="80" w:type="dxa"/>
            </w:tcMar>
          </w:tcPr>
          <w:p>
            <w:pPr>
              <w:spacing w:after="0" w:before="0"/>
            </w:pPr>
            <w:r>
              <w:rPr>
                <w:color w:val="2A2A2A"/>
                <w:sz w:val="17"/>
              </w:rPr>
              <w:t>Limpiamos y cortamos / Clean &amp; cut</w:t>
            </w:r>
          </w:p>
        </w:tc>
        <w:tc>
          <w:tcPr>
            <w:tcW w:type="dxa" w:w="1656"/>
            <w:tcMar>
              <w:top w:w="40" w:type="dxa"/>
              <w:bottom w:w="40" w:type="dxa"/>
              <w:start w:w="80" w:type="dxa"/>
              <w:end w:w="80" w:type="dxa"/>
            </w:tcMar>
          </w:tcPr>
          <w:p>
            <w:pPr>
              <w:spacing w:after="0" w:before="0"/>
            </w:pPr>
            <w:r>
              <w:rPr>
                <w:color w:val="2A2A2A"/>
                <w:sz w:val="17"/>
              </w:rPr>
              <w:t>Snip ASMR</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12-17s</w:t>
            </w:r>
          </w:p>
        </w:tc>
        <w:tc>
          <w:tcPr>
            <w:tcW w:type="dxa" w:w="1656"/>
            <w:tcMar>
              <w:top w:w="40" w:type="dxa"/>
              <w:bottom w:w="40" w:type="dxa"/>
              <w:start w:w="80" w:type="dxa"/>
              <w:end w:w="80" w:type="dxa"/>
            </w:tcMar>
            <w:shd w:val="clear" w:color="auto" w:fill="FBEAF2"/>
          </w:tcPr>
          <w:p>
            <w:pPr>
              <w:spacing w:after="0" w:before="0"/>
            </w:pPr>
            <w:r>
              <w:rPr>
                <w:color w:val="2A2A2A"/>
                <w:sz w:val="17"/>
              </w:rPr>
              <w:t>Lateral 45°</w:t>
            </w:r>
          </w:p>
        </w:tc>
        <w:tc>
          <w:tcPr>
            <w:tcW w:type="dxa" w:w="1656"/>
            <w:tcMar>
              <w:top w:w="40" w:type="dxa"/>
              <w:bottom w:w="40" w:type="dxa"/>
              <w:start w:w="80" w:type="dxa"/>
              <w:end w:w="80" w:type="dxa"/>
            </w:tcMar>
            <w:shd w:val="clear" w:color="auto" w:fill="FBEAF2"/>
          </w:tcPr>
          <w:p>
            <w:pPr>
              <w:spacing w:after="0" w:before="0"/>
            </w:pPr>
            <w:r>
              <w:rPr>
                <w:color w:val="2A2A2A"/>
                <w:sz w:val="17"/>
              </w:rPr>
              <w:t>Se rearma en espiral + se anaden 2-3 tallos "premium" propios</w:t>
            </w:r>
          </w:p>
        </w:tc>
        <w:tc>
          <w:tcPr>
            <w:tcW w:type="dxa" w:w="1656"/>
            <w:tcMar>
              <w:top w:w="40" w:type="dxa"/>
              <w:bottom w:w="40" w:type="dxa"/>
              <w:start w:w="80" w:type="dxa"/>
              <w:end w:w="80" w:type="dxa"/>
            </w:tcMar>
            <w:shd w:val="clear" w:color="auto" w:fill="FBEAF2"/>
          </w:tcPr>
          <w:p>
            <w:pPr>
              <w:spacing w:after="0" w:before="0"/>
            </w:pPr>
            <w:r>
              <w:rPr>
                <w:color w:val="2A2A2A"/>
                <w:sz w:val="17"/>
              </w:rPr>
              <w:t>Sumamos foll aje y unos tallos mas / Add greenery + a few extra stems</w:t>
            </w:r>
          </w:p>
        </w:tc>
        <w:tc>
          <w:tcPr>
            <w:tcW w:type="dxa" w:w="1656"/>
            <w:tcMar>
              <w:top w:w="40" w:type="dxa"/>
              <w:bottom w:w="40" w:type="dxa"/>
              <w:start w:w="80" w:type="dxa"/>
              <w:end w:w="80" w:type="dxa"/>
            </w:tcMar>
            <w:shd w:val="clear" w:color="auto" w:fill="FBEAF2"/>
          </w:tcPr>
          <w:p>
            <w:pPr>
              <w:spacing w:after="0" w:before="0"/>
            </w:pPr>
            <w:r>
              <w:rPr>
                <w:color w:val="2A2A2A"/>
                <w:sz w:val="17"/>
              </w:rPr>
              <w:t>Beat sube</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17-21s</w:t>
            </w:r>
          </w:p>
        </w:tc>
        <w:tc>
          <w:tcPr>
            <w:tcW w:type="dxa" w:w="1656"/>
            <w:tcMar>
              <w:top w:w="40" w:type="dxa"/>
              <w:bottom w:w="40" w:type="dxa"/>
              <w:start w:w="80" w:type="dxa"/>
              <w:end w:w="80" w:type="dxa"/>
            </w:tcMar>
          </w:tcPr>
          <w:p>
            <w:pPr>
              <w:spacing w:after="0" w:before="0"/>
            </w:pPr>
            <w:r>
              <w:rPr>
                <w:color w:val="2A2A2A"/>
                <w:sz w:val="17"/>
              </w:rPr>
              <w:t>Plano frontal</w:t>
            </w:r>
          </w:p>
        </w:tc>
        <w:tc>
          <w:tcPr>
            <w:tcW w:type="dxa" w:w="1656"/>
            <w:tcMar>
              <w:top w:w="40" w:type="dxa"/>
              <w:bottom w:w="40" w:type="dxa"/>
              <w:start w:w="80" w:type="dxa"/>
              <w:end w:w="80" w:type="dxa"/>
            </w:tcMar>
          </w:tcPr>
          <w:p>
            <w:pPr>
              <w:spacing w:after="0" w:before="0"/>
            </w:pPr>
            <w:r>
              <w:rPr>
                <w:color w:val="2A2A2A"/>
                <w:sz w:val="17"/>
              </w:rPr>
              <w:t>Se envuelve en papel kraft de la tienda, lazo</w:t>
            </w:r>
          </w:p>
        </w:tc>
        <w:tc>
          <w:tcPr>
            <w:tcW w:type="dxa" w:w="1656"/>
            <w:tcMar>
              <w:top w:w="40" w:type="dxa"/>
              <w:bottom w:w="40" w:type="dxa"/>
              <w:start w:w="80" w:type="dxa"/>
              <w:end w:w="80" w:type="dxa"/>
            </w:tcMar>
          </w:tcPr>
          <w:p>
            <w:pPr>
              <w:spacing w:after="0" w:before="0"/>
            </w:pPr>
            <w:r>
              <w:rPr>
                <w:color w:val="2A2A2A"/>
                <w:sz w:val="17"/>
              </w:rPr>
              <w:t>El toque que cambia todo / The touch that changes it all</w:t>
            </w:r>
          </w:p>
        </w:tc>
        <w:tc>
          <w:tcPr>
            <w:tcW w:type="dxa" w:w="1656"/>
            <w:tcMar>
              <w:top w:w="40" w:type="dxa"/>
              <w:bottom w:w="40" w:type="dxa"/>
              <w:start w:w="80" w:type="dxa"/>
              <w:end w:w="80" w:type="dxa"/>
            </w:tcMar>
          </w:tcPr>
          <w:p>
            <w:pPr>
              <w:spacing w:after="0" w:before="0"/>
            </w:pPr>
            <w:r>
              <w:rPr>
                <w:color w:val="2A2A2A"/>
                <w:sz w:val="17"/>
              </w:rPr>
              <w:t>Swoosh</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21-25s</w:t>
            </w:r>
          </w:p>
        </w:tc>
        <w:tc>
          <w:tcPr>
            <w:tcW w:type="dxa" w:w="1656"/>
            <w:tcMar>
              <w:top w:w="40" w:type="dxa"/>
              <w:bottom w:w="40" w:type="dxa"/>
              <w:start w:w="80" w:type="dxa"/>
              <w:end w:w="80" w:type="dxa"/>
            </w:tcMar>
            <w:shd w:val="clear" w:color="auto" w:fill="FBEAF2"/>
          </w:tcPr>
          <w:p>
            <w:pPr>
              <w:spacing w:after="0" w:before="0"/>
            </w:pPr>
            <w:r>
              <w:rPr>
                <w:color w:val="2A2A2A"/>
                <w:sz w:val="17"/>
              </w:rPr>
              <w:t>Split o corte A/B</w:t>
            </w:r>
          </w:p>
        </w:tc>
        <w:tc>
          <w:tcPr>
            <w:tcW w:type="dxa" w:w="1656"/>
            <w:tcMar>
              <w:top w:w="40" w:type="dxa"/>
              <w:bottom w:w="40" w:type="dxa"/>
              <w:start w:w="80" w:type="dxa"/>
              <w:end w:w="80" w:type="dxa"/>
            </w:tcMar>
            <w:shd w:val="clear" w:color="auto" w:fill="FBEAF2"/>
          </w:tcPr>
          <w:p>
            <w:pPr>
              <w:spacing w:after="0" w:before="0"/>
            </w:pPr>
            <w:r>
              <w:rPr>
                <w:color w:val="2A2A2A"/>
                <w:sz w:val="17"/>
              </w:rPr>
              <w:t>Antes (plastico) a la izq, despues (envuelto) a la der</w:t>
            </w:r>
          </w:p>
        </w:tc>
        <w:tc>
          <w:tcPr>
            <w:tcW w:type="dxa" w:w="1656"/>
            <w:tcMar>
              <w:top w:w="40" w:type="dxa"/>
              <w:bottom w:w="40" w:type="dxa"/>
              <w:start w:w="80" w:type="dxa"/>
              <w:end w:w="80" w:type="dxa"/>
            </w:tcMar>
            <w:shd w:val="clear" w:color="auto" w:fill="FBEAF2"/>
          </w:tcPr>
          <w:p>
            <w:pPr>
              <w:spacing w:after="0" w:before="0"/>
            </w:pPr>
            <w:r>
              <w:rPr>
                <w:color w:val="2A2A2A"/>
                <w:sz w:val="17"/>
              </w:rPr>
              <w:t>Mismo presupuesto, otra liga / Same budget, different league</w:t>
            </w:r>
          </w:p>
        </w:tc>
        <w:tc>
          <w:tcPr>
            <w:tcW w:type="dxa" w:w="1656"/>
            <w:tcMar>
              <w:top w:w="40" w:type="dxa"/>
              <w:bottom w:w="40" w:type="dxa"/>
              <w:start w:w="80" w:type="dxa"/>
              <w:end w:w="80" w:type="dxa"/>
            </w:tcMar>
            <w:shd w:val="clear" w:color="auto" w:fill="FBEAF2"/>
          </w:tcPr>
          <w:p>
            <w:pPr>
              <w:spacing w:after="0" w:before="0"/>
            </w:pPr>
            <w:r>
              <w:rPr>
                <w:color w:val="2A2A2A"/>
                <w:sz w:val="17"/>
              </w:rPr>
              <w:t>Drop del beat</w:t>
            </w:r>
          </w:p>
        </w:tc>
      </w:tr>
      <w:tr>
        <w:tc>
          <w:tcPr>
            <w:tcW w:type="dxa" w:w="1656"/>
            <w:tcMar>
              <w:top w:w="40" w:type="dxa"/>
              <w:bottom w:w="40" w:type="dxa"/>
              <w:start w:w="80" w:type="dxa"/>
              <w:end w:w="80" w:type="dxa"/>
            </w:tcMar>
          </w:tcPr>
          <w:p>
            <w:pPr>
              <w:spacing w:after="0" w:before="0"/>
            </w:pPr>
            <w:r>
              <w:rPr>
                <w:color w:val="2A2A2A"/>
                <w:sz w:val="17"/>
              </w:rPr>
              <w:t>7</w:t>
            </w:r>
          </w:p>
        </w:tc>
        <w:tc>
          <w:tcPr>
            <w:tcW w:type="dxa" w:w="1656"/>
            <w:tcMar>
              <w:top w:w="40" w:type="dxa"/>
              <w:bottom w:w="40" w:type="dxa"/>
              <w:start w:w="80" w:type="dxa"/>
              <w:end w:w="80" w:type="dxa"/>
            </w:tcMar>
          </w:tcPr>
          <w:p>
            <w:pPr>
              <w:spacing w:after="0" w:before="0"/>
            </w:pPr>
            <w:r>
              <w:rPr>
                <w:color w:val="2A2A2A"/>
                <w:sz w:val="17"/>
              </w:rPr>
              <w:t>25-28s</w:t>
            </w:r>
          </w:p>
        </w:tc>
        <w:tc>
          <w:tcPr>
            <w:tcW w:type="dxa" w:w="1656"/>
            <w:tcMar>
              <w:top w:w="40" w:type="dxa"/>
              <w:bottom w:w="40" w:type="dxa"/>
              <w:start w:w="80" w:type="dxa"/>
              <w:end w:w="80" w:type="dxa"/>
            </w:tcMar>
          </w:tcPr>
          <w:p>
            <w:pPr>
              <w:spacing w:after="0" w:before="0"/>
            </w:pPr>
            <w:r>
              <w:rPr>
                <w:color w:val="2A2A2A"/>
                <w:sz w:val="17"/>
              </w:rPr>
              <w:t>Empuje al ramo final</w:t>
            </w:r>
          </w:p>
        </w:tc>
        <w:tc>
          <w:tcPr>
            <w:tcW w:type="dxa" w:w="1656"/>
            <w:tcMar>
              <w:top w:w="40" w:type="dxa"/>
              <w:bottom w:w="40" w:type="dxa"/>
              <w:start w:w="80" w:type="dxa"/>
              <w:end w:w="80" w:type="dxa"/>
            </w:tcMar>
          </w:tcPr>
          <w:p>
            <w:pPr>
              <w:spacing w:after="0" w:before="0"/>
            </w:pPr>
            <w:r>
              <w:rPr>
                <w:color w:val="2A2A2A"/>
                <w:sz w:val="17"/>
              </w:rPr>
              <w:t>CTA</w:t>
            </w:r>
          </w:p>
        </w:tc>
        <w:tc>
          <w:tcPr>
            <w:tcW w:type="dxa" w:w="1656"/>
            <w:tcMar>
              <w:top w:w="40" w:type="dxa"/>
              <w:bottom w:w="40" w:type="dxa"/>
              <w:start w:w="80" w:type="dxa"/>
              <w:end w:w="80" w:type="dxa"/>
            </w:tcMar>
          </w:tcPr>
          <w:p>
            <w:pPr>
              <w:spacing w:after="0" w:before="0"/>
            </w:pPr>
            <w:r>
              <w:rPr>
                <w:color w:val="2A2A2A"/>
                <w:sz w:val="17"/>
              </w:rPr>
              <w:t>O dejanos hacerlo por ti 🌹 Ordena antes de las 2pm / Or let us do it 🌹 Order by 2pm</w:t>
            </w:r>
          </w:p>
        </w:tc>
        <w:tc>
          <w:tcPr>
            <w:tcW w:type="dxa" w:w="1656"/>
            <w:tcMar>
              <w:top w:w="40" w:type="dxa"/>
              <w:bottom w:w="40" w:type="dxa"/>
              <w:start w:w="80" w:type="dxa"/>
              <w:end w:w="80" w:type="dxa"/>
            </w:tcMar>
          </w:tcPr>
          <w:p>
            <w:pPr>
              <w:spacing w:after="0" w:before="0"/>
            </w:pPr>
            <w:r>
              <w:rPr>
                <w:color w:val="2A2A2A"/>
                <w:sz w:val="17"/>
              </w:rPr>
              <w:t>Cierre</w:t>
            </w:r>
          </w:p>
        </w:tc>
      </w:tr>
    </w:tbl>
    <w:p>
      <w:pPr>
        <w:spacing w:after="40"/>
      </w:pPr>
    </w:p>
    <w:p>
      <w:r>
        <w:rPr>
          <w:b/>
        </w:rPr>
        <w:t>🔊 Sonido:</w:t>
      </w:r>
      <w:r>
        <w:t xml:space="preserve"> Audio trending de "glow up" o transformacion con drop en el reveal (esc 6). Mezcla ASMR de plastico/tijera por debajo para satisfaccion. El contraste antes/despues sincronizado al drop es lo que dispara los shares.</w:t>
      </w:r>
    </w:p>
    <w:p>
      <w:r>
        <w:rPr>
          <w:b/>
        </w:rPr>
        <w:t>📝 Caption:</w:t>
      </w:r>
    </w:p>
    <w:p>
      <w:pPr>
        <w:pStyle w:val="ListBullet"/>
      </w:pPr>
      <w:r>
        <w:t>ES: "Si ya tienes el ramo del super, te enseno como subirle el nivel en casa 🙌 Y si no tienes tiempo... para eso estamos: ramos hechos a mano en Albertson. Ordena antes de las 2pm para entrega HOY (tarifa por zona). ¿Lo intentarias en casa o nos lo dejas? Comenta 👇"</w:t>
      </w:r>
    </w:p>
    <w:p>
      <w:pPr>
        <w:pStyle w:val="ListBullet"/>
      </w:pPr>
      <w:r>
        <w:t>EN: "Already have the grocery-store bunch? Here's how to level it up at home 🙌 No time? That's what we're for — hand-made bouquets in Albertson. Order by 2pm for same-day delivery (per-zone fee). Try it at home or leave it to us? Comment 👇"</w:t>
      </w:r>
    </w:p>
    <w:p>
      <w:r>
        <w:rPr>
          <w:b/>
        </w:rPr>
        <w:t>#️⃣ Hashtags:</w:t>
      </w:r>
      <w:r>
        <w:t xml:space="preserve"> #makythediva #divaflowersli #flowerglowup #diyflowers #longislandflorist #nassaucounty #albertsonny #beforeandafter #floreriabilingue #flowerarranging #grocerystoreflowers #portwashingtonflorist</w:t>
      </w:r>
    </w:p>
    <w:p>
      <w:r>
        <w:rPr>
          <w:b/>
        </w:rPr>
        <w:t>✂️ Edicion (CapCut):</w:t>
      </w:r>
      <w:r>
        <w:t xml:space="preserve"> Cuerpo de armado (esc 2-5) acelerado 2x-3x; hook y reveal a velocidad normal. La esc 6 usa split-screen o un corte A/B rapido golpeado al drop del beat. Manten el MISMO fondo/luz en antes y despues para que la comparacion sea creible. Texto de cada paso corto y en beat-sync. Duracion final 28s.</w:t>
      </w:r>
    </w:p>
    <w:p>
      <w:r>
        <w:rPr>
          <w:b/>
        </w:rPr>
        <w:t>💡 Tip / variante:</w:t>
      </w:r>
      <w:r>
        <w:t xml:space="preserve"> Version "reto": pide en comentarios que manden foto de su ramo de super y haz un Parte 2 "arreglando el tuyo". Tambien funciona invertir el orden (empezar por el reveal y luego "asi empezamos") para un hook distinto.</w:t>
      </w:r>
    </w:p>
    <w:p>
      <w:pPr>
        <w:pStyle w:val="Heading3"/>
      </w:pPr>
      <w:r>
        <w:t>Pilar 3 · Maky personaje / detras de camara</w:t>
      </w:r>
    </w:p>
    <w:p>
      <w:pPr>
        <w:pStyle w:val="Heading4"/>
      </w:pPr>
      <w:r>
        <w:t>Reel 13 — La carrera de las 2pm  ·  The 2PM Rush</w:t>
      </w:r>
    </w:p>
    <w:p>
      <w:r>
        <w:rPr>
          <w:i/>
        </w:rPr>
        <w:t>Maky personaje / detras de camara · Countdown / dia en la vida en tiempo real · Mixto · ~30s</w:t>
      </w:r>
    </w:p>
    <w:p>
      <w:r>
        <w:rPr>
          <w:b/>
        </w:rPr>
        <w:t>🎯 Por que crece:</w:t>
      </w:r>
      <w:r>
        <w:t xml:space="preserve"> El reloj corriendo es un hook de tension universal (retencion por "llegara o no"). El countdown visible crea un loop natural — la gente reve el final para ver si entrego a tiempo, y comenta su zona pidiendo entrega. Alto share entre quienes "siempre dejan todo para ultima hora".</w:t>
      </w:r>
    </w:p>
    <w:p>
      <w:r>
        <w:rPr>
          <w:b/>
        </w:rPr>
        <w:t>🪝 Hook (0-2s):</w:t>
      </w:r>
      <w:r>
        <w:t xml:space="preserve"> Plano del reloj de la tienda o telefono marcando </w:t>
      </w:r>
      <w:r>
        <w:rPr>
          <w:b/>
        </w:rPr>
        <w:t>1:47 PM</w:t>
      </w:r>
      <w:r>
        <w:t xml:space="preserve">, mano de Maky entra a cuadro agarrando rosas a toda velocidad. Texto: </w:t>
      </w:r>
      <w:r>
        <w:rPr>
          <w:i/>
        </w:rPr>
        <w:t>"1:47pm. 13 min para el corte de las 2."</w:t>
      </w:r>
      <w:r>
        <w:t xml:space="preserve"> / </w:t>
      </w:r>
      <w:r>
        <w:rPr>
          <w:i/>
        </w:rPr>
        <w:t>"1:47pm. 13 min till the 2 o'clock cutoff."</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(angulo/encuadre)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Que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0-3s</w:t>
            </w:r>
          </w:p>
        </w:tc>
        <w:tc>
          <w:tcPr>
            <w:tcW w:type="dxa" w:w="1656"/>
            <w:tcMar>
              <w:top w:w="40" w:type="dxa"/>
              <w:bottom w:w="40" w:type="dxa"/>
              <w:start w:w="80" w:type="dxa"/>
              <w:end w:w="80" w:type="dxa"/>
            </w:tcMar>
          </w:tcPr>
          <w:p>
            <w:pPr>
              <w:spacing w:after="0" w:before="0"/>
            </w:pPr>
            <w:r>
              <w:rPr>
                <w:color w:val="2A2A2A"/>
                <w:sz w:val="17"/>
              </w:rPr>
              <w:t>Cerrada al reloj, luego pan rapido a Maky</w:t>
            </w:r>
          </w:p>
        </w:tc>
        <w:tc>
          <w:tcPr>
            <w:tcW w:type="dxa" w:w="1656"/>
            <w:tcMar>
              <w:top w:w="40" w:type="dxa"/>
              <w:bottom w:w="40" w:type="dxa"/>
              <w:start w:w="80" w:type="dxa"/>
              <w:end w:w="80" w:type="dxa"/>
            </w:tcMar>
          </w:tcPr>
          <w:p>
            <w:pPr>
              <w:spacing w:after="0" w:before="0"/>
            </w:pPr>
            <w:r>
              <w:rPr>
                <w:color w:val="2A2A2A"/>
                <w:sz w:val="17"/>
              </w:rPr>
              <w:t>Reloj 1:47, Maky agarra rosas</w:t>
            </w:r>
          </w:p>
        </w:tc>
        <w:tc>
          <w:tcPr>
            <w:tcW w:type="dxa" w:w="1656"/>
            <w:tcMar>
              <w:top w:w="40" w:type="dxa"/>
              <w:bottom w:w="40" w:type="dxa"/>
              <w:start w:w="80" w:type="dxa"/>
              <w:end w:w="80" w:type="dxa"/>
            </w:tcMar>
          </w:tcPr>
          <w:p>
            <w:pPr>
              <w:spacing w:after="0" w:before="0"/>
            </w:pPr>
            <w:r>
              <w:rPr>
                <w:color w:val="2A2A2A"/>
                <w:sz w:val="17"/>
              </w:rPr>
              <w:t>1:47pm. 13 min para el corte / 13 min till cutoff</w:t>
            </w:r>
          </w:p>
        </w:tc>
        <w:tc>
          <w:tcPr>
            <w:tcW w:type="dxa" w:w="1656"/>
            <w:tcMar>
              <w:top w:w="40" w:type="dxa"/>
              <w:bottom w:w="40" w:type="dxa"/>
              <w:start w:w="80" w:type="dxa"/>
              <w:end w:w="80" w:type="dxa"/>
            </w:tcMar>
          </w:tcPr>
          <w:p>
            <w:pPr>
              <w:spacing w:after="0" w:before="0"/>
            </w:pPr>
            <w:r>
              <w:rPr>
                <w:color w:val="2A2A2A"/>
                <w:sz w:val="17"/>
              </w:rPr>
              <w:t>Sonido original + tic-tac</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3-8s</w:t>
            </w:r>
          </w:p>
        </w:tc>
        <w:tc>
          <w:tcPr>
            <w:tcW w:type="dxa" w:w="1656"/>
            <w:tcMar>
              <w:top w:w="40" w:type="dxa"/>
              <w:bottom w:w="40" w:type="dxa"/>
              <w:start w:w="80" w:type="dxa"/>
              <w:end w:w="80" w:type="dxa"/>
            </w:tcMar>
            <w:shd w:val="clear" w:color="auto" w:fill="FBEAF2"/>
          </w:tcPr>
          <w:p>
            <w:pPr>
              <w:spacing w:after="0" w:before="0"/>
            </w:pPr>
            <w:r>
              <w:rPr>
                <w:color w:val="2A2A2A"/>
                <w:sz w:val="17"/>
              </w:rPr>
              <w:t>Cenital sobre la mesa de trabajo</w:t>
            </w:r>
          </w:p>
        </w:tc>
        <w:tc>
          <w:tcPr>
            <w:tcW w:type="dxa" w:w="1656"/>
            <w:tcMar>
              <w:top w:w="40" w:type="dxa"/>
              <w:bottom w:w="40" w:type="dxa"/>
              <w:start w:w="80" w:type="dxa"/>
              <w:end w:w="80" w:type="dxa"/>
            </w:tcMar>
            <w:shd w:val="clear" w:color="auto" w:fill="FBEAF2"/>
          </w:tcPr>
          <w:p>
            <w:pPr>
              <w:spacing w:after="0" w:before="0"/>
            </w:pPr>
            <w:r>
              <w:rPr>
                <w:color w:val="2A2A2A"/>
                <w:sz w:val="17"/>
              </w:rPr>
              <w:t>Manos cortan tallos en diagonal, rapidisimo</w:t>
            </w:r>
          </w:p>
        </w:tc>
        <w:tc>
          <w:tcPr>
            <w:tcW w:type="dxa" w:w="1656"/>
            <w:tcMar>
              <w:top w:w="40" w:type="dxa"/>
              <w:bottom w:w="40" w:type="dxa"/>
              <w:start w:w="80" w:type="dxa"/>
              <w:end w:w="80" w:type="dxa"/>
            </w:tcMar>
            <w:shd w:val="clear" w:color="auto" w:fill="FBEAF2"/>
          </w:tcPr>
          <w:p>
            <w:pPr>
              <w:spacing w:after="0" w:before="0"/>
            </w:pPr>
            <w:r>
              <w:rPr>
                <w:color w:val="2A2A2A"/>
                <w:sz w:val="17"/>
              </w:rPr>
              <w:t>3 pedidos same-day entraron juntos / 3 same-day orders at once</w:t>
            </w:r>
          </w:p>
        </w:tc>
        <w:tc>
          <w:tcPr>
            <w:tcW w:type="dxa" w:w="1656"/>
            <w:tcMar>
              <w:top w:w="40" w:type="dxa"/>
              <w:bottom w:w="40" w:type="dxa"/>
              <w:start w:w="80" w:type="dxa"/>
              <w:end w:w="80" w:type="dxa"/>
            </w:tcMar>
            <w:shd w:val="clear" w:color="auto" w:fill="FBEAF2"/>
          </w:tcPr>
          <w:p>
            <w:pPr>
              <w:spacing w:after="0" w:before="0"/>
            </w:pPr>
            <w:r>
              <w:rPr>
                <w:color w:val="2A2A2A"/>
                <w:sz w:val="17"/>
              </w:rPr>
              <w:t>Tijeras ASMR</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8-14s</w:t>
            </w:r>
          </w:p>
        </w:tc>
        <w:tc>
          <w:tcPr>
            <w:tcW w:type="dxa" w:w="1656"/>
            <w:tcMar>
              <w:top w:w="40" w:type="dxa"/>
              <w:bottom w:w="40" w:type="dxa"/>
              <w:start w:w="80" w:type="dxa"/>
              <w:end w:w="80" w:type="dxa"/>
            </w:tcMar>
          </w:tcPr>
          <w:p>
            <w:pPr>
              <w:spacing w:after="0" w:before="0"/>
            </w:pPr>
            <w:r>
              <w:rPr>
                <w:color w:val="2A2A2A"/>
                <w:sz w:val="17"/>
              </w:rPr>
              <w:t>Media, Maky de frente envolviendo</w:t>
            </w:r>
          </w:p>
        </w:tc>
        <w:tc>
          <w:tcPr>
            <w:tcW w:type="dxa" w:w="1656"/>
            <w:tcMar>
              <w:top w:w="40" w:type="dxa"/>
              <w:bottom w:w="40" w:type="dxa"/>
              <w:start w:w="80" w:type="dxa"/>
              <w:end w:w="80" w:type="dxa"/>
            </w:tcMar>
          </w:tcPr>
          <w:p>
            <w:pPr>
              <w:spacing w:after="0" w:before="0"/>
            </w:pPr>
            <w:r>
              <w:rPr>
                <w:color w:val="2A2A2A"/>
                <w:sz w:val="17"/>
              </w:rPr>
              <w:t>Envuelve ramo, mira a camara y resopla</w:t>
            </w:r>
          </w:p>
        </w:tc>
        <w:tc>
          <w:tcPr>
            <w:tcW w:type="dxa" w:w="1656"/>
            <w:tcMar>
              <w:top w:w="40" w:type="dxa"/>
              <w:bottom w:w="40" w:type="dxa"/>
              <w:start w:w="80" w:type="dxa"/>
              <w:end w:w="80" w:type="dxa"/>
            </w:tcMar>
          </w:tcPr>
          <w:p>
            <w:pPr>
              <w:spacing w:after="0" w:before="0"/>
            </w:pPr>
            <w:r>
              <w:rPr>
                <w:color w:val="2A2A2A"/>
                <w:sz w:val="17"/>
              </w:rPr>
              <w:t>"Esto es deporte" / "This is a sport"</w:t>
            </w:r>
          </w:p>
        </w:tc>
        <w:tc>
          <w:tcPr>
            <w:tcW w:type="dxa" w:w="1656"/>
            <w:tcMar>
              <w:top w:w="40" w:type="dxa"/>
              <w:bottom w:w="40" w:type="dxa"/>
              <w:start w:w="80" w:type="dxa"/>
              <w:end w:w="80" w:type="dxa"/>
            </w:tcMar>
          </w:tcPr>
          <w:p>
            <w:pPr>
              <w:spacing w:after="0" w:before="0"/>
            </w:pPr>
            <w:r>
              <w:rPr>
                <w:color w:val="2A2A2A"/>
                <w:sz w:val="17"/>
              </w:rPr>
              <w:t>Voz de Maky</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14-20s</w:t>
            </w:r>
          </w:p>
        </w:tc>
        <w:tc>
          <w:tcPr>
            <w:tcW w:type="dxa" w:w="1656"/>
            <w:tcMar>
              <w:top w:w="40" w:type="dxa"/>
              <w:bottom w:w="40" w:type="dxa"/>
              <w:start w:w="80" w:type="dxa"/>
              <w:end w:w="80" w:type="dxa"/>
            </w:tcMar>
            <w:shd w:val="clear" w:color="auto" w:fill="FBEAF2"/>
          </w:tcPr>
          <w:p>
            <w:pPr>
              <w:spacing w:after="0" w:before="0"/>
            </w:pPr>
            <w:r>
              <w:rPr>
                <w:color w:val="2A2A2A"/>
                <w:sz w:val="17"/>
              </w:rPr>
              <w:t>Cerrada a tarjeta escrita a mano</w:t>
            </w:r>
          </w:p>
        </w:tc>
        <w:tc>
          <w:tcPr>
            <w:tcW w:type="dxa" w:w="1656"/>
            <w:tcMar>
              <w:top w:w="40" w:type="dxa"/>
              <w:bottom w:w="40" w:type="dxa"/>
              <w:start w:w="80" w:type="dxa"/>
              <w:end w:w="80" w:type="dxa"/>
            </w:tcMar>
            <w:shd w:val="clear" w:color="auto" w:fill="FBEAF2"/>
          </w:tcPr>
          <w:p>
            <w:pPr>
              <w:spacing w:after="0" w:before="0"/>
            </w:pPr>
            <w:r>
              <w:rPr>
                <w:color w:val="2A2A2A"/>
                <w:sz w:val="17"/>
              </w:rPr>
              <w:t>Escribe nota del cliente</w:t>
            </w:r>
          </w:p>
        </w:tc>
        <w:tc>
          <w:tcPr>
            <w:tcW w:type="dxa" w:w="1656"/>
            <w:tcMar>
              <w:top w:w="40" w:type="dxa"/>
              <w:bottom w:w="40" w:type="dxa"/>
              <w:start w:w="80" w:type="dxa"/>
              <w:end w:w="80" w:type="dxa"/>
            </w:tcMar>
            <w:shd w:val="clear" w:color="auto" w:fill="FBEAF2"/>
          </w:tcPr>
          <w:p>
            <w:pPr>
              <w:spacing w:after="0" w:before="0"/>
            </w:pPr>
            <w:r>
              <w:rPr>
                <w:color w:val="2A2A2A"/>
                <w:sz w:val="17"/>
              </w:rPr>
              <w:t>"Feliz cumple, mami" -un cliente / from a customer</w:t>
            </w:r>
          </w:p>
        </w:tc>
        <w:tc>
          <w:tcPr>
            <w:tcW w:type="dxa" w:w="1656"/>
            <w:tcMar>
              <w:top w:w="40" w:type="dxa"/>
              <w:bottom w:w="40" w:type="dxa"/>
              <w:start w:w="80" w:type="dxa"/>
              <w:end w:w="80" w:type="dxa"/>
            </w:tcMar>
            <w:shd w:val="clear" w:color="auto" w:fill="FBEAF2"/>
          </w:tcPr>
          <w:p>
            <w:pPr>
              <w:spacing w:after="0" w:before="0"/>
            </w:pPr>
            <w:r>
              <w:rPr>
                <w:color w:val="2A2A2A"/>
                <w:sz w:val="17"/>
              </w:rPr>
              <w:t>Lapiz ASMR</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20-25s</w:t>
            </w:r>
          </w:p>
        </w:tc>
        <w:tc>
          <w:tcPr>
            <w:tcW w:type="dxa" w:w="1656"/>
            <w:tcMar>
              <w:top w:w="40" w:type="dxa"/>
              <w:bottom w:w="40" w:type="dxa"/>
              <w:start w:w="80" w:type="dxa"/>
              <w:end w:w="80" w:type="dxa"/>
            </w:tcMar>
          </w:tcPr>
          <w:p>
            <w:pPr>
              <w:spacing w:after="0" w:before="0"/>
            </w:pPr>
            <w:r>
              <w:rPr>
                <w:color w:val="2A2A2A"/>
                <w:sz w:val="17"/>
              </w:rPr>
              <w:t>Media, Maky sellando la caja</w:t>
            </w:r>
          </w:p>
        </w:tc>
        <w:tc>
          <w:tcPr>
            <w:tcW w:type="dxa" w:w="1656"/>
            <w:tcMar>
              <w:top w:w="40" w:type="dxa"/>
              <w:bottom w:w="40" w:type="dxa"/>
              <w:start w:w="80" w:type="dxa"/>
              <w:end w:w="80" w:type="dxa"/>
            </w:tcMar>
          </w:tcPr>
          <w:p>
            <w:pPr>
              <w:spacing w:after="0" w:before="0"/>
            </w:pPr>
            <w:r>
              <w:rPr>
                <w:color w:val="2A2A2A"/>
                <w:sz w:val="17"/>
              </w:rPr>
              <w:t>Cierra caja, mira reloj: 1:58</w:t>
            </w:r>
          </w:p>
        </w:tc>
        <w:tc>
          <w:tcPr>
            <w:tcW w:type="dxa" w:w="1656"/>
            <w:tcMar>
              <w:top w:w="40" w:type="dxa"/>
              <w:bottom w:w="40" w:type="dxa"/>
              <w:start w:w="80" w:type="dxa"/>
              <w:end w:w="80" w:type="dxa"/>
            </w:tcMar>
          </w:tcPr>
          <w:p>
            <w:pPr>
              <w:spacing w:after="0" w:before="0"/>
            </w:pPr>
            <w:r>
              <w:rPr>
                <w:color w:val="2A2A2A"/>
                <w:sz w:val="17"/>
              </w:rPr>
              <w:t>1:58. Lo logramos / 1:58. We made it</w:t>
            </w:r>
          </w:p>
        </w:tc>
        <w:tc>
          <w:tcPr>
            <w:tcW w:type="dxa" w:w="1656"/>
            <w:tcMar>
              <w:top w:w="40" w:type="dxa"/>
              <w:bottom w:w="40" w:type="dxa"/>
              <w:start w:w="80" w:type="dxa"/>
              <w:end w:w="80" w:type="dxa"/>
            </w:tcMar>
          </w:tcPr>
          <w:p>
            <w:pPr>
              <w:spacing w:after="0" w:before="0"/>
            </w:pPr>
            <w:r>
              <w:rPr>
                <w:color w:val="2A2A2A"/>
                <w:sz w:val="17"/>
              </w:rPr>
              <w:t>Original</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25-30s</w:t>
            </w:r>
          </w:p>
        </w:tc>
        <w:tc>
          <w:tcPr>
            <w:tcW w:type="dxa" w:w="1656"/>
            <w:tcMar>
              <w:top w:w="40" w:type="dxa"/>
              <w:bottom w:w="40" w:type="dxa"/>
              <w:start w:w="80" w:type="dxa"/>
              <w:end w:w="80" w:type="dxa"/>
            </w:tcMar>
            <w:shd w:val="clear" w:color="auto" w:fill="FBEAF2"/>
          </w:tcPr>
          <w:p>
            <w:pPr>
              <w:spacing w:after="0" w:before="0"/>
            </w:pPr>
            <w:r>
              <w:rPr>
                <w:color w:val="2A2A2A"/>
                <w:sz w:val="17"/>
              </w:rPr>
              <w:t>Plano del ramo terminado en mano, sale por la puerta hacia el arco rosa</w:t>
            </w:r>
          </w:p>
        </w:tc>
        <w:tc>
          <w:tcPr>
            <w:tcW w:type="dxa" w:w="1656"/>
            <w:tcMar>
              <w:top w:w="40" w:type="dxa"/>
              <w:bottom w:w="40" w:type="dxa"/>
              <w:start w:w="80" w:type="dxa"/>
              <w:end w:w="80" w:type="dxa"/>
            </w:tcMar>
            <w:shd w:val="clear" w:color="auto" w:fill="FBEAF2"/>
          </w:tcPr>
          <w:p>
            <w:pPr>
              <w:spacing w:after="0" w:before="0"/>
            </w:pPr>
            <w:r>
              <w:rPr>
                <w:color w:val="2A2A2A"/>
                <w:sz w:val="17"/>
              </w:rPr>
              <w:t>Camina con el ramo, arco rosa al fondo</w:t>
            </w:r>
          </w:p>
        </w:tc>
        <w:tc>
          <w:tcPr>
            <w:tcW w:type="dxa" w:w="1656"/>
            <w:tcMar>
              <w:top w:w="40" w:type="dxa"/>
              <w:bottom w:w="40" w:type="dxa"/>
              <w:start w:w="80" w:type="dxa"/>
              <w:end w:w="80" w:type="dxa"/>
            </w:tcMar>
            <w:shd w:val="clear" w:color="auto" w:fill="FBEAF2"/>
          </w:tcPr>
          <w:p>
            <w:pPr>
              <w:spacing w:after="0" w:before="0"/>
            </w:pPr>
            <w:r>
              <w:rPr>
                <w:color w:val="2A2A2A"/>
                <w:sz w:val="17"/>
              </w:rPr>
              <w:t>Ordena antes de las 2pm / Order before 2pm</w:t>
            </w:r>
          </w:p>
        </w:tc>
        <w:tc>
          <w:tcPr>
            <w:tcW w:type="dxa" w:w="1656"/>
            <w:tcMar>
              <w:top w:w="40" w:type="dxa"/>
              <w:bottom w:w="40" w:type="dxa"/>
              <w:start w:w="80" w:type="dxa"/>
              <w:end w:w="80" w:type="dxa"/>
            </w:tcMar>
            <w:shd w:val="clear" w:color="auto" w:fill="FBEAF2"/>
          </w:tcPr>
          <w:p>
            <w:pPr>
              <w:spacing w:after="0" w:before="0"/>
            </w:pPr>
            <w:r>
              <w:rPr>
                <w:color w:val="2A2A2A"/>
                <w:sz w:val="17"/>
              </w:rPr>
              <w:t>Beat drop</w:t>
            </w:r>
          </w:p>
        </w:tc>
      </w:tr>
    </w:tbl>
    <w:p>
      <w:pPr>
        <w:spacing w:after="40"/>
      </w:pPr>
    </w:p>
    <w:p>
      <w:r>
        <w:rPr>
          <w:b/>
        </w:rPr>
        <w:t>🔊 Sonido:</w:t>
      </w:r>
      <w:r>
        <w:t xml:space="preserve"> Audio trending de "beat con tension/countdown" (busca sonidos con drop a los ~25s) para sincronizar el "1:58 lo logramos". Mezcla por debajo el ASMR de tijeras en las tomas 2 y 4 bajando el volumen del trending. El sonido original de Maky resoplando ("esto es deporte") debe oirse — es lo que humaniza.</w:t>
      </w:r>
    </w:p>
    <w:p>
      <w:r>
        <w:rPr>
          <w:b/>
        </w:rPr>
        <w:t>📝 Caption:</w:t>
      </w:r>
    </w:p>
    <w:p>
      <w:r>
        <w:t>ES: "El corte de las 2pm no perdona 😅 Si lo quieres HOY, ordena antes de las 2:00 — nosotros corremos por ti. Comenta tu zona y te digo si llegamos 🌹"</w:t>
      </w:r>
    </w:p>
    <w:p>
      <w:r>
        <w:t>EN: "The 2pm cutoff doesn't play 😅 Want it TODAY? Order before 2:00 and we'll run for you. Drop your zip and I'll tell you if we make it 🌹"</w:t>
      </w:r>
    </w:p>
    <w:p>
      <w:r>
        <w:rPr>
          <w:b/>
        </w:rPr>
        <w:t>#️⃣ Hashtags:</w:t>
      </w:r>
      <w:r>
        <w:t xml:space="preserve"> #makythediva #floristlife #longislandflorist #nassaucounty #albertsonny #sameday #floreria #floristasdelatina #behindthescenesflorist #flowershop #willisave #floristtok</w:t>
      </w:r>
    </w:p>
    <w:p>
      <w:r>
        <w:rPr>
          <w:b/>
        </w:rPr>
        <w:t>✂️ Edicion (CapCut):</w:t>
      </w:r>
      <w:r>
        <w:t xml:space="preserve"> Cortes rapidos cada 2-3s para sostener urgencia. Acelera 1.5x las tomas de corte/envoltura. Pon el reloj/countdown como texto fijo arriba en cada escena que avanza (1:47 → 1:58). Beat-sync el cambio de escena 5 a 6 con el drop. Zoom punch-in suave en la toma 3 ("esto es deporte"). Duracion final objetivo: 30s.</w:t>
      </w:r>
    </w:p>
    <w:p>
      <w:r>
        <w:rPr>
          <w:b/>
        </w:rPr>
        <w:t>💡 Tip / variante:</w:t>
      </w:r>
      <w:r>
        <w:t xml:space="preserve"> Re-grababla cualquier dia ajetreado cambiando solo la hora inicial — es un formato plantilla. Variante: "el dia que casi NO lo logramos" mostrando el reloj llegando a 2:01 y el cliente que llamo justo a tiempo.</w:t>
      </w:r>
    </w:p>
    <w:p>
      <w:pPr>
        <w:pStyle w:val="Heading4"/>
      </w:pPr>
      <w:r>
        <w:t>Reel 14 — Cosas que dicen los clientes  ·  Things Customers Say</w:t>
      </w:r>
    </w:p>
    <w:p>
      <w:r>
        <w:rPr>
          <w:i/>
        </w:rPr>
        <w:t>Maky personaje / detras de camara · Lip-sync / reaccion a frases reales de clientes · Cara (Maky) · ~28s</w:t>
      </w:r>
    </w:p>
    <w:p>
      <w:r>
        <w:rPr>
          <w:b/>
        </w:rPr>
        <w:t>🎯 Por que crece:</w:t>
      </w:r>
      <w:r>
        <w:t xml:space="preserve"> Formato "cosas que dicen" es relatable + comentables — cada florista y cada cliente se ve reflejado y etiqueta a alguien. Las reacciones de cara de Maky son el motor de retencion. Genera comentarios masivos de gente compartiendo SU frase peor, lo que dispara el alcance.</w:t>
      </w:r>
    </w:p>
    <w:p>
      <w:r>
        <w:rPr>
          <w:b/>
        </w:rPr>
        <w:t>🪝 Hook (0-2s):</w:t>
      </w:r>
      <w:r>
        <w:t xml:space="preserve"> Maky de frente, cara neutra, sobre fondo del arco rosa. Texto grande: </w:t>
      </w:r>
      <w:r>
        <w:rPr>
          <w:i/>
        </w:rPr>
        <w:t>"Cosas que me dicen los clientes y mi cara por dentro"</w:t>
      </w:r>
      <w:r>
        <w:t xml:space="preserve"> / </w:t>
      </w:r>
      <w:r>
        <w:rPr>
          <w:i/>
        </w:rPr>
        <w:t>"Things customers say &amp; my face on the inside"</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(angulo/encuadre)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Que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0-3s</w:t>
            </w:r>
          </w:p>
        </w:tc>
        <w:tc>
          <w:tcPr>
            <w:tcW w:type="dxa" w:w="1656"/>
            <w:tcMar>
              <w:top w:w="40" w:type="dxa"/>
              <w:bottom w:w="40" w:type="dxa"/>
              <w:start w:w="80" w:type="dxa"/>
              <w:end w:w="80" w:type="dxa"/>
            </w:tcMar>
          </w:tcPr>
          <w:p>
            <w:pPr>
              <w:spacing w:after="0" w:before="0"/>
            </w:pPr>
            <w:r>
              <w:rPr>
                <w:color w:val="2A2A2A"/>
                <w:sz w:val="17"/>
              </w:rPr>
              <w:t>Media frontal, arco rosa de fondo</w:t>
            </w:r>
          </w:p>
        </w:tc>
        <w:tc>
          <w:tcPr>
            <w:tcW w:type="dxa" w:w="1656"/>
            <w:tcMar>
              <w:top w:w="40" w:type="dxa"/>
              <w:bottom w:w="40" w:type="dxa"/>
              <w:start w:w="80" w:type="dxa"/>
              <w:end w:w="80" w:type="dxa"/>
            </w:tcMar>
          </w:tcPr>
          <w:p>
            <w:pPr>
              <w:spacing w:after="0" w:before="0"/>
            </w:pPr>
            <w:r>
              <w:rPr>
                <w:color w:val="2A2A2A"/>
                <w:sz w:val="17"/>
              </w:rPr>
              <w:t>Maky mira a camara, cara seria</w:t>
            </w:r>
          </w:p>
        </w:tc>
        <w:tc>
          <w:tcPr>
            <w:tcW w:type="dxa" w:w="1656"/>
            <w:tcMar>
              <w:top w:w="40" w:type="dxa"/>
              <w:bottom w:w="40" w:type="dxa"/>
              <w:start w:w="80" w:type="dxa"/>
              <w:end w:w="80" w:type="dxa"/>
            </w:tcMar>
          </w:tcPr>
          <w:p>
            <w:pPr>
              <w:spacing w:after="0" w:before="0"/>
            </w:pPr>
            <w:r>
              <w:rPr>
                <w:color w:val="2A2A2A"/>
                <w:sz w:val="17"/>
              </w:rPr>
              <w:t>Mi cara por dentro / My face inside</w:t>
            </w:r>
          </w:p>
        </w:tc>
        <w:tc>
          <w:tcPr>
            <w:tcW w:type="dxa" w:w="1656"/>
            <w:tcMar>
              <w:top w:w="40" w:type="dxa"/>
              <w:bottom w:w="40" w:type="dxa"/>
              <w:start w:w="80" w:type="dxa"/>
              <w:end w:w="80" w:type="dxa"/>
            </w:tcMar>
          </w:tcPr>
          <w:p>
            <w:pPr>
              <w:spacing w:after="0" w:before="0"/>
            </w:pPr>
            <w:r>
              <w:rPr>
                <w:color w:val="2A2A2A"/>
                <w:sz w:val="17"/>
              </w:rPr>
              <w:t>Sonido original</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3-8s</w:t>
            </w:r>
          </w:p>
        </w:tc>
        <w:tc>
          <w:tcPr>
            <w:tcW w:type="dxa" w:w="1656"/>
            <w:tcMar>
              <w:top w:w="40" w:type="dxa"/>
              <w:bottom w:w="40" w:type="dxa"/>
              <w:start w:w="80" w:type="dxa"/>
              <w:end w:w="80" w:type="dxa"/>
            </w:tcMar>
            <w:shd w:val="clear" w:color="auto" w:fill="FBEAF2"/>
          </w:tcPr>
          <w:p>
            <w:pPr>
              <w:spacing w:after="0" w:before="0"/>
            </w:pPr>
            <w:r>
              <w:rPr>
                <w:color w:val="2A2A2A"/>
                <w:sz w:val="17"/>
              </w:rPr>
              <w:t>Misma, primer plano</w:t>
            </w:r>
          </w:p>
        </w:tc>
        <w:tc>
          <w:tcPr>
            <w:tcW w:type="dxa" w:w="1656"/>
            <w:tcMar>
              <w:top w:w="40" w:type="dxa"/>
              <w:bottom w:w="40" w:type="dxa"/>
              <w:start w:w="80" w:type="dxa"/>
              <w:end w:w="80" w:type="dxa"/>
            </w:tcMar>
            <w:shd w:val="clear" w:color="auto" w:fill="FBEAF2"/>
          </w:tcPr>
          <w:p>
            <w:pPr>
              <w:spacing w:after="0" w:before="0"/>
            </w:pPr>
            <w:r>
              <w:rPr>
                <w:color w:val="2A2A2A"/>
                <w:sz w:val="17"/>
              </w:rPr>
              <w:t>Reaccion #1: ceja levantada</w:t>
            </w:r>
          </w:p>
        </w:tc>
        <w:tc>
          <w:tcPr>
            <w:tcW w:type="dxa" w:w="1656"/>
            <w:tcMar>
              <w:top w:w="40" w:type="dxa"/>
              <w:bottom w:w="40" w:type="dxa"/>
              <w:start w:w="80" w:type="dxa"/>
              <w:end w:w="80" w:type="dxa"/>
            </w:tcMar>
            <w:shd w:val="clear" w:color="auto" w:fill="FBEAF2"/>
          </w:tcPr>
          <w:p>
            <w:pPr>
              <w:spacing w:after="0" w:before="0"/>
            </w:pPr>
            <w:r>
              <w:rPr>
                <w:color w:val="2A2A2A"/>
                <w:sz w:val="17"/>
              </w:rPr>
              <w:t>"¿Me lo hace mas barato?" / "Can you do it cheaper?"</w:t>
            </w:r>
          </w:p>
        </w:tc>
        <w:tc>
          <w:tcPr>
            <w:tcW w:type="dxa" w:w="1656"/>
            <w:tcMar>
              <w:top w:w="40" w:type="dxa"/>
              <w:bottom w:w="40" w:type="dxa"/>
              <w:start w:w="80" w:type="dxa"/>
              <w:end w:w="80" w:type="dxa"/>
            </w:tcMar>
            <w:shd w:val="clear" w:color="auto" w:fill="FBEAF2"/>
          </w:tcPr>
          <w:p>
            <w:pPr>
              <w:spacing w:after="0" w:before="0"/>
            </w:pPr>
            <w:r>
              <w:rPr>
                <w:color w:val="2A2A2A"/>
                <w:sz w:val="17"/>
              </w:rPr>
              <w:t>Voz/efecto</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8-13s</w:t>
            </w:r>
          </w:p>
        </w:tc>
        <w:tc>
          <w:tcPr>
            <w:tcW w:type="dxa" w:w="1656"/>
            <w:tcMar>
              <w:top w:w="40" w:type="dxa"/>
              <w:bottom w:w="40" w:type="dxa"/>
              <w:start w:w="80" w:type="dxa"/>
              <w:end w:w="80" w:type="dxa"/>
            </w:tcMar>
          </w:tcPr>
          <w:p>
            <w:pPr>
              <w:spacing w:after="0" w:before="0"/>
            </w:pPr>
            <w:r>
              <w:rPr>
                <w:color w:val="2A2A2A"/>
                <w:sz w:val="17"/>
              </w:rPr>
              <w:t>Primer plano</w:t>
            </w:r>
          </w:p>
        </w:tc>
        <w:tc>
          <w:tcPr>
            <w:tcW w:type="dxa" w:w="1656"/>
            <w:tcMar>
              <w:top w:w="40" w:type="dxa"/>
              <w:bottom w:w="40" w:type="dxa"/>
              <w:start w:w="80" w:type="dxa"/>
              <w:end w:w="80" w:type="dxa"/>
            </w:tcMar>
          </w:tcPr>
          <w:p>
            <w:pPr>
              <w:spacing w:after="0" w:before="0"/>
            </w:pPr>
            <w:r>
              <w:rPr>
                <w:color w:val="2A2A2A"/>
                <w:sz w:val="17"/>
              </w:rPr>
              <w:t>Reaccion #2: sonrisa forzada</w:t>
            </w:r>
          </w:p>
        </w:tc>
        <w:tc>
          <w:tcPr>
            <w:tcW w:type="dxa" w:w="1656"/>
            <w:tcMar>
              <w:top w:w="40" w:type="dxa"/>
              <w:bottom w:w="40" w:type="dxa"/>
              <w:start w:w="80" w:type="dxa"/>
              <w:end w:w="80" w:type="dxa"/>
            </w:tcMar>
          </w:tcPr>
          <w:p>
            <w:pPr>
              <w:spacing w:after="0" w:before="0"/>
            </w:pPr>
            <w:r>
              <w:rPr>
                <w:color w:val="2A2A2A"/>
                <w:sz w:val="17"/>
              </w:rPr>
              <w:t>"Lo quiero como el de Instagram pero $20" / "Like the IG one but $20"</w:t>
            </w:r>
          </w:p>
        </w:tc>
        <w:tc>
          <w:tcPr>
            <w:tcW w:type="dxa" w:w="1656"/>
            <w:tcMar>
              <w:top w:w="40" w:type="dxa"/>
              <w:bottom w:w="40" w:type="dxa"/>
              <w:start w:w="80" w:type="dxa"/>
              <w:end w:w="80" w:type="dxa"/>
            </w:tcMar>
          </w:tcPr>
          <w:p>
            <w:pPr>
              <w:spacing w:after="0" w:before="0"/>
            </w:pPr>
            <w:r>
              <w:rPr>
                <w:color w:val="2A2A2A"/>
                <w:sz w:val="17"/>
              </w:rPr>
              <w:t>Original</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13-18s</w:t>
            </w:r>
          </w:p>
        </w:tc>
        <w:tc>
          <w:tcPr>
            <w:tcW w:type="dxa" w:w="1656"/>
            <w:tcMar>
              <w:top w:w="40" w:type="dxa"/>
              <w:bottom w:w="40" w:type="dxa"/>
              <w:start w:w="80" w:type="dxa"/>
              <w:end w:w="80" w:type="dxa"/>
            </w:tcMar>
            <w:shd w:val="clear" w:color="auto" w:fill="FBEAF2"/>
          </w:tcPr>
          <w:p>
            <w:pPr>
              <w:spacing w:after="0" w:before="0"/>
            </w:pPr>
            <w:r>
              <w:rPr>
                <w:color w:val="2A2A2A"/>
                <w:sz w:val="17"/>
              </w:rPr>
              <w:t>Media, sostiene un ramo</w:t>
            </w:r>
          </w:p>
        </w:tc>
        <w:tc>
          <w:tcPr>
            <w:tcW w:type="dxa" w:w="1656"/>
            <w:tcMar>
              <w:top w:w="40" w:type="dxa"/>
              <w:bottom w:w="40" w:type="dxa"/>
              <w:start w:w="80" w:type="dxa"/>
              <w:end w:w="80" w:type="dxa"/>
            </w:tcMar>
            <w:shd w:val="clear" w:color="auto" w:fill="FBEAF2"/>
          </w:tcPr>
          <w:p>
            <w:pPr>
              <w:spacing w:after="0" w:before="0"/>
            </w:pPr>
            <w:r>
              <w:rPr>
                <w:color w:val="2A2A2A"/>
                <w:sz w:val="17"/>
              </w:rPr>
              <w:t>Reaccion #3: ojos cerrados, respira</w:t>
            </w:r>
          </w:p>
        </w:tc>
        <w:tc>
          <w:tcPr>
            <w:tcW w:type="dxa" w:w="1656"/>
            <w:tcMar>
              <w:top w:w="40" w:type="dxa"/>
              <w:bottom w:w="40" w:type="dxa"/>
              <w:start w:w="80" w:type="dxa"/>
              <w:end w:w="80" w:type="dxa"/>
            </w:tcMar>
            <w:shd w:val="clear" w:color="auto" w:fill="FBEAF2"/>
          </w:tcPr>
          <w:p>
            <w:pPr>
              <w:spacing w:after="0" w:before="0"/>
            </w:pPr>
            <w:r>
              <w:rPr>
                <w:color w:val="2A2A2A"/>
                <w:sz w:val="17"/>
              </w:rPr>
              <w:t>"¿Para hoy a las 4? Son las 3:55" / "For today at 4? It's 3:55"</w:t>
            </w:r>
          </w:p>
        </w:tc>
        <w:tc>
          <w:tcPr>
            <w:tcW w:type="dxa" w:w="1656"/>
            <w:tcMar>
              <w:top w:w="40" w:type="dxa"/>
              <w:bottom w:w="40" w:type="dxa"/>
              <w:start w:w="80" w:type="dxa"/>
              <w:end w:w="80" w:type="dxa"/>
            </w:tcMar>
            <w:shd w:val="clear" w:color="auto" w:fill="FBEAF2"/>
          </w:tcPr>
          <w:p>
            <w:pPr>
              <w:spacing w:after="0" w:before="0"/>
            </w:pPr>
            <w:r>
              <w:rPr>
                <w:color w:val="2A2A2A"/>
                <w:sz w:val="17"/>
              </w:rPr>
              <w:t>Original</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18-23s</w:t>
            </w:r>
          </w:p>
        </w:tc>
        <w:tc>
          <w:tcPr>
            <w:tcW w:type="dxa" w:w="1656"/>
            <w:tcMar>
              <w:top w:w="40" w:type="dxa"/>
              <w:bottom w:w="40" w:type="dxa"/>
              <w:start w:w="80" w:type="dxa"/>
              <w:end w:w="80" w:type="dxa"/>
            </w:tcMar>
          </w:tcPr>
          <w:p>
            <w:pPr>
              <w:spacing w:after="0" w:before="0"/>
            </w:pPr>
            <w:r>
              <w:rPr>
                <w:color w:val="2A2A2A"/>
                <w:sz w:val="17"/>
              </w:rPr>
              <w:t>Primer plano, sonrisa real</w:t>
            </w:r>
          </w:p>
        </w:tc>
        <w:tc>
          <w:tcPr>
            <w:tcW w:type="dxa" w:w="1656"/>
            <w:tcMar>
              <w:top w:w="40" w:type="dxa"/>
              <w:bottom w:w="40" w:type="dxa"/>
              <w:start w:w="80" w:type="dxa"/>
              <w:end w:w="80" w:type="dxa"/>
            </w:tcMar>
          </w:tcPr>
          <w:p>
            <w:pPr>
              <w:spacing w:after="0" w:before="0"/>
            </w:pPr>
            <w:r>
              <w:rPr>
                <w:color w:val="2A2A2A"/>
                <w:sz w:val="17"/>
              </w:rPr>
              <w:t>Reaccion #4 (la buena): se enternece</w:t>
            </w:r>
          </w:p>
        </w:tc>
        <w:tc>
          <w:tcPr>
            <w:tcW w:type="dxa" w:w="1656"/>
            <w:tcMar>
              <w:top w:w="40" w:type="dxa"/>
              <w:bottom w:w="40" w:type="dxa"/>
              <w:start w:w="80" w:type="dxa"/>
              <w:end w:w="80" w:type="dxa"/>
            </w:tcMar>
          </w:tcPr>
          <w:p>
            <w:pPr>
              <w:spacing w:after="0" w:before="0"/>
            </w:pPr>
            <w:r>
              <w:rPr>
                <w:color w:val="2A2A2A"/>
                <w:sz w:val="17"/>
              </w:rPr>
              <w:t>"Hazlo como tu quieras, confio en ti" / "Make it your way, I trust you"</w:t>
            </w:r>
          </w:p>
        </w:tc>
        <w:tc>
          <w:tcPr>
            <w:tcW w:type="dxa" w:w="1656"/>
            <w:tcMar>
              <w:top w:w="40" w:type="dxa"/>
              <w:bottom w:w="40" w:type="dxa"/>
              <w:start w:w="80" w:type="dxa"/>
              <w:end w:w="80" w:type="dxa"/>
            </w:tcMar>
          </w:tcPr>
          <w:p>
            <w:pPr>
              <w:spacing w:after="0" w:before="0"/>
            </w:pPr>
            <w:r>
              <w:rPr>
                <w:color w:val="2A2A2A"/>
                <w:sz w:val="17"/>
              </w:rPr>
              <w:t>Suaviza musica</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23-28s</w:t>
            </w:r>
          </w:p>
        </w:tc>
        <w:tc>
          <w:tcPr>
            <w:tcW w:type="dxa" w:w="1656"/>
            <w:tcMar>
              <w:top w:w="40" w:type="dxa"/>
              <w:bottom w:w="40" w:type="dxa"/>
              <w:start w:w="80" w:type="dxa"/>
              <w:end w:w="80" w:type="dxa"/>
            </w:tcMar>
            <w:shd w:val="clear" w:color="auto" w:fill="FBEAF2"/>
          </w:tcPr>
          <w:p>
            <w:pPr>
              <w:spacing w:after="0" w:before="0"/>
            </w:pPr>
            <w:r>
              <w:rPr>
                <w:color w:val="2A2A2A"/>
                <w:sz w:val="17"/>
              </w:rPr>
              <w:t>Media, abraza el ramo</w:t>
            </w:r>
          </w:p>
        </w:tc>
        <w:tc>
          <w:tcPr>
            <w:tcW w:type="dxa" w:w="1656"/>
            <w:tcMar>
              <w:top w:w="40" w:type="dxa"/>
              <w:bottom w:w="40" w:type="dxa"/>
              <w:start w:w="80" w:type="dxa"/>
              <w:end w:w="80" w:type="dxa"/>
            </w:tcMar>
            <w:shd w:val="clear" w:color="auto" w:fill="FBEAF2"/>
          </w:tcPr>
          <w:p>
            <w:pPr>
              <w:spacing w:after="0" w:before="0"/>
            </w:pPr>
            <w:r>
              <w:rPr>
                <w:color w:val="2A2A2A"/>
                <w:sz w:val="17"/>
              </w:rPr>
              <w:t>Maky sonrie genuina a camara</w:t>
            </w:r>
          </w:p>
        </w:tc>
        <w:tc>
          <w:tcPr>
            <w:tcW w:type="dxa" w:w="1656"/>
            <w:tcMar>
              <w:top w:w="40" w:type="dxa"/>
              <w:bottom w:w="40" w:type="dxa"/>
              <w:start w:w="80" w:type="dxa"/>
              <w:end w:w="80" w:type="dxa"/>
            </w:tcMar>
            <w:shd w:val="clear" w:color="auto" w:fill="FBEAF2"/>
          </w:tcPr>
          <w:p>
            <w:pPr>
              <w:spacing w:after="0" w:before="0"/>
            </w:pPr>
            <w:r>
              <w:rPr>
                <w:color w:val="2A2A2A"/>
                <w:sz w:val="17"/>
              </w:rPr>
              <w:t>ESOS son mis favoritos 🥹 / THOSE are my faves</w:t>
            </w:r>
          </w:p>
        </w:tc>
        <w:tc>
          <w:tcPr>
            <w:tcW w:type="dxa" w:w="1656"/>
            <w:tcMar>
              <w:top w:w="40" w:type="dxa"/>
              <w:bottom w:w="40" w:type="dxa"/>
              <w:start w:w="80" w:type="dxa"/>
              <w:end w:w="80" w:type="dxa"/>
            </w:tcMar>
            <w:shd w:val="clear" w:color="auto" w:fill="FBEAF2"/>
          </w:tcPr>
          <w:p>
            <w:pPr>
              <w:spacing w:after="0" w:before="0"/>
            </w:pPr>
            <w:r>
              <w:rPr>
                <w:color w:val="2A2A2A"/>
                <w:sz w:val="17"/>
              </w:rPr>
              <w:t>Original</w:t>
            </w:r>
          </w:p>
        </w:tc>
      </w:tr>
    </w:tbl>
    <w:p>
      <w:pPr>
        <w:spacing w:after="40"/>
      </w:pPr>
    </w:p>
    <w:p>
      <w:r>
        <w:rPr>
          <w:b/>
        </w:rPr>
        <w:t>🔊 Sonido:</w:t>
      </w:r>
      <w:r>
        <w:t xml:space="preserve"> Audio trending de formato "reaccion/POV" (los que tienen cambios de mood marcados). Alternativa fuerte: sonido original con Maky narrando cada frase en voz alta imitando al cliente — sube autenticidad y conexion, ideal para crecer porque la voz propia retiene mas. Recomiendo original si Maky se anima a actuar las voces.</w:t>
      </w:r>
    </w:p>
    <w:p>
      <w:r>
        <w:rPr>
          <w:b/>
        </w:rPr>
        <w:t>📝 Caption:</w:t>
      </w:r>
    </w:p>
    <w:p>
      <w:r>
        <w:t>ES: "Florista lo entiende 😂 Pero el ultimo cliente… ese me derrite 🥹 Cuentame: ¿cual frase te dije sin querer? 👇 Y recuerda, ordena antes de las 2pm para entrega hoy."</w:t>
      </w:r>
    </w:p>
    <w:p>
      <w:r>
        <w:t>EN: "IYKYK if you're a florist 😂 But that last customer? Melts me 🥹 Tell me which line you've said to a florist 👇 And order before 2pm for same-day."</w:t>
      </w:r>
    </w:p>
    <w:p>
      <w:r>
        <w:rPr>
          <w:b/>
        </w:rPr>
        <w:t>#️⃣ Hashtags:</w:t>
      </w:r>
      <w:r>
        <w:t xml:space="preserve"> #floristlife #thingscustomerssay #makythediva #longislandflorist #floreria #smallbusinessbts #nassaucounty #queensny #floristhumor #latinaflorist #relatable #flowershoplife</w:t>
      </w:r>
    </w:p>
    <w:p>
      <w:r>
        <w:rPr>
          <w:b/>
        </w:rPr>
        <w:t>✂️ Edicion (CapCut):</w:t>
      </w:r>
      <w:r>
        <w:t xml:space="preserve"> Cada frase = un corte seco con texto entrando con efecto "pop". Sincroniza cada cambio de reaccion facial con un beat. Filtro consistente y calido. El giro emocional de la toma 5 baja la musica y mete un brillo/glow sutil. Texto del cliente arriba, reaccion de Maky es la cara. Final objetivo: 28s.</w:t>
      </w:r>
    </w:p>
    <w:p>
      <w:r>
        <w:rPr>
          <w:b/>
        </w:rPr>
        <w:t>💡 Tip / variante:</w:t>
      </w:r>
      <w:r>
        <w:t xml:space="preserve"> Serie infinita — "Parte 2, 3, 4" con frases nuevas cada semana. Variante en San Valentin / Dia de las Madres con las frases tipicas de esas fechas ("¿todavia hay rosas rojas?").</w:t>
      </w:r>
    </w:p>
    <w:p>
      <w:pPr>
        <w:pStyle w:val="Heading4"/>
      </w:pPr>
      <w:r>
        <w:t>Reel 15 — Desde 2014 hasta hoy  ·  From 2014 to Today</w:t>
      </w:r>
    </w:p>
    <w:p>
      <w:r>
        <w:rPr>
          <w:i/>
        </w:rPr>
        <w:t>Maky personaje / detras de camara · Storytelling / antes y despues + voz en off · Cara (Maky) · ~40s</w:t>
      </w:r>
    </w:p>
    <w:p>
      <w:r>
        <w:rPr>
          <w:b/>
        </w:rPr>
        <w:t>🎯 Por que crece:</w:t>
      </w:r>
      <w:r>
        <w:t xml:space="preserve"> Las historias de origen "de la nada al sueno" generan saves y shares emocionales altisimos, y atraen seguidores que se quedan por la PERSONA, no solo el producto (clave para crecer comunidad). El arco rosa como simbolo de "lo logre" da un cierre memorable y comentable.</w:t>
      </w:r>
    </w:p>
    <w:p>
      <w:r>
        <w:rPr>
          <w:b/>
        </w:rPr>
        <w:t>🪝 Hook (0-2s):</w:t>
      </w:r>
      <w:r>
        <w:t xml:space="preserve"> Maky de frente, sostiene una foto vieja del primer local / primer ramo en su telefono. Texto: </w:t>
      </w:r>
      <w:r>
        <w:rPr>
          <w:i/>
        </w:rPr>
        <w:t>"Empece en 2014 con una mesa prestada. Hoy tengo un arco de flores en Willis Ave."</w:t>
      </w:r>
      <w:r>
        <w:t xml:space="preserve"> / </w:t>
      </w:r>
      <w:r>
        <w:rPr>
          <w:i/>
        </w:rPr>
        <w:t>"I started in 2014 with a borrowed table. Today I have a flower arch on Willis Ave."</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(angulo/encuadre)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Que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0-4s</w:t>
            </w:r>
          </w:p>
        </w:tc>
        <w:tc>
          <w:tcPr>
            <w:tcW w:type="dxa" w:w="1656"/>
            <w:tcMar>
              <w:top w:w="40" w:type="dxa"/>
              <w:bottom w:w="40" w:type="dxa"/>
              <w:start w:w="80" w:type="dxa"/>
              <w:end w:w="80" w:type="dxa"/>
            </w:tcMar>
          </w:tcPr>
          <w:p>
            <w:pPr>
              <w:spacing w:after="0" w:before="0"/>
            </w:pPr>
            <w:r>
              <w:rPr>
                <w:color w:val="2A2A2A"/>
                <w:sz w:val="17"/>
              </w:rPr>
              <w:t>Media frontal, sostiene foto vieja en el cel</w:t>
            </w:r>
          </w:p>
        </w:tc>
        <w:tc>
          <w:tcPr>
            <w:tcW w:type="dxa" w:w="1656"/>
            <w:tcMar>
              <w:top w:w="40" w:type="dxa"/>
              <w:bottom w:w="40" w:type="dxa"/>
              <w:start w:w="80" w:type="dxa"/>
              <w:end w:w="80" w:type="dxa"/>
            </w:tcMar>
          </w:tcPr>
          <w:p>
            <w:pPr>
              <w:spacing w:after="0" w:before="0"/>
            </w:pPr>
            <w:r>
              <w:rPr>
                <w:color w:val="2A2A2A"/>
                <w:sz w:val="17"/>
              </w:rPr>
              <w:t>Maky muestra foto del inicio</w:t>
            </w:r>
          </w:p>
        </w:tc>
        <w:tc>
          <w:tcPr>
            <w:tcW w:type="dxa" w:w="1656"/>
            <w:tcMar>
              <w:top w:w="40" w:type="dxa"/>
              <w:bottom w:w="40" w:type="dxa"/>
              <w:start w:w="80" w:type="dxa"/>
              <w:end w:w="80" w:type="dxa"/>
            </w:tcMar>
          </w:tcPr>
          <w:p>
            <w:pPr>
              <w:spacing w:after="0" w:before="0"/>
            </w:pPr>
            <w:r>
              <w:rPr>
                <w:color w:val="2A2A2A"/>
                <w:sz w:val="17"/>
              </w:rPr>
              <w:t>2014: una mesa prestada / a borrowed table</w:t>
            </w:r>
          </w:p>
        </w:tc>
        <w:tc>
          <w:tcPr>
            <w:tcW w:type="dxa" w:w="1656"/>
            <w:tcMar>
              <w:top w:w="40" w:type="dxa"/>
              <w:bottom w:w="40" w:type="dxa"/>
              <w:start w:w="80" w:type="dxa"/>
              <w:end w:w="80" w:type="dxa"/>
            </w:tcMar>
          </w:tcPr>
          <w:p>
            <w:pPr>
              <w:spacing w:after="0" w:before="0"/>
            </w:pPr>
            <w:r>
              <w:rPr>
                <w:color w:val="2A2A2A"/>
                <w:sz w:val="17"/>
              </w:rPr>
              <w:t>Voz en off Maky</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4-10s</w:t>
            </w:r>
          </w:p>
        </w:tc>
        <w:tc>
          <w:tcPr>
            <w:tcW w:type="dxa" w:w="1656"/>
            <w:tcMar>
              <w:top w:w="40" w:type="dxa"/>
              <w:bottom w:w="40" w:type="dxa"/>
              <w:start w:w="80" w:type="dxa"/>
              <w:end w:w="80" w:type="dxa"/>
            </w:tcMar>
            <w:shd w:val="clear" w:color="auto" w:fill="FBEAF2"/>
          </w:tcPr>
          <w:p>
            <w:pPr>
              <w:spacing w:after="0" w:before="0"/>
            </w:pPr>
            <w:r>
              <w:rPr>
                <w:color w:val="2A2A2A"/>
                <w:sz w:val="17"/>
              </w:rPr>
              <w:t>Pan por la tienda actual</w:t>
            </w:r>
          </w:p>
        </w:tc>
        <w:tc>
          <w:tcPr>
            <w:tcW w:type="dxa" w:w="1656"/>
            <w:tcMar>
              <w:top w:w="40" w:type="dxa"/>
              <w:bottom w:w="40" w:type="dxa"/>
              <w:start w:w="80" w:type="dxa"/>
              <w:end w:w="80" w:type="dxa"/>
            </w:tcMar>
            <w:shd w:val="clear" w:color="auto" w:fill="FBEAF2"/>
          </w:tcPr>
          <w:p>
            <w:pPr>
              <w:spacing w:after="0" w:before="0"/>
            </w:pPr>
            <w:r>
              <w:rPr>
                <w:color w:val="2A2A2A"/>
                <w:sz w:val="17"/>
              </w:rPr>
              <w:t>Recorre el taller lleno de flores</w:t>
            </w:r>
          </w:p>
        </w:tc>
        <w:tc>
          <w:tcPr>
            <w:tcW w:type="dxa" w:w="1656"/>
            <w:tcMar>
              <w:top w:w="40" w:type="dxa"/>
              <w:bottom w:w="40" w:type="dxa"/>
              <w:start w:w="80" w:type="dxa"/>
              <w:end w:w="80" w:type="dxa"/>
            </w:tcMar>
            <w:shd w:val="clear" w:color="auto" w:fill="FBEAF2"/>
          </w:tcPr>
          <w:p>
            <w:pPr>
              <w:spacing w:after="0" w:before="0"/>
            </w:pPr>
            <w:r>
              <w:rPr>
                <w:color w:val="2A2A2A"/>
                <w:sz w:val="17"/>
              </w:rPr>
              <w:t>12 anos despues / 12 years later</w:t>
            </w:r>
          </w:p>
        </w:tc>
        <w:tc>
          <w:tcPr>
            <w:tcW w:type="dxa" w:w="1656"/>
            <w:tcMar>
              <w:top w:w="40" w:type="dxa"/>
              <w:bottom w:w="40" w:type="dxa"/>
              <w:start w:w="80" w:type="dxa"/>
              <w:end w:w="80" w:type="dxa"/>
            </w:tcMar>
            <w:shd w:val="clear" w:color="auto" w:fill="FBEAF2"/>
          </w:tcPr>
          <w:p>
            <w:pPr>
              <w:spacing w:after="0" w:before="0"/>
            </w:pPr>
            <w:r>
              <w:rPr>
                <w:color w:val="2A2A2A"/>
                <w:sz w:val="17"/>
              </w:rPr>
              <w:t>Voz en off</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10-16s</w:t>
            </w:r>
          </w:p>
        </w:tc>
        <w:tc>
          <w:tcPr>
            <w:tcW w:type="dxa" w:w="1656"/>
            <w:tcMar>
              <w:top w:w="40" w:type="dxa"/>
              <w:bottom w:w="40" w:type="dxa"/>
              <w:start w:w="80" w:type="dxa"/>
              <w:end w:w="80" w:type="dxa"/>
            </w:tcMar>
          </w:tcPr>
          <w:p>
            <w:pPr>
              <w:spacing w:after="0" w:before="0"/>
            </w:pPr>
            <w:r>
              <w:rPr>
                <w:color w:val="2A2A2A"/>
                <w:sz w:val="17"/>
              </w:rPr>
              <w:t>Manos trabajando un ramo, cenital</w:t>
            </w:r>
          </w:p>
        </w:tc>
        <w:tc>
          <w:tcPr>
            <w:tcW w:type="dxa" w:w="1656"/>
            <w:tcMar>
              <w:top w:w="40" w:type="dxa"/>
              <w:bottom w:w="40" w:type="dxa"/>
              <w:start w:w="80" w:type="dxa"/>
              <w:end w:w="80" w:type="dxa"/>
            </w:tcMar>
          </w:tcPr>
          <w:p>
            <w:pPr>
              <w:spacing w:after="0" w:before="0"/>
            </w:pPr>
            <w:r>
              <w:rPr>
                <w:color w:val="2A2A2A"/>
                <w:sz w:val="17"/>
              </w:rPr>
              <w:t>Maky arma un ramo con calma</w:t>
            </w:r>
          </w:p>
        </w:tc>
        <w:tc>
          <w:tcPr>
            <w:tcW w:type="dxa" w:w="1656"/>
            <w:tcMar>
              <w:top w:w="40" w:type="dxa"/>
              <w:bottom w:w="40" w:type="dxa"/>
              <w:start w:w="80" w:type="dxa"/>
              <w:end w:w="80" w:type="dxa"/>
            </w:tcMar>
          </w:tcPr>
          <w:p>
            <w:pPr>
              <w:spacing w:after="0" w:before="0"/>
            </w:pPr>
            <w:r>
              <w:rPr>
                <w:color w:val="2A2A2A"/>
                <w:sz w:val="17"/>
              </w:rPr>
              <w:t>"No sabia nada. Solo amaba las flores" / "I knew nothing. I just loved flowers"</w:t>
            </w:r>
          </w:p>
        </w:tc>
        <w:tc>
          <w:tcPr>
            <w:tcW w:type="dxa" w:w="1656"/>
            <w:tcMar>
              <w:top w:w="40" w:type="dxa"/>
              <w:bottom w:w="40" w:type="dxa"/>
              <w:start w:w="80" w:type="dxa"/>
              <w:end w:w="80" w:type="dxa"/>
            </w:tcMar>
          </w:tcPr>
          <w:p>
            <w:pPr>
              <w:spacing w:after="0" w:before="0"/>
            </w:pPr>
            <w:r>
              <w:rPr>
                <w:color w:val="2A2A2A"/>
                <w:sz w:val="17"/>
              </w:rPr>
              <w:t>Voz en off</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16-24s</w:t>
            </w:r>
          </w:p>
        </w:tc>
        <w:tc>
          <w:tcPr>
            <w:tcW w:type="dxa" w:w="1656"/>
            <w:tcMar>
              <w:top w:w="40" w:type="dxa"/>
              <w:bottom w:w="40" w:type="dxa"/>
              <w:start w:w="80" w:type="dxa"/>
              <w:end w:w="80" w:type="dxa"/>
            </w:tcMar>
            <w:shd w:val="clear" w:color="auto" w:fill="FBEAF2"/>
          </w:tcPr>
          <w:p>
            <w:pPr>
              <w:spacing w:after="0" w:before="0"/>
            </w:pPr>
            <w:r>
              <w:rPr>
                <w:color w:val="2A2A2A"/>
                <w:sz w:val="17"/>
              </w:rPr>
              <w:t>Media, Maky mira a camara</w:t>
            </w:r>
          </w:p>
        </w:tc>
        <w:tc>
          <w:tcPr>
            <w:tcW w:type="dxa" w:w="1656"/>
            <w:tcMar>
              <w:top w:w="40" w:type="dxa"/>
              <w:bottom w:w="40" w:type="dxa"/>
              <w:start w:w="80" w:type="dxa"/>
              <w:end w:w="80" w:type="dxa"/>
            </w:tcMar>
            <w:shd w:val="clear" w:color="auto" w:fill="FBEAF2"/>
          </w:tcPr>
          <w:p>
            <w:pPr>
              <w:spacing w:after="0" w:before="0"/>
            </w:pPr>
            <w:r>
              <w:rPr>
                <w:color w:val="2A2A2A"/>
                <w:sz w:val="17"/>
              </w:rPr>
              <w:t>Habla directo, emocion contenida</w:t>
            </w:r>
          </w:p>
        </w:tc>
        <w:tc>
          <w:tcPr>
            <w:tcW w:type="dxa" w:w="1656"/>
            <w:tcMar>
              <w:top w:w="40" w:type="dxa"/>
              <w:bottom w:w="40" w:type="dxa"/>
              <w:start w:w="80" w:type="dxa"/>
              <w:end w:w="80" w:type="dxa"/>
            </w:tcMar>
            <w:shd w:val="clear" w:color="auto" w:fill="FBEAF2"/>
          </w:tcPr>
          <w:p>
            <w:pPr>
              <w:spacing w:after="0" w:before="0"/>
            </w:pPr>
            <w:r>
              <w:rPr>
                <w:color w:val="2A2A2A"/>
                <w:sz w:val="17"/>
              </w:rPr>
              <w:t>"Mucha gente me dijo que no iba a durar" / "People said it wouldn't last"</w:t>
            </w:r>
          </w:p>
        </w:tc>
        <w:tc>
          <w:tcPr>
            <w:tcW w:type="dxa" w:w="1656"/>
            <w:tcMar>
              <w:top w:w="40" w:type="dxa"/>
              <w:bottom w:w="40" w:type="dxa"/>
              <w:start w:w="80" w:type="dxa"/>
              <w:end w:w="80" w:type="dxa"/>
            </w:tcMar>
            <w:shd w:val="clear" w:color="auto" w:fill="FBEAF2"/>
          </w:tcPr>
          <w:p>
            <w:pPr>
              <w:spacing w:after="0" w:before="0"/>
            </w:pPr>
            <w:r>
              <w:rPr>
                <w:color w:val="2A2A2A"/>
                <w:sz w:val="17"/>
              </w:rPr>
              <w:t>Voz en off</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24-32s</w:t>
            </w:r>
          </w:p>
        </w:tc>
        <w:tc>
          <w:tcPr>
            <w:tcW w:type="dxa" w:w="1656"/>
            <w:tcMar>
              <w:top w:w="40" w:type="dxa"/>
              <w:bottom w:w="40" w:type="dxa"/>
              <w:start w:w="80" w:type="dxa"/>
              <w:end w:w="80" w:type="dxa"/>
            </w:tcMar>
          </w:tcPr>
          <w:p>
            <w:pPr>
              <w:spacing w:after="0" w:before="0"/>
            </w:pPr>
            <w:r>
              <w:rPr>
                <w:color w:val="2A2A2A"/>
                <w:sz w:val="17"/>
              </w:rPr>
              <w:t>Sale por la puerta hacia el arco rosa</w:t>
            </w:r>
          </w:p>
        </w:tc>
        <w:tc>
          <w:tcPr>
            <w:tcW w:type="dxa" w:w="1656"/>
            <w:tcMar>
              <w:top w:w="40" w:type="dxa"/>
              <w:bottom w:w="40" w:type="dxa"/>
              <w:start w:w="80" w:type="dxa"/>
              <w:end w:w="80" w:type="dxa"/>
            </w:tcMar>
          </w:tcPr>
          <w:p>
            <w:pPr>
              <w:spacing w:after="0" w:before="0"/>
            </w:pPr>
            <w:r>
              <w:rPr>
                <w:color w:val="2A2A2A"/>
                <w:sz w:val="17"/>
              </w:rPr>
              <w:t>Camina hacia el arco, lo toca</w:t>
            </w:r>
          </w:p>
        </w:tc>
        <w:tc>
          <w:tcPr>
            <w:tcW w:type="dxa" w:w="1656"/>
            <w:tcMar>
              <w:top w:w="40" w:type="dxa"/>
              <w:bottom w:w="40" w:type="dxa"/>
              <w:start w:w="80" w:type="dxa"/>
              <w:end w:w="80" w:type="dxa"/>
            </w:tcMar>
          </w:tcPr>
          <w:p>
            <w:pPr>
              <w:spacing w:after="0" w:before="0"/>
            </w:pPr>
            <w:r>
              <w:rPr>
                <w:color w:val="2A2A2A"/>
                <w:sz w:val="17"/>
              </w:rPr>
              <w:t>El arco rosa de Willis Ave / The pink arch on Willis Ave</w:t>
            </w:r>
          </w:p>
        </w:tc>
        <w:tc>
          <w:tcPr>
            <w:tcW w:type="dxa" w:w="1656"/>
            <w:tcMar>
              <w:top w:w="40" w:type="dxa"/>
              <w:bottom w:w="40" w:type="dxa"/>
              <w:start w:w="80" w:type="dxa"/>
              <w:end w:w="80" w:type="dxa"/>
            </w:tcMar>
          </w:tcPr>
          <w:p>
            <w:pPr>
              <w:spacing w:after="0" w:before="0"/>
            </w:pPr>
            <w:r>
              <w:rPr>
                <w:color w:val="2A2A2A"/>
                <w:sz w:val="17"/>
              </w:rPr>
              <w:t>Musica sube</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32-40s</w:t>
            </w:r>
          </w:p>
        </w:tc>
        <w:tc>
          <w:tcPr>
            <w:tcW w:type="dxa" w:w="1656"/>
            <w:tcMar>
              <w:top w:w="40" w:type="dxa"/>
              <w:bottom w:w="40" w:type="dxa"/>
              <w:start w:w="80" w:type="dxa"/>
              <w:end w:w="80" w:type="dxa"/>
            </w:tcMar>
            <w:shd w:val="clear" w:color="auto" w:fill="FBEAF2"/>
          </w:tcPr>
          <w:p>
            <w:pPr>
              <w:spacing w:after="0" w:before="0"/>
            </w:pPr>
            <w:r>
              <w:rPr>
                <w:color w:val="2A2A2A"/>
                <w:sz w:val="17"/>
              </w:rPr>
              <w:t>Plano de Maky bajo el arco, mira arriba</w:t>
            </w:r>
          </w:p>
        </w:tc>
        <w:tc>
          <w:tcPr>
            <w:tcW w:type="dxa" w:w="1656"/>
            <w:tcMar>
              <w:top w:w="40" w:type="dxa"/>
              <w:bottom w:w="40" w:type="dxa"/>
              <w:start w:w="80" w:type="dxa"/>
              <w:end w:w="80" w:type="dxa"/>
            </w:tcMar>
            <w:shd w:val="clear" w:color="auto" w:fill="FBEAF2"/>
          </w:tcPr>
          <w:p>
            <w:pPr>
              <w:spacing w:after="0" w:before="0"/>
            </w:pPr>
            <w:r>
              <w:rPr>
                <w:color w:val="2A2A2A"/>
                <w:sz w:val="17"/>
              </w:rPr>
              <w:t>Sonrie, brazos abiertos</w:t>
            </w:r>
          </w:p>
        </w:tc>
        <w:tc>
          <w:tcPr>
            <w:tcW w:type="dxa" w:w="1656"/>
            <w:tcMar>
              <w:top w:w="40" w:type="dxa"/>
              <w:bottom w:w="40" w:type="dxa"/>
              <w:start w:w="80" w:type="dxa"/>
              <w:end w:w="80" w:type="dxa"/>
            </w:tcMar>
            <w:shd w:val="clear" w:color="auto" w:fill="FBEAF2"/>
          </w:tcPr>
          <w:p>
            <w:pPr>
              <w:spacing w:after="0" w:before="0"/>
            </w:pPr>
            <w:r>
              <w:rPr>
                <w:color w:val="2A2A2A"/>
                <w:sz w:val="17"/>
              </w:rPr>
              <w:t>Gracias por 12 anos 🌸 / Thank you for 12 years 🌸</w:t>
            </w:r>
          </w:p>
        </w:tc>
        <w:tc>
          <w:tcPr>
            <w:tcW w:type="dxa" w:w="1656"/>
            <w:tcMar>
              <w:top w:w="40" w:type="dxa"/>
              <w:bottom w:w="40" w:type="dxa"/>
              <w:start w:w="80" w:type="dxa"/>
              <w:end w:w="80" w:type="dxa"/>
            </w:tcMar>
            <w:shd w:val="clear" w:color="auto" w:fill="FBEAF2"/>
          </w:tcPr>
          <w:p>
            <w:pPr>
              <w:spacing w:after="0" w:before="0"/>
            </w:pPr>
            <w:r>
              <w:rPr>
                <w:color w:val="2A2A2A"/>
                <w:sz w:val="17"/>
              </w:rPr>
              <w:t>Pico emocional</w:t>
            </w:r>
          </w:p>
        </w:tc>
      </w:tr>
    </w:tbl>
    <w:p>
      <w:pPr>
        <w:spacing w:after="40"/>
      </w:pPr>
    </w:p>
    <w:p>
      <w:r>
        <w:rPr>
          <w:b/>
        </w:rPr>
        <w:t>🔊 Sonido:</w:t>
      </w:r>
      <w:r>
        <w:t xml:space="preserve"> Sonido original con voz en off de Maky contando la historia en español (subtitulos en ingles) — la voz propia es lo que crea conexion y crecimiento de comunidad. Debajo, una pista instrumental emotiva trending (piano/strings suave) a bajo volumen. NO uses solo audio trending sin voz: la historia se pierde.</w:t>
      </w:r>
    </w:p>
    <w:p>
      <w:r>
        <w:rPr>
          <w:b/>
        </w:rPr>
        <w:t>📝 Caption:</w:t>
      </w:r>
    </w:p>
    <w:p>
      <w:r>
        <w:t>ES: "De una mesa prestada en 2014 al arco rosa de Willis Ave 🌸 Gracias a cada persona que confio en mis flores. Guarda esto si tu tambien estas empezando algo 💪 Te leo: ¿que sueño estas construyendo?"</w:t>
      </w:r>
    </w:p>
    <w:p>
      <w:r>
        <w:t>EN: "From a borrowed table in 2014 to the pink arch on Willis Ave 🌸 Thank you to everyone who trusted my flowers. Save this if you're building something too 💪 Tell me: what dream are you building?"</w:t>
      </w:r>
    </w:p>
    <w:p>
      <w:r>
        <w:rPr>
          <w:b/>
        </w:rPr>
        <w:t>#️⃣ Hashtags:</w:t>
      </w:r>
      <w:r>
        <w:t xml:space="preserve"> #makythediva #smallbusinessstory #latinaentrepreneur #longislandflorist #floreria #willisave #albertsonny #2014tonow #womanowned #mujeremprendedora #flowershop #nassaucounty</w:t>
      </w:r>
    </w:p>
    <w:p>
      <w:r>
        <w:rPr>
          <w:b/>
        </w:rPr>
        <w:t>✂️ Edicion (CapCut):</w:t>
      </w:r>
      <w:r>
        <w:t xml:space="preserve"> Empieza con la foto vieja con filtro vintage; transiciona a color vivo al pasar al presente (contraste antes/despues). Voz en off limpia con reduccion de ruido. Subtitulos auto en CapCut, traducidos al ingles abajo. El caminar hacia el arco (toma 5) en cámara lenta sutil 0.8x con la musica subiendo. Final con el arco rosa sostenido 2s extra para el save. Objetivo: 40s.</w:t>
      </w:r>
    </w:p>
    <w:p>
      <w:r>
        <w:rPr>
          <w:b/>
        </w:rPr>
        <w:t>💡 Tip / variante:</w:t>
      </w:r>
      <w:r>
        <w:t xml:space="preserve"> Convertirlo en serie "Capitulos": Cap. 1 los inicios, Cap. 2 el primer San Valentin, Cap. 3 el dia que construyeron el arco. Variante: graba a un cliente fiel desde 2014 contando como conocio a Maky.</w:t>
      </w:r>
    </w:p>
    <w:p>
      <w:pPr>
        <w:pStyle w:val="Heading4"/>
      </w:pPr>
      <w:r>
        <w:t>Reel 16 — Mi caos a las 7am  ·  My 7AM Chaos</w:t>
      </w:r>
    </w:p>
    <w:p>
      <w:r>
        <w:rPr>
          <w:i/>
        </w:rPr>
        <w:t>Maky personaje / detras de camara · Day in the life / morning routine de florista · Mixto · ~32s</w:t>
      </w:r>
    </w:p>
    <w:p>
      <w:r>
        <w:rPr>
          <w:b/>
        </w:rPr>
        <w:t>🎯 Por que crece:</w:t>
      </w:r>
      <w:r>
        <w:t xml:space="preserve"> "Day in the life" de un oficio bonito-pero-caotico tiene retencion alta por curiosidad (la gente no sabe lo que pasa antes de que llegue su ramo). El contraste caos→belleza da satisfaccion visual que invita a ver hasta el final y guardar. Atrae seguidores que aman el detras de camara de negocios reales.</w:t>
      </w:r>
    </w:p>
    <w:p>
      <w:r>
        <w:rPr>
          <w:b/>
        </w:rPr>
        <w:t>🪝 Hook (0-2s):</w:t>
      </w:r>
      <w:r>
        <w:t xml:space="preserve"> Puerta de la tienda abriendose a oscuras, cubetas de flores por todos lados sin acomodar. Texto: </w:t>
      </w:r>
      <w:r>
        <w:rPr>
          <w:i/>
        </w:rPr>
        <w:t>"7am. Asi se ve una florería ANTES de que sea bonita."</w:t>
      </w:r>
      <w:r>
        <w:t xml:space="preserve"> / </w:t>
      </w:r>
      <w:r>
        <w:rPr>
          <w:i/>
        </w:rPr>
        <w:t>"7am. This is what a flower shop looks like BEFORE it's pretty."</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(angulo/encuadre)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Que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0-3s</w:t>
            </w:r>
          </w:p>
        </w:tc>
        <w:tc>
          <w:tcPr>
            <w:tcW w:type="dxa" w:w="1656"/>
            <w:tcMar>
              <w:top w:w="40" w:type="dxa"/>
              <w:bottom w:w="40" w:type="dxa"/>
              <w:start w:w="80" w:type="dxa"/>
              <w:end w:w="80" w:type="dxa"/>
            </w:tcMar>
          </w:tcPr>
          <w:p>
            <w:pPr>
              <w:spacing w:after="0" w:before="0"/>
            </w:pPr>
            <w:r>
              <w:rPr>
                <w:color w:val="2A2A2A"/>
                <w:sz w:val="17"/>
              </w:rPr>
              <w:t>POV entrando por la puerta, luz tenue</w:t>
            </w:r>
          </w:p>
        </w:tc>
        <w:tc>
          <w:tcPr>
            <w:tcW w:type="dxa" w:w="1656"/>
            <w:tcMar>
              <w:top w:w="40" w:type="dxa"/>
              <w:bottom w:w="40" w:type="dxa"/>
              <w:start w:w="80" w:type="dxa"/>
              <w:end w:w="80" w:type="dxa"/>
            </w:tcMar>
          </w:tcPr>
          <w:p>
            <w:pPr>
              <w:spacing w:after="0" w:before="0"/>
            </w:pPr>
            <w:r>
              <w:rPr>
                <w:color w:val="2A2A2A"/>
                <w:sz w:val="17"/>
              </w:rPr>
              <w:t>Cubetas amontonadas, cajas de flores</w:t>
            </w:r>
          </w:p>
        </w:tc>
        <w:tc>
          <w:tcPr>
            <w:tcW w:type="dxa" w:w="1656"/>
            <w:tcMar>
              <w:top w:w="40" w:type="dxa"/>
              <w:bottom w:w="40" w:type="dxa"/>
              <w:start w:w="80" w:type="dxa"/>
              <w:end w:w="80" w:type="dxa"/>
            </w:tcMar>
          </w:tcPr>
          <w:p>
            <w:pPr>
              <w:spacing w:after="0" w:before="0"/>
            </w:pPr>
            <w:r>
              <w:rPr>
                <w:color w:val="2A2A2A"/>
                <w:sz w:val="17"/>
              </w:rPr>
              <w:t>7am. El caos / 7am. The chaos</w:t>
            </w:r>
          </w:p>
        </w:tc>
        <w:tc>
          <w:tcPr>
            <w:tcW w:type="dxa" w:w="1656"/>
            <w:tcMar>
              <w:top w:w="40" w:type="dxa"/>
              <w:bottom w:w="40" w:type="dxa"/>
              <w:start w:w="80" w:type="dxa"/>
              <w:end w:w="80" w:type="dxa"/>
            </w:tcMar>
          </w:tcPr>
          <w:p>
            <w:pPr>
              <w:spacing w:after="0" w:before="0"/>
            </w:pPr>
            <w:r>
              <w:rPr>
                <w:color w:val="2A2A2A"/>
                <w:sz w:val="17"/>
              </w:rPr>
              <w:t>Sonido original</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3-8s</w:t>
            </w:r>
          </w:p>
        </w:tc>
        <w:tc>
          <w:tcPr>
            <w:tcW w:type="dxa" w:w="1656"/>
            <w:tcMar>
              <w:top w:w="40" w:type="dxa"/>
              <w:bottom w:w="40" w:type="dxa"/>
              <w:start w:w="80" w:type="dxa"/>
              <w:end w:w="80" w:type="dxa"/>
            </w:tcMar>
            <w:shd w:val="clear" w:color="auto" w:fill="FBEAF2"/>
          </w:tcPr>
          <w:p>
            <w:pPr>
              <w:spacing w:after="0" w:before="0"/>
            </w:pPr>
            <w:r>
              <w:rPr>
                <w:color w:val="2A2A2A"/>
                <w:sz w:val="17"/>
              </w:rPr>
              <w:t>Cenital de las cajas recien llegadas</w:t>
            </w:r>
          </w:p>
        </w:tc>
        <w:tc>
          <w:tcPr>
            <w:tcW w:type="dxa" w:w="1656"/>
            <w:tcMar>
              <w:top w:w="40" w:type="dxa"/>
              <w:bottom w:w="40" w:type="dxa"/>
              <w:start w:w="80" w:type="dxa"/>
              <w:end w:w="80" w:type="dxa"/>
            </w:tcMar>
            <w:shd w:val="clear" w:color="auto" w:fill="FBEAF2"/>
          </w:tcPr>
          <w:p>
            <w:pPr>
              <w:spacing w:after="0" w:before="0"/>
            </w:pPr>
            <w:r>
              <w:rPr>
                <w:color w:val="2A2A2A"/>
                <w:sz w:val="17"/>
              </w:rPr>
              <w:t>Maky abre caja de rosas del mayorista</w:t>
            </w:r>
          </w:p>
        </w:tc>
        <w:tc>
          <w:tcPr>
            <w:tcW w:type="dxa" w:w="1656"/>
            <w:tcMar>
              <w:top w:w="40" w:type="dxa"/>
              <w:bottom w:w="40" w:type="dxa"/>
              <w:start w:w="80" w:type="dxa"/>
              <w:end w:w="80" w:type="dxa"/>
            </w:tcMar>
            <w:shd w:val="clear" w:color="auto" w:fill="FBEAF2"/>
          </w:tcPr>
          <w:p>
            <w:pPr>
              <w:spacing w:after="0" w:before="0"/>
            </w:pPr>
            <w:r>
              <w:rPr>
                <w:color w:val="2A2A2A"/>
                <w:sz w:val="17"/>
              </w:rPr>
              <w:t>Llego el camion 🚚 / The truck just came</w:t>
            </w:r>
          </w:p>
        </w:tc>
        <w:tc>
          <w:tcPr>
            <w:tcW w:type="dxa" w:w="1656"/>
            <w:tcMar>
              <w:top w:w="40" w:type="dxa"/>
              <w:bottom w:w="40" w:type="dxa"/>
              <w:start w:w="80" w:type="dxa"/>
              <w:end w:w="80" w:type="dxa"/>
            </w:tcMar>
            <w:shd w:val="clear" w:color="auto" w:fill="FBEAF2"/>
          </w:tcPr>
          <w:p>
            <w:pPr>
              <w:spacing w:after="0" w:before="0"/>
            </w:pPr>
            <w:r>
              <w:rPr>
                <w:color w:val="2A2A2A"/>
                <w:sz w:val="17"/>
              </w:rPr>
              <w:t>ASMR carton</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8-13s</w:t>
            </w:r>
          </w:p>
        </w:tc>
        <w:tc>
          <w:tcPr>
            <w:tcW w:type="dxa" w:w="1656"/>
            <w:tcMar>
              <w:top w:w="40" w:type="dxa"/>
              <w:bottom w:w="40" w:type="dxa"/>
              <w:start w:w="80" w:type="dxa"/>
              <w:end w:w="80" w:type="dxa"/>
            </w:tcMar>
          </w:tcPr>
          <w:p>
            <w:pPr>
              <w:spacing w:after="0" w:before="0"/>
            </w:pPr>
            <w:r>
              <w:rPr>
                <w:color w:val="2A2A2A"/>
                <w:sz w:val="17"/>
              </w:rPr>
              <w:t>Media, Maky con cafe en una mano</w:t>
            </w:r>
          </w:p>
        </w:tc>
        <w:tc>
          <w:tcPr>
            <w:tcW w:type="dxa" w:w="1656"/>
            <w:tcMar>
              <w:top w:w="40" w:type="dxa"/>
              <w:bottom w:w="40" w:type="dxa"/>
              <w:start w:w="80" w:type="dxa"/>
              <w:end w:w="80" w:type="dxa"/>
            </w:tcMar>
          </w:tcPr>
          <w:p>
            <w:pPr>
              <w:spacing w:after="0" w:before="0"/>
            </w:pPr>
            <w:r>
              <w:rPr>
                <w:color w:val="2A2A2A"/>
                <w:sz w:val="17"/>
              </w:rPr>
              <w:t>Toma cafe, suspira, empieza</w:t>
            </w:r>
          </w:p>
        </w:tc>
        <w:tc>
          <w:tcPr>
            <w:tcW w:type="dxa" w:w="1656"/>
            <w:tcMar>
              <w:top w:w="40" w:type="dxa"/>
              <w:bottom w:w="40" w:type="dxa"/>
              <w:start w:w="80" w:type="dxa"/>
              <w:end w:w="80" w:type="dxa"/>
            </w:tcMar>
          </w:tcPr>
          <w:p>
            <w:pPr>
              <w:spacing w:after="0" w:before="0"/>
            </w:pPr>
            <w:r>
              <w:rPr>
                <w:color w:val="2A2A2A"/>
                <w:sz w:val="17"/>
              </w:rPr>
              <w:t>"Cafe primero. Siempre" / "Coffee first. Always"</w:t>
            </w:r>
          </w:p>
        </w:tc>
        <w:tc>
          <w:tcPr>
            <w:tcW w:type="dxa" w:w="1656"/>
            <w:tcMar>
              <w:top w:w="40" w:type="dxa"/>
              <w:bottom w:w="40" w:type="dxa"/>
              <w:start w:w="80" w:type="dxa"/>
              <w:end w:w="80" w:type="dxa"/>
            </w:tcMar>
          </w:tcPr>
          <w:p>
            <w:pPr>
              <w:spacing w:after="0" w:before="0"/>
            </w:pPr>
            <w:r>
              <w:rPr>
                <w:color w:val="2A2A2A"/>
                <w:sz w:val="17"/>
              </w:rPr>
              <w:t>Voz Maky</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13-19s</w:t>
            </w:r>
          </w:p>
        </w:tc>
        <w:tc>
          <w:tcPr>
            <w:tcW w:type="dxa" w:w="1656"/>
            <w:tcMar>
              <w:top w:w="40" w:type="dxa"/>
              <w:bottom w:w="40" w:type="dxa"/>
              <w:start w:w="80" w:type="dxa"/>
              <w:end w:w="80" w:type="dxa"/>
            </w:tcMar>
            <w:shd w:val="clear" w:color="auto" w:fill="FBEAF2"/>
          </w:tcPr>
          <w:p>
            <w:pPr>
              <w:spacing w:after="0" w:before="0"/>
            </w:pPr>
            <w:r>
              <w:rPr>
                <w:color w:val="2A2A2A"/>
                <w:sz w:val="17"/>
              </w:rPr>
              <w:t>Manos hidratando tallos en cubetas</w:t>
            </w:r>
          </w:p>
        </w:tc>
        <w:tc>
          <w:tcPr>
            <w:tcW w:type="dxa" w:w="1656"/>
            <w:tcMar>
              <w:top w:w="40" w:type="dxa"/>
              <w:bottom w:w="40" w:type="dxa"/>
              <w:start w:w="80" w:type="dxa"/>
              <w:end w:w="80" w:type="dxa"/>
            </w:tcMar>
            <w:shd w:val="clear" w:color="auto" w:fill="FBEAF2"/>
          </w:tcPr>
          <w:p>
            <w:pPr>
              <w:spacing w:after="0" w:before="0"/>
            </w:pPr>
            <w:r>
              <w:rPr>
                <w:color w:val="2A2A2A"/>
                <w:sz w:val="17"/>
              </w:rPr>
              <w:t>Corta y mete flores en agua, rapido</w:t>
            </w:r>
          </w:p>
        </w:tc>
        <w:tc>
          <w:tcPr>
            <w:tcW w:type="dxa" w:w="1656"/>
            <w:tcMar>
              <w:top w:w="40" w:type="dxa"/>
              <w:bottom w:w="40" w:type="dxa"/>
              <w:start w:w="80" w:type="dxa"/>
              <w:end w:w="80" w:type="dxa"/>
            </w:tcMar>
            <w:shd w:val="clear" w:color="auto" w:fill="FBEAF2"/>
          </w:tcPr>
          <w:p>
            <w:pPr>
              <w:spacing w:after="0" w:before="0"/>
            </w:pPr>
            <w:r>
              <w:rPr>
                <w:color w:val="2A2A2A"/>
                <w:sz w:val="17"/>
              </w:rPr>
              <w:t>200 tallos antes de abrir / 200 stems before opening</w:t>
            </w:r>
          </w:p>
        </w:tc>
        <w:tc>
          <w:tcPr>
            <w:tcW w:type="dxa" w:w="1656"/>
            <w:tcMar>
              <w:top w:w="40" w:type="dxa"/>
              <w:bottom w:w="40" w:type="dxa"/>
              <w:start w:w="80" w:type="dxa"/>
              <w:end w:w="80" w:type="dxa"/>
            </w:tcMar>
            <w:shd w:val="clear" w:color="auto" w:fill="FBEAF2"/>
          </w:tcPr>
          <w:p>
            <w:pPr>
              <w:spacing w:after="0" w:before="0"/>
            </w:pPr>
            <w:r>
              <w:rPr>
                <w:color w:val="2A2A2A"/>
                <w:sz w:val="17"/>
              </w:rPr>
              <w:t>ASMR agua</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19-25s</w:t>
            </w:r>
          </w:p>
        </w:tc>
        <w:tc>
          <w:tcPr>
            <w:tcW w:type="dxa" w:w="1656"/>
            <w:tcMar>
              <w:top w:w="40" w:type="dxa"/>
              <w:bottom w:w="40" w:type="dxa"/>
              <w:start w:w="80" w:type="dxa"/>
              <w:end w:w="80" w:type="dxa"/>
            </w:tcMar>
          </w:tcPr>
          <w:p>
            <w:pPr>
              <w:spacing w:after="0" w:before="0"/>
            </w:pPr>
            <w:r>
              <w:rPr>
                <w:color w:val="2A2A2A"/>
                <w:sz w:val="17"/>
              </w:rPr>
              <w:t>Timelapse de la tienda llenandose de color</w:t>
            </w:r>
          </w:p>
        </w:tc>
        <w:tc>
          <w:tcPr>
            <w:tcW w:type="dxa" w:w="1656"/>
            <w:tcMar>
              <w:top w:w="40" w:type="dxa"/>
              <w:bottom w:w="40" w:type="dxa"/>
              <w:start w:w="80" w:type="dxa"/>
              <w:end w:w="80" w:type="dxa"/>
            </w:tcMar>
          </w:tcPr>
          <w:p>
            <w:pPr>
              <w:spacing w:after="0" w:before="0"/>
            </w:pPr>
            <w:r>
              <w:rPr>
                <w:color w:val="2A2A2A"/>
                <w:sz w:val="17"/>
              </w:rPr>
              <w:t>La tienda se transforma</w:t>
            </w:r>
          </w:p>
        </w:tc>
        <w:tc>
          <w:tcPr>
            <w:tcW w:type="dxa" w:w="1656"/>
            <w:tcMar>
              <w:top w:w="40" w:type="dxa"/>
              <w:bottom w:w="40" w:type="dxa"/>
              <w:start w:w="80" w:type="dxa"/>
              <w:end w:w="80" w:type="dxa"/>
            </w:tcMar>
          </w:tcPr>
          <w:p>
            <w:pPr>
              <w:spacing w:after="0" w:before="0"/>
            </w:pPr>
            <w:r>
              <w:rPr>
                <w:color w:val="2A2A2A"/>
                <w:sz w:val="17"/>
              </w:rPr>
              <w:t>Mira el antes y despues / Watch the before &amp; after</w:t>
            </w:r>
          </w:p>
        </w:tc>
        <w:tc>
          <w:tcPr>
            <w:tcW w:type="dxa" w:w="1656"/>
            <w:tcMar>
              <w:top w:w="40" w:type="dxa"/>
              <w:bottom w:w="40" w:type="dxa"/>
              <w:start w:w="80" w:type="dxa"/>
              <w:end w:w="80" w:type="dxa"/>
            </w:tcMar>
          </w:tcPr>
          <w:p>
            <w:pPr>
              <w:spacing w:after="0" w:before="0"/>
            </w:pPr>
            <w:r>
              <w:rPr>
                <w:color w:val="2A2A2A"/>
                <w:sz w:val="17"/>
              </w:rPr>
              <w:t>Beat sube</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25-29s</w:t>
            </w:r>
          </w:p>
        </w:tc>
        <w:tc>
          <w:tcPr>
            <w:tcW w:type="dxa" w:w="1656"/>
            <w:tcMar>
              <w:top w:w="40" w:type="dxa"/>
              <w:bottom w:w="40" w:type="dxa"/>
              <w:start w:w="80" w:type="dxa"/>
              <w:end w:w="80" w:type="dxa"/>
            </w:tcMar>
            <w:shd w:val="clear" w:color="auto" w:fill="FBEAF2"/>
          </w:tcPr>
          <w:p>
            <w:pPr>
              <w:spacing w:after="0" w:before="0"/>
            </w:pPr>
            <w:r>
              <w:rPr>
                <w:color w:val="2A2A2A"/>
                <w:sz w:val="17"/>
              </w:rPr>
              <w:t>Maky abre la cortina/letrero "Open"</w:t>
            </w:r>
          </w:p>
        </w:tc>
        <w:tc>
          <w:tcPr>
            <w:tcW w:type="dxa" w:w="1656"/>
            <w:tcMar>
              <w:top w:w="40" w:type="dxa"/>
              <w:bottom w:w="40" w:type="dxa"/>
              <w:start w:w="80" w:type="dxa"/>
              <w:end w:w="80" w:type="dxa"/>
            </w:tcMar>
            <w:shd w:val="clear" w:color="auto" w:fill="FBEAF2"/>
          </w:tcPr>
          <w:p>
            <w:pPr>
              <w:spacing w:after="0" w:before="0"/>
            </w:pPr>
            <w:r>
              <w:rPr>
                <w:color w:val="2A2A2A"/>
                <w:sz w:val="17"/>
              </w:rPr>
              <w:t>Voltea el letrero a Abierto</w:t>
            </w:r>
          </w:p>
        </w:tc>
        <w:tc>
          <w:tcPr>
            <w:tcW w:type="dxa" w:w="1656"/>
            <w:tcMar>
              <w:top w:w="40" w:type="dxa"/>
              <w:bottom w:w="40" w:type="dxa"/>
              <w:start w:w="80" w:type="dxa"/>
              <w:end w:w="80" w:type="dxa"/>
            </w:tcMar>
            <w:shd w:val="clear" w:color="auto" w:fill="FBEAF2"/>
          </w:tcPr>
          <w:p>
            <w:pPr>
              <w:spacing w:after="0" w:before="0"/>
            </w:pPr>
            <w:r>
              <w:rPr>
                <w:color w:val="2A2A2A"/>
                <w:sz w:val="17"/>
              </w:rPr>
              <w:t>9am. Lista 🌹 / 9am. Ready 🌹</w:t>
            </w:r>
          </w:p>
        </w:tc>
        <w:tc>
          <w:tcPr>
            <w:tcW w:type="dxa" w:w="1656"/>
            <w:tcMar>
              <w:top w:w="40" w:type="dxa"/>
              <w:bottom w:w="40" w:type="dxa"/>
              <w:start w:w="80" w:type="dxa"/>
              <w:end w:w="80" w:type="dxa"/>
            </w:tcMar>
            <w:shd w:val="clear" w:color="auto" w:fill="FBEAF2"/>
          </w:tcPr>
          <w:p>
            <w:pPr>
              <w:spacing w:after="0" w:before="0"/>
            </w:pPr>
            <w:r>
              <w:rPr>
                <w:color w:val="2A2A2A"/>
                <w:sz w:val="17"/>
              </w:rPr>
              <w:t>Drop</w:t>
            </w:r>
          </w:p>
        </w:tc>
      </w:tr>
      <w:tr>
        <w:tc>
          <w:tcPr>
            <w:tcW w:type="dxa" w:w="1656"/>
            <w:tcMar>
              <w:top w:w="40" w:type="dxa"/>
              <w:bottom w:w="40" w:type="dxa"/>
              <w:start w:w="80" w:type="dxa"/>
              <w:end w:w="80" w:type="dxa"/>
            </w:tcMar>
          </w:tcPr>
          <w:p>
            <w:pPr>
              <w:spacing w:after="0" w:before="0"/>
            </w:pPr>
            <w:r>
              <w:rPr>
                <w:color w:val="2A2A2A"/>
                <w:sz w:val="17"/>
              </w:rPr>
              <w:t>7</w:t>
            </w:r>
          </w:p>
        </w:tc>
        <w:tc>
          <w:tcPr>
            <w:tcW w:type="dxa" w:w="1656"/>
            <w:tcMar>
              <w:top w:w="40" w:type="dxa"/>
              <w:bottom w:w="40" w:type="dxa"/>
              <w:start w:w="80" w:type="dxa"/>
              <w:end w:w="80" w:type="dxa"/>
            </w:tcMar>
          </w:tcPr>
          <w:p>
            <w:pPr>
              <w:spacing w:after="0" w:before="0"/>
            </w:pPr>
            <w:r>
              <w:rPr>
                <w:color w:val="2A2A2A"/>
                <w:sz w:val="17"/>
              </w:rPr>
              <w:t>29-32s</w:t>
            </w:r>
          </w:p>
        </w:tc>
        <w:tc>
          <w:tcPr>
            <w:tcW w:type="dxa" w:w="1656"/>
            <w:tcMar>
              <w:top w:w="40" w:type="dxa"/>
              <w:bottom w:w="40" w:type="dxa"/>
              <w:start w:w="80" w:type="dxa"/>
              <w:end w:w="80" w:type="dxa"/>
            </w:tcMar>
          </w:tcPr>
          <w:p>
            <w:pPr>
              <w:spacing w:after="0" w:before="0"/>
            </w:pPr>
            <w:r>
              <w:rPr>
                <w:color w:val="2A2A2A"/>
                <w:sz w:val="17"/>
              </w:rPr>
              <w:t>Plano de la tienda hermosa + arco rosa por la ventana</w:t>
            </w:r>
          </w:p>
        </w:tc>
        <w:tc>
          <w:tcPr>
            <w:tcW w:type="dxa" w:w="1656"/>
            <w:tcMar>
              <w:top w:w="40" w:type="dxa"/>
              <w:bottom w:w="40" w:type="dxa"/>
              <w:start w:w="80" w:type="dxa"/>
              <w:end w:w="80" w:type="dxa"/>
            </w:tcMar>
          </w:tcPr>
          <w:p>
            <w:pPr>
              <w:spacing w:after="0" w:before="0"/>
            </w:pPr>
            <w:r>
              <w:rPr>
                <w:color w:val="2A2A2A"/>
                <w:sz w:val="17"/>
              </w:rPr>
              <w:t>Vista final ordenada</w:t>
            </w:r>
          </w:p>
        </w:tc>
        <w:tc>
          <w:tcPr>
            <w:tcW w:type="dxa" w:w="1656"/>
            <w:tcMar>
              <w:top w:w="40" w:type="dxa"/>
              <w:bottom w:w="40" w:type="dxa"/>
              <w:start w:w="80" w:type="dxa"/>
              <w:end w:w="80" w:type="dxa"/>
            </w:tcMar>
          </w:tcPr>
          <w:p>
            <w:pPr>
              <w:spacing w:after="0" w:before="0"/>
            </w:pPr>
            <w:r>
              <w:rPr>
                <w:color w:val="2A2A2A"/>
                <w:sz w:val="17"/>
              </w:rPr>
              <w:t>Esto es lo que NO ves / This is what you DON'T see</w:t>
            </w:r>
          </w:p>
        </w:tc>
        <w:tc>
          <w:tcPr>
            <w:tcW w:type="dxa" w:w="1656"/>
            <w:tcMar>
              <w:top w:w="40" w:type="dxa"/>
              <w:bottom w:w="40" w:type="dxa"/>
              <w:start w:w="80" w:type="dxa"/>
              <w:end w:w="80" w:type="dxa"/>
            </w:tcMar>
          </w:tcPr>
          <w:p>
            <w:pPr>
              <w:spacing w:after="0" w:before="0"/>
            </w:pPr>
            <w:r>
              <w:rPr>
                <w:color w:val="2A2A2A"/>
                <w:sz w:val="17"/>
              </w:rPr>
              <w:t>Original</w:t>
            </w:r>
          </w:p>
        </w:tc>
      </w:tr>
    </w:tbl>
    <w:p>
      <w:pPr>
        <w:spacing w:after="40"/>
      </w:pPr>
    </w:p>
    <w:p>
      <w:r>
        <w:rPr>
          <w:b/>
        </w:rPr>
        <w:t>🔊 Sonido:</w:t>
      </w:r>
      <w:r>
        <w:t xml:space="preserve"> Audio trending de "morning routine / get ready with me" con beat que crece — sincroniza el timelapse (toma 5) con la subida. Mantén audible el ASMR del agua y el carton por debajo en tomas 2 y 4. La frase "cafe primero, siempre" en voz original de Maky humaniza y debe oirse claro.</w:t>
      </w:r>
    </w:p>
    <w:p>
      <w:r>
        <w:rPr>
          <w:b/>
        </w:rPr>
        <w:t>📝 Caption:</w:t>
      </w:r>
    </w:p>
    <w:p>
      <w:r>
        <w:t>ES: "Lo que pasa a las 7am para que tu ramo llegue perfecto a la 1 🌹 Cafe, 200 tallos y mucho amor. ¿Querías same-day? Ordena antes de las 2pm 😉 Guarda esto si amas el detrás de cámara."</w:t>
      </w:r>
    </w:p>
    <w:p>
      <w:r>
        <w:t>EN: "What happens at 7am so your bouquet arrives perfect by 1 🌹 Coffee, 200 stems, and a lot of love. Want same-day? Order before 2pm 😉 Save this if you love the BTS."</w:t>
      </w:r>
    </w:p>
    <w:p>
      <w:r>
        <w:rPr>
          <w:b/>
        </w:rPr>
        <w:t>#️⃣ Hashtags:</w:t>
      </w:r>
      <w:r>
        <w:t xml:space="preserve"> #dayinthelife #floristlife #makythediva #morningroutine #longislandflorist #floreria #behindthescenes #nassaucounty #albertsonny #smallbusinesslife #flowershop #latinaflorist</w:t>
      </w:r>
    </w:p>
    <w:p>
      <w:r>
        <w:rPr>
          <w:b/>
        </w:rPr>
        <w:t>✂️ Edicion (CapCut):</w:t>
      </w:r>
      <w:r>
        <w:t xml:space="preserve"> Arranca oscuro/desaturado (caos) y sube saturacion/brillo a medida que la tienda se llena (refuerza antes/despues). Timelapse en toma 5 desde un plano fijo (apoya el telefono). Beat-sync el volteo del letrero "Open" con el drop. Texto siempre arriba para no tapar las flores. Objetivo: 32s.</w:t>
      </w:r>
    </w:p>
    <w:p>
      <w:r>
        <w:rPr>
          <w:b/>
        </w:rPr>
        <w:t>💡 Tip / variante:</w:t>
      </w:r>
      <w:r>
        <w:t xml:space="preserve"> Graba la version "cierre 8pm" como par (caos del cierre, limpieza, ultimo ramo). Variante estacional: el caos de las 5am en San Valentin o Dia de las Madres, que es 10x mas intenso.</w:t>
      </w:r>
    </w:p>
    <w:p>
      <w:pPr>
        <w:pStyle w:val="Heading4"/>
      </w:pPr>
      <w:r>
        <w:t>Reel 17 — Reconstruyendo el arco rosa  ·  Rebuilding the Pink Arch</w:t>
      </w:r>
    </w:p>
    <w:p>
      <w:r>
        <w:rPr>
          <w:i/>
        </w:rPr>
        <w:t>Maky personaje / detras de camara · Build/transformacion + reveal del landmark de marca · Mixto · ~35s</w:t>
      </w:r>
    </w:p>
    <w:p>
      <w:r>
        <w:rPr>
          <w:b/>
        </w:rPr>
        <w:t>🎯 Por que crece:</w:t>
      </w:r>
      <w:r>
        <w:t xml:space="preserve"> El arco rosa es un landmark fisico reconocible — los locales lo etiquetan, lo comparten y comentan "¡yo paso por ahi!" (alcance hiperlocal explosivo). Los videos de construccion/transformacion tienen el loop de "esqueleto → reveal" que retiene hasta el final y se vuelve a ver. Save alto como inspiracion.</w:t>
      </w:r>
    </w:p>
    <w:p>
      <w:r>
        <w:rPr>
          <w:b/>
        </w:rPr>
        <w:t>🪝 Hook (0-2s):</w:t>
      </w:r>
      <w:r>
        <w:t xml:space="preserve"> Plano del arco metalico desnudo, sin flores, frente a la tienda. Texto: </w:t>
      </w:r>
      <w:r>
        <w:rPr>
          <w:i/>
        </w:rPr>
        <w:t>"Cada temporada reconstruyo el arco rosa de Willis Ave. Mira como queda."</w:t>
      </w:r>
      <w:r>
        <w:t xml:space="preserve"> / </w:t>
      </w:r>
      <w:r>
        <w:rPr>
          <w:i/>
        </w:rPr>
        <w:t>"Every season I rebuild the pink arch on Willis Ave. Watch it come together."</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(angulo/encuadre)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Que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0-3s</w:t>
            </w:r>
          </w:p>
        </w:tc>
        <w:tc>
          <w:tcPr>
            <w:tcW w:type="dxa" w:w="1656"/>
            <w:tcMar>
              <w:top w:w="40" w:type="dxa"/>
              <w:bottom w:w="40" w:type="dxa"/>
              <w:start w:w="80" w:type="dxa"/>
              <w:end w:w="80" w:type="dxa"/>
            </w:tcMar>
          </w:tcPr>
          <w:p>
            <w:pPr>
              <w:spacing w:after="0" w:before="0"/>
            </w:pPr>
            <w:r>
              <w:rPr>
                <w:color w:val="2A2A2A"/>
                <w:sz w:val="17"/>
              </w:rPr>
              <w:t>Plano completo del arco vacio</w:t>
            </w:r>
          </w:p>
        </w:tc>
        <w:tc>
          <w:tcPr>
            <w:tcW w:type="dxa" w:w="1656"/>
            <w:tcMar>
              <w:top w:w="40" w:type="dxa"/>
              <w:bottom w:w="40" w:type="dxa"/>
              <w:start w:w="80" w:type="dxa"/>
              <w:end w:w="80" w:type="dxa"/>
            </w:tcMar>
          </w:tcPr>
          <w:p>
            <w:pPr>
              <w:spacing w:after="0" w:before="0"/>
            </w:pPr>
            <w:r>
              <w:rPr>
                <w:color w:val="2A2A2A"/>
                <w:sz w:val="17"/>
              </w:rPr>
              <w:t>Estructura desnuda, Maky entra con flores</w:t>
            </w:r>
          </w:p>
        </w:tc>
        <w:tc>
          <w:tcPr>
            <w:tcW w:type="dxa" w:w="1656"/>
            <w:tcMar>
              <w:top w:w="40" w:type="dxa"/>
              <w:bottom w:w="40" w:type="dxa"/>
              <w:start w:w="80" w:type="dxa"/>
              <w:end w:w="80" w:type="dxa"/>
            </w:tcMar>
          </w:tcPr>
          <w:p>
            <w:pPr>
              <w:spacing w:after="0" w:before="0"/>
            </w:pPr>
            <w:r>
              <w:rPr>
                <w:color w:val="2A2A2A"/>
                <w:sz w:val="17"/>
              </w:rPr>
              <w:t>El arco… version cero / The arch… version zero</w:t>
            </w:r>
          </w:p>
        </w:tc>
        <w:tc>
          <w:tcPr>
            <w:tcW w:type="dxa" w:w="1656"/>
            <w:tcMar>
              <w:top w:w="40" w:type="dxa"/>
              <w:bottom w:w="40" w:type="dxa"/>
              <w:start w:w="80" w:type="dxa"/>
              <w:end w:w="80" w:type="dxa"/>
            </w:tcMar>
          </w:tcPr>
          <w:p>
            <w:pPr>
              <w:spacing w:after="0" w:before="0"/>
            </w:pPr>
            <w:r>
              <w:rPr>
                <w:color w:val="2A2A2A"/>
                <w:sz w:val="17"/>
              </w:rPr>
              <w:t>Sonido original</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3-9s</w:t>
            </w:r>
          </w:p>
        </w:tc>
        <w:tc>
          <w:tcPr>
            <w:tcW w:type="dxa" w:w="1656"/>
            <w:tcMar>
              <w:top w:w="40" w:type="dxa"/>
              <w:bottom w:w="40" w:type="dxa"/>
              <w:start w:w="80" w:type="dxa"/>
              <w:end w:w="80" w:type="dxa"/>
            </w:tcMar>
            <w:shd w:val="clear" w:color="auto" w:fill="FBEAF2"/>
          </w:tcPr>
          <w:p>
            <w:pPr>
              <w:spacing w:after="0" w:before="0"/>
            </w:pPr>
            <w:r>
              <w:rPr>
                <w:color w:val="2A2A2A"/>
                <w:sz w:val="17"/>
              </w:rPr>
              <w:t>Media, Maky atando flores a la base</w:t>
            </w:r>
          </w:p>
        </w:tc>
        <w:tc>
          <w:tcPr>
            <w:tcW w:type="dxa" w:w="1656"/>
            <w:tcMar>
              <w:top w:w="40" w:type="dxa"/>
              <w:bottom w:w="40" w:type="dxa"/>
              <w:start w:w="80" w:type="dxa"/>
              <w:end w:w="80" w:type="dxa"/>
            </w:tcMar>
            <w:shd w:val="clear" w:color="auto" w:fill="FBEAF2"/>
          </w:tcPr>
          <w:p>
            <w:pPr>
              <w:spacing w:after="0" w:before="0"/>
            </w:pPr>
            <w:r>
              <w:rPr>
                <w:color w:val="2A2A2A"/>
                <w:sz w:val="17"/>
              </w:rPr>
              <w:t>Empieza a fijar rosas hot-pink</w:t>
            </w:r>
          </w:p>
        </w:tc>
        <w:tc>
          <w:tcPr>
            <w:tcW w:type="dxa" w:w="1656"/>
            <w:tcMar>
              <w:top w:w="40" w:type="dxa"/>
              <w:bottom w:w="40" w:type="dxa"/>
              <w:start w:w="80" w:type="dxa"/>
              <w:end w:w="80" w:type="dxa"/>
            </w:tcMar>
            <w:shd w:val="clear" w:color="auto" w:fill="FBEAF2"/>
          </w:tcPr>
          <w:p>
            <w:pPr>
              <w:spacing w:after="0" w:before="0"/>
            </w:pPr>
            <w:r>
              <w:rPr>
                <w:color w:val="2A2A2A"/>
                <w:sz w:val="17"/>
              </w:rPr>
              <w:t>Empezamos por abajo / Start from the bottom</w:t>
            </w:r>
          </w:p>
        </w:tc>
        <w:tc>
          <w:tcPr>
            <w:tcW w:type="dxa" w:w="1656"/>
            <w:tcMar>
              <w:top w:w="40" w:type="dxa"/>
              <w:bottom w:w="40" w:type="dxa"/>
              <w:start w:w="80" w:type="dxa"/>
              <w:end w:w="80" w:type="dxa"/>
            </w:tcMar>
            <w:shd w:val="clear" w:color="auto" w:fill="FBEAF2"/>
          </w:tcPr>
          <w:p>
            <w:pPr>
              <w:spacing w:after="0" w:before="0"/>
            </w:pPr>
            <w:r>
              <w:rPr>
                <w:color w:val="2A2A2A"/>
                <w:sz w:val="17"/>
              </w:rPr>
              <w:t>ASMR</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9-15s</w:t>
            </w:r>
          </w:p>
        </w:tc>
        <w:tc>
          <w:tcPr>
            <w:tcW w:type="dxa" w:w="1656"/>
            <w:tcMar>
              <w:top w:w="40" w:type="dxa"/>
              <w:bottom w:w="40" w:type="dxa"/>
              <w:start w:w="80" w:type="dxa"/>
              <w:end w:w="80" w:type="dxa"/>
            </w:tcMar>
          </w:tcPr>
          <w:p>
            <w:pPr>
              <w:spacing w:after="0" w:before="0"/>
            </w:pPr>
            <w:r>
              <w:rPr>
                <w:color w:val="2A2A2A"/>
                <w:sz w:val="17"/>
              </w:rPr>
              <w:t>Cerrada a las manos amarrando</w:t>
            </w:r>
          </w:p>
        </w:tc>
        <w:tc>
          <w:tcPr>
            <w:tcW w:type="dxa" w:w="1656"/>
            <w:tcMar>
              <w:top w:w="40" w:type="dxa"/>
              <w:bottom w:w="40" w:type="dxa"/>
              <w:start w:w="80" w:type="dxa"/>
              <w:end w:w="80" w:type="dxa"/>
            </w:tcMar>
          </w:tcPr>
          <w:p>
            <w:pPr>
              <w:spacing w:after="0" w:before="0"/>
            </w:pPr>
            <w:r>
              <w:rPr>
                <w:color w:val="2A2A2A"/>
                <w:sz w:val="17"/>
              </w:rPr>
              <w:t>Detalle de manos trabajando rapido</w:t>
            </w:r>
          </w:p>
        </w:tc>
        <w:tc>
          <w:tcPr>
            <w:tcW w:type="dxa" w:w="1656"/>
            <w:tcMar>
              <w:top w:w="40" w:type="dxa"/>
              <w:bottom w:w="40" w:type="dxa"/>
              <w:start w:w="80" w:type="dxa"/>
              <w:end w:w="80" w:type="dxa"/>
            </w:tcMar>
          </w:tcPr>
          <w:p>
            <w:pPr>
              <w:spacing w:after="0" w:before="0"/>
            </w:pPr>
            <w:r>
              <w:rPr>
                <w:color w:val="2A2A2A"/>
                <w:sz w:val="17"/>
              </w:rPr>
              <w:t>300+ flores rosas / 300+ pink blooms</w:t>
            </w:r>
          </w:p>
        </w:tc>
        <w:tc>
          <w:tcPr>
            <w:tcW w:type="dxa" w:w="1656"/>
            <w:tcMar>
              <w:top w:w="40" w:type="dxa"/>
              <w:bottom w:w="40" w:type="dxa"/>
              <w:start w:w="80" w:type="dxa"/>
              <w:end w:w="80" w:type="dxa"/>
            </w:tcMar>
          </w:tcPr>
          <w:p>
            <w:pPr>
              <w:spacing w:after="0" w:before="0"/>
            </w:pPr>
            <w:r>
              <w:rPr>
                <w:color w:val="2A2A2A"/>
                <w:sz w:val="17"/>
              </w:rPr>
              <w:t>ASMR/musica</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15-21s</w:t>
            </w:r>
          </w:p>
        </w:tc>
        <w:tc>
          <w:tcPr>
            <w:tcW w:type="dxa" w:w="1656"/>
            <w:tcMar>
              <w:top w:w="40" w:type="dxa"/>
              <w:bottom w:w="40" w:type="dxa"/>
              <w:start w:w="80" w:type="dxa"/>
              <w:end w:w="80" w:type="dxa"/>
            </w:tcMar>
            <w:shd w:val="clear" w:color="auto" w:fill="FBEAF2"/>
          </w:tcPr>
          <w:p>
            <w:pPr>
              <w:spacing w:after="0" w:before="0"/>
            </w:pPr>
            <w:r>
              <w:rPr>
                <w:color w:val="2A2A2A"/>
                <w:sz w:val="17"/>
              </w:rPr>
              <w:t>Timelapse desde plano fijo enfrente</w:t>
            </w:r>
          </w:p>
        </w:tc>
        <w:tc>
          <w:tcPr>
            <w:tcW w:type="dxa" w:w="1656"/>
            <w:tcMar>
              <w:top w:w="40" w:type="dxa"/>
              <w:bottom w:w="40" w:type="dxa"/>
              <w:start w:w="80" w:type="dxa"/>
              <w:end w:w="80" w:type="dxa"/>
            </w:tcMar>
            <w:shd w:val="clear" w:color="auto" w:fill="FBEAF2"/>
          </w:tcPr>
          <w:p>
            <w:pPr>
              <w:spacing w:after="0" w:before="0"/>
            </w:pPr>
            <w:r>
              <w:rPr>
                <w:color w:val="2A2A2A"/>
                <w:sz w:val="17"/>
              </w:rPr>
              <w:t>El arco se va llenando</w:t>
            </w:r>
          </w:p>
        </w:tc>
        <w:tc>
          <w:tcPr>
            <w:tcW w:type="dxa" w:w="1656"/>
            <w:tcMar>
              <w:top w:w="40" w:type="dxa"/>
              <w:bottom w:w="40" w:type="dxa"/>
              <w:start w:w="80" w:type="dxa"/>
              <w:end w:w="80" w:type="dxa"/>
            </w:tcMar>
            <w:shd w:val="clear" w:color="auto" w:fill="FBEAF2"/>
          </w:tcPr>
          <w:p>
            <w:pPr>
              <w:spacing w:after="0" w:before="0"/>
            </w:pPr>
            <w:r>
              <w:rPr>
                <w:color w:val="2A2A2A"/>
                <w:sz w:val="17"/>
              </w:rPr>
              <w:t>Timelapse: 2 horas en 6 seg / 2 hours in 6 sec</w:t>
            </w:r>
          </w:p>
        </w:tc>
        <w:tc>
          <w:tcPr>
            <w:tcW w:type="dxa" w:w="1656"/>
            <w:tcMar>
              <w:top w:w="40" w:type="dxa"/>
              <w:bottom w:w="40" w:type="dxa"/>
              <w:start w:w="80" w:type="dxa"/>
              <w:end w:w="80" w:type="dxa"/>
            </w:tcMar>
            <w:shd w:val="clear" w:color="auto" w:fill="FBEAF2"/>
          </w:tcPr>
          <w:p>
            <w:pPr>
              <w:spacing w:after="0" w:before="0"/>
            </w:pPr>
            <w:r>
              <w:rPr>
                <w:color w:val="2A2A2A"/>
                <w:sz w:val="17"/>
              </w:rPr>
              <w:t>Beat sube</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21-26s</w:t>
            </w:r>
          </w:p>
        </w:tc>
        <w:tc>
          <w:tcPr>
            <w:tcW w:type="dxa" w:w="1656"/>
            <w:tcMar>
              <w:top w:w="40" w:type="dxa"/>
              <w:bottom w:w="40" w:type="dxa"/>
              <w:start w:w="80" w:type="dxa"/>
              <w:end w:w="80" w:type="dxa"/>
            </w:tcMar>
          </w:tcPr>
          <w:p>
            <w:pPr>
              <w:spacing w:after="0" w:before="0"/>
            </w:pPr>
            <w:r>
              <w:rPr>
                <w:color w:val="2A2A2A"/>
                <w:sz w:val="17"/>
              </w:rPr>
              <w:t>Maky de espaldas mirando el arco</w:t>
            </w:r>
          </w:p>
        </w:tc>
        <w:tc>
          <w:tcPr>
            <w:tcW w:type="dxa" w:w="1656"/>
            <w:tcMar>
              <w:top w:w="40" w:type="dxa"/>
              <w:bottom w:w="40" w:type="dxa"/>
              <w:start w:w="80" w:type="dxa"/>
              <w:end w:w="80" w:type="dxa"/>
            </w:tcMar>
          </w:tcPr>
          <w:p>
            <w:pPr>
              <w:spacing w:after="0" w:before="0"/>
            </w:pPr>
            <w:r>
              <w:rPr>
                <w:color w:val="2A2A2A"/>
                <w:sz w:val="17"/>
              </w:rPr>
              <w:t>Da un paso atras, evalua</w:t>
            </w:r>
          </w:p>
        </w:tc>
        <w:tc>
          <w:tcPr>
            <w:tcW w:type="dxa" w:w="1656"/>
            <w:tcMar>
              <w:top w:w="40" w:type="dxa"/>
              <w:bottom w:w="40" w:type="dxa"/>
              <w:start w:w="80" w:type="dxa"/>
              <w:end w:w="80" w:type="dxa"/>
            </w:tcMar>
          </w:tcPr>
          <w:p>
            <w:pPr>
              <w:spacing w:after="0" w:before="0"/>
            </w:pPr>
            <w:r>
              <w:rPr>
                <w:color w:val="2A2A2A"/>
                <w:sz w:val="17"/>
              </w:rPr>
              <w:t>"Un poquito mas aqui" / "A little more here"</w:t>
            </w:r>
          </w:p>
        </w:tc>
        <w:tc>
          <w:tcPr>
            <w:tcW w:type="dxa" w:w="1656"/>
            <w:tcMar>
              <w:top w:w="40" w:type="dxa"/>
              <w:bottom w:w="40" w:type="dxa"/>
              <w:start w:w="80" w:type="dxa"/>
              <w:end w:w="80" w:type="dxa"/>
            </w:tcMar>
          </w:tcPr>
          <w:p>
            <w:pPr>
              <w:spacing w:after="0" w:before="0"/>
            </w:pPr>
            <w:r>
              <w:rPr>
                <w:color w:val="2A2A2A"/>
                <w:sz w:val="17"/>
              </w:rPr>
              <w:t>Voz Maky</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26-31s</w:t>
            </w:r>
          </w:p>
        </w:tc>
        <w:tc>
          <w:tcPr>
            <w:tcW w:type="dxa" w:w="1656"/>
            <w:tcMar>
              <w:top w:w="40" w:type="dxa"/>
              <w:bottom w:w="40" w:type="dxa"/>
              <w:start w:w="80" w:type="dxa"/>
              <w:end w:w="80" w:type="dxa"/>
            </w:tcMar>
            <w:shd w:val="clear" w:color="auto" w:fill="FBEAF2"/>
          </w:tcPr>
          <w:p>
            <w:pPr>
              <w:spacing w:after="0" w:before="0"/>
            </w:pPr>
            <w:r>
              <w:rPr>
                <w:color w:val="2A2A2A"/>
                <w:sz w:val="17"/>
              </w:rPr>
              <w:t>REVEAL: plano amplio del arco terminado</w:t>
            </w:r>
          </w:p>
        </w:tc>
        <w:tc>
          <w:tcPr>
            <w:tcW w:type="dxa" w:w="1656"/>
            <w:tcMar>
              <w:top w:w="40" w:type="dxa"/>
              <w:bottom w:w="40" w:type="dxa"/>
              <w:start w:w="80" w:type="dxa"/>
              <w:end w:w="80" w:type="dxa"/>
            </w:tcMar>
            <w:shd w:val="clear" w:color="auto" w:fill="FBEAF2"/>
          </w:tcPr>
          <w:p>
            <w:pPr>
              <w:spacing w:after="0" w:before="0"/>
            </w:pPr>
            <w:r>
              <w:rPr>
                <w:color w:val="2A2A2A"/>
                <w:sz w:val="17"/>
              </w:rPr>
              <w:t>Arco rosa completo y vibrante</w:t>
            </w:r>
          </w:p>
        </w:tc>
        <w:tc>
          <w:tcPr>
            <w:tcW w:type="dxa" w:w="1656"/>
            <w:tcMar>
              <w:top w:w="40" w:type="dxa"/>
              <w:bottom w:w="40" w:type="dxa"/>
              <w:start w:w="80" w:type="dxa"/>
              <w:end w:w="80" w:type="dxa"/>
            </w:tcMar>
            <w:shd w:val="clear" w:color="auto" w:fill="FBEAF2"/>
          </w:tcPr>
          <w:p>
            <w:pPr>
              <w:spacing w:after="0" w:before="0"/>
            </w:pPr>
            <w:r>
              <w:rPr>
                <w:color w:val="2A2A2A"/>
                <w:sz w:val="17"/>
              </w:rPr>
              <w:t>El arco rosa de Maky 🌸 / Maky's pink arch 🌸</w:t>
            </w:r>
          </w:p>
        </w:tc>
        <w:tc>
          <w:tcPr>
            <w:tcW w:type="dxa" w:w="1656"/>
            <w:tcMar>
              <w:top w:w="40" w:type="dxa"/>
              <w:bottom w:w="40" w:type="dxa"/>
              <w:start w:w="80" w:type="dxa"/>
              <w:end w:w="80" w:type="dxa"/>
            </w:tcMar>
            <w:shd w:val="clear" w:color="auto" w:fill="FBEAF2"/>
          </w:tcPr>
          <w:p>
            <w:pPr>
              <w:spacing w:after="0" w:before="0"/>
            </w:pPr>
            <w:r>
              <w:rPr>
                <w:color w:val="2A2A2A"/>
                <w:sz w:val="17"/>
              </w:rPr>
              <w:t>Drop</w:t>
            </w:r>
          </w:p>
        </w:tc>
      </w:tr>
      <w:tr>
        <w:tc>
          <w:tcPr>
            <w:tcW w:type="dxa" w:w="1656"/>
            <w:tcMar>
              <w:top w:w="40" w:type="dxa"/>
              <w:bottom w:w="40" w:type="dxa"/>
              <w:start w:w="80" w:type="dxa"/>
              <w:end w:w="80" w:type="dxa"/>
            </w:tcMar>
          </w:tcPr>
          <w:p>
            <w:pPr>
              <w:spacing w:after="0" w:before="0"/>
            </w:pPr>
            <w:r>
              <w:rPr>
                <w:color w:val="2A2A2A"/>
                <w:sz w:val="17"/>
              </w:rPr>
              <w:t>7</w:t>
            </w:r>
          </w:p>
        </w:tc>
        <w:tc>
          <w:tcPr>
            <w:tcW w:type="dxa" w:w="1656"/>
            <w:tcMar>
              <w:top w:w="40" w:type="dxa"/>
              <w:bottom w:w="40" w:type="dxa"/>
              <w:start w:w="80" w:type="dxa"/>
              <w:end w:w="80" w:type="dxa"/>
            </w:tcMar>
          </w:tcPr>
          <w:p>
            <w:pPr>
              <w:spacing w:after="0" w:before="0"/>
            </w:pPr>
            <w:r>
              <w:rPr>
                <w:color w:val="2A2A2A"/>
                <w:sz w:val="17"/>
              </w:rPr>
              <w:t>31-35s</w:t>
            </w:r>
          </w:p>
        </w:tc>
        <w:tc>
          <w:tcPr>
            <w:tcW w:type="dxa" w:w="1656"/>
            <w:tcMar>
              <w:top w:w="40" w:type="dxa"/>
              <w:bottom w:w="40" w:type="dxa"/>
              <w:start w:w="80" w:type="dxa"/>
              <w:end w:w="80" w:type="dxa"/>
            </w:tcMar>
          </w:tcPr>
          <w:p>
            <w:pPr>
              <w:spacing w:after="0" w:before="0"/>
            </w:pPr>
            <w:r>
              <w:rPr>
                <w:color w:val="2A2A2A"/>
                <w:sz w:val="17"/>
              </w:rPr>
              <w:t>Maky parada bajo el arco, sonrie</w:t>
            </w:r>
          </w:p>
        </w:tc>
        <w:tc>
          <w:tcPr>
            <w:tcW w:type="dxa" w:w="1656"/>
            <w:tcMar>
              <w:top w:w="40" w:type="dxa"/>
              <w:bottom w:w="40" w:type="dxa"/>
              <w:start w:w="80" w:type="dxa"/>
              <w:end w:w="80" w:type="dxa"/>
            </w:tcMar>
          </w:tcPr>
          <w:p>
            <w:pPr>
              <w:spacing w:after="0" w:before="0"/>
            </w:pPr>
            <w:r>
              <w:rPr>
                <w:color w:val="2A2A2A"/>
                <w:sz w:val="17"/>
              </w:rPr>
              <w:t>Pose bajo el arco, brazos abiertos</w:t>
            </w:r>
          </w:p>
        </w:tc>
        <w:tc>
          <w:tcPr>
            <w:tcW w:type="dxa" w:w="1656"/>
            <w:tcMar>
              <w:top w:w="40" w:type="dxa"/>
              <w:bottom w:w="40" w:type="dxa"/>
              <w:start w:w="80" w:type="dxa"/>
              <w:end w:w="80" w:type="dxa"/>
            </w:tcMar>
          </w:tcPr>
          <w:p>
            <w:pPr>
              <w:spacing w:after="0" w:before="0"/>
            </w:pPr>
            <w:r>
              <w:rPr>
                <w:color w:val="2A2A2A"/>
                <w:sz w:val="17"/>
              </w:rPr>
              <w:t>Ven a tomarte la foto, es gratis 📸 / Come take your photo, it's free 📸</w:t>
            </w:r>
          </w:p>
        </w:tc>
        <w:tc>
          <w:tcPr>
            <w:tcW w:type="dxa" w:w="1656"/>
            <w:tcMar>
              <w:top w:w="40" w:type="dxa"/>
              <w:bottom w:w="40" w:type="dxa"/>
              <w:start w:w="80" w:type="dxa"/>
              <w:end w:w="80" w:type="dxa"/>
            </w:tcMar>
          </w:tcPr>
          <w:p>
            <w:pPr>
              <w:spacing w:after="0" w:before="0"/>
            </w:pPr>
            <w:r>
              <w:rPr>
                <w:color w:val="2A2A2A"/>
                <w:sz w:val="17"/>
              </w:rPr>
              <w:t>Original</w:t>
            </w:r>
          </w:p>
        </w:tc>
      </w:tr>
    </w:tbl>
    <w:p>
      <w:pPr>
        <w:spacing w:after="40"/>
      </w:pPr>
    </w:p>
    <w:p>
      <w:r>
        <w:rPr>
          <w:b/>
        </w:rPr>
        <w:t>🔊 Sonido:</w:t>
      </w:r>
      <w:r>
        <w:t xml:space="preserve"> Audio trending de "transformacion/glow up" con drop fuerte sincronizado al reveal (toma 6) — es el momento que dispara el rewatch. Por debajo, ASMR del amarre de tallos en tomas 2-3. La frase de Maky "un poquito mas aqui" en original mantiene la personalidad.</w:t>
      </w:r>
    </w:p>
    <w:p>
      <w:r>
        <w:rPr>
          <w:b/>
        </w:rPr>
        <w:t>📝 Caption:</w:t>
      </w:r>
    </w:p>
    <w:p>
      <w:r>
        <w:t>ES: "El arco rosa de Willis Ave renace cada temporada 🌸 Si vives en Long Island ya lo conoces — y si no, ven a tomarte la foto GRATIS frente a la tienda en Albertson 📸 ¿Lo has visto en persona? 👇"</w:t>
      </w:r>
    </w:p>
    <w:p>
      <w:r>
        <w:t>EN: "The pink arch on Willis Ave is reborn every season 🌸 If you're from Long Island you know it — if not, come take your FREE photo in front of the shop in Albertson 📸 Have you seen it in person? 👇"</w:t>
      </w:r>
    </w:p>
    <w:p>
      <w:r>
        <w:rPr>
          <w:b/>
        </w:rPr>
        <w:t>#️⃣ Hashtags:</w:t>
      </w:r>
      <w:r>
        <w:t xml:space="preserve"> #pinkarch #willisave #albertsonny #longisland #makythediva #nassaucounty #floralarch #flowershop #photospot #longislandphotographer #floreria #localgem</w:t>
      </w:r>
    </w:p>
    <w:p>
      <w:r>
        <w:rPr>
          <w:b/>
        </w:rPr>
        <w:t>✂️ Edicion (CapCut):</w:t>
      </w:r>
      <w:r>
        <w:t xml:space="preserve"> Apoya el telefono fijo para el timelapse del montaje (toma 4) — es la columna del video. Reveal con un flash blanco rapido o zoom-out en el drop. Sube saturacion del rosa al maximo en el reveal. Texto del CTA "foto gratis" grande en la ultima toma. Nota: "gratis" aqui SOLO aplica a la foto frente al arco, jamas a la entrega de flores. Objetivo: 35s.</w:t>
      </w:r>
    </w:p>
    <w:p>
      <w:r>
        <w:rPr>
          <w:b/>
        </w:rPr>
        <w:t>💡 Tip / variante:</w:t>
      </w:r>
      <w:r>
        <w:t xml:space="preserve"> Graba versiones por temporada (San Valentin rojo+rosa, primavera pastel, navidad) — se vuelve serie esperada. Variante: pide a clientes que manden sus fotos bajo el arco y haz un recopilatorio con musica trending.</w:t>
      </w:r>
    </w:p>
    <w:p>
      <w:pPr>
        <w:pStyle w:val="Heading4"/>
      </w:pPr>
      <w:r>
        <w:t>Reel 18 — Pregunta lo que quieras  ·  Ask Me Anything</w:t>
      </w:r>
    </w:p>
    <w:p>
      <w:r>
        <w:rPr>
          <w:i/>
        </w:rPr>
        <w:t>Maky personaje / detras de camara · Q&amp;A / responde comentarios reales mientras trabaja · Cara (Maky) · ~30s</w:t>
      </w:r>
    </w:p>
    <w:p>
      <w:r>
        <w:rPr>
          <w:b/>
        </w:rPr>
        <w:t>🎯 Por que crece:</w:t>
      </w:r>
      <w:r>
        <w:t xml:space="preserve"> Responder comentarios reales en pantalla invita a MAS comentarios (la gente quiere salir en el proximo video) — el motor #1 de alcance por interaccion. Mientras Maky habla, trabaja un ramo, lo que da valor visual y retencion. Posiciona a Maky como experta cercana = mas seguidores.</w:t>
      </w:r>
    </w:p>
    <w:p>
      <w:r>
        <w:rPr>
          <w:b/>
        </w:rPr>
        <w:t>🪝 Hook (0-2s):</w:t>
      </w:r>
      <w:r>
        <w:t xml:space="preserve"> Captura de un comentario real flotando sobre Maky trabajando: </w:t>
      </w:r>
      <w:r>
        <w:rPr>
          <w:i/>
        </w:rPr>
        <w:t>"¿Por que las flores de florería duran mas que las del supermercado?"</w:t>
      </w:r>
      <w:r>
        <w:t xml:space="preserve"> Maky mira a camara: </w:t>
      </w:r>
      <w:r>
        <w:rPr>
          <w:i/>
        </w:rPr>
        <w:t>"Ok, te explico."</w:t>
      </w:r>
      <w:r>
        <w:t xml:space="preserve"> Texto: </w:t>
      </w:r>
      <w:r>
        <w:rPr>
          <w:i/>
        </w:rPr>
        <w:t>"Respondo tus preguntas mientras trabajo"</w:t>
      </w:r>
      <w:r>
        <w:t xml:space="preserve"> / </w:t>
      </w:r>
      <w:r>
        <w:rPr>
          <w:i/>
        </w:rPr>
        <w:t>"Answering your questions while I work"</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(angulo/encuadre)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Que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0-3s</w:t>
            </w:r>
          </w:p>
        </w:tc>
        <w:tc>
          <w:tcPr>
            <w:tcW w:type="dxa" w:w="1656"/>
            <w:tcMar>
              <w:top w:w="40" w:type="dxa"/>
              <w:bottom w:w="40" w:type="dxa"/>
              <w:start w:w="80" w:type="dxa"/>
              <w:end w:w="80" w:type="dxa"/>
            </w:tcMar>
          </w:tcPr>
          <w:p>
            <w:pPr>
              <w:spacing w:after="0" w:before="0"/>
            </w:pPr>
            <w:r>
              <w:rPr>
                <w:color w:val="2A2A2A"/>
                <w:sz w:val="17"/>
              </w:rPr>
              <w:t>Media, Maky en la mesa con flores</w:t>
            </w:r>
          </w:p>
        </w:tc>
        <w:tc>
          <w:tcPr>
            <w:tcW w:type="dxa" w:w="1656"/>
            <w:tcMar>
              <w:top w:w="40" w:type="dxa"/>
              <w:bottom w:w="40" w:type="dxa"/>
              <w:start w:w="80" w:type="dxa"/>
              <w:end w:w="80" w:type="dxa"/>
            </w:tcMar>
          </w:tcPr>
          <w:p>
            <w:pPr>
              <w:spacing w:after="0" w:before="0"/>
            </w:pPr>
            <w:r>
              <w:rPr>
                <w:color w:val="2A2A2A"/>
                <w:sz w:val="17"/>
              </w:rPr>
              <w:t>Mira a camara, comentario flotando</w:t>
            </w:r>
          </w:p>
        </w:tc>
        <w:tc>
          <w:tcPr>
            <w:tcW w:type="dxa" w:w="1656"/>
            <w:tcMar>
              <w:top w:w="40" w:type="dxa"/>
              <w:bottom w:w="40" w:type="dxa"/>
              <w:start w:w="80" w:type="dxa"/>
              <w:end w:w="80" w:type="dxa"/>
            </w:tcMar>
          </w:tcPr>
          <w:p>
            <w:pPr>
              <w:spacing w:after="0" w:before="0"/>
            </w:pPr>
            <w:r>
              <w:rPr>
                <w:color w:val="2A2A2A"/>
                <w:sz w:val="17"/>
              </w:rPr>
              <w:t>Respondo mientras trabajo / Answering while I work</w:t>
            </w:r>
          </w:p>
        </w:tc>
        <w:tc>
          <w:tcPr>
            <w:tcW w:type="dxa" w:w="1656"/>
            <w:tcMar>
              <w:top w:w="40" w:type="dxa"/>
              <w:bottom w:w="40" w:type="dxa"/>
              <w:start w:w="80" w:type="dxa"/>
              <w:end w:w="80" w:type="dxa"/>
            </w:tcMar>
          </w:tcPr>
          <w:p>
            <w:pPr>
              <w:spacing w:after="0" w:before="0"/>
            </w:pPr>
            <w:r>
              <w:rPr>
                <w:color w:val="2A2A2A"/>
                <w:sz w:val="17"/>
              </w:rPr>
              <w:t>Sonido original</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3-9s</w:t>
            </w:r>
          </w:p>
        </w:tc>
        <w:tc>
          <w:tcPr>
            <w:tcW w:type="dxa" w:w="1656"/>
            <w:tcMar>
              <w:top w:w="40" w:type="dxa"/>
              <w:bottom w:w="40" w:type="dxa"/>
              <w:start w:w="80" w:type="dxa"/>
              <w:end w:w="80" w:type="dxa"/>
            </w:tcMar>
            <w:shd w:val="clear" w:color="auto" w:fill="FBEAF2"/>
          </w:tcPr>
          <w:p>
            <w:pPr>
              <w:spacing w:after="0" w:before="0"/>
            </w:pPr>
            <w:r>
              <w:rPr>
                <w:color w:val="2A2A2A"/>
                <w:sz w:val="17"/>
              </w:rPr>
              <w:t>Cerrada a las manos cortando tallo en agua</w:t>
            </w:r>
          </w:p>
        </w:tc>
        <w:tc>
          <w:tcPr>
            <w:tcW w:type="dxa" w:w="1656"/>
            <w:tcMar>
              <w:top w:w="40" w:type="dxa"/>
              <w:bottom w:w="40" w:type="dxa"/>
              <w:start w:w="80" w:type="dxa"/>
              <w:end w:w="80" w:type="dxa"/>
            </w:tcMar>
            <w:shd w:val="clear" w:color="auto" w:fill="FBEAF2"/>
          </w:tcPr>
          <w:p>
            <w:pPr>
              <w:spacing w:after="0" w:before="0"/>
            </w:pPr>
            <w:r>
              <w:rPr>
                <w:color w:val="2A2A2A"/>
                <w:sz w:val="17"/>
              </w:rPr>
              <w:t>Muestra el corte en diagonal</w:t>
            </w:r>
          </w:p>
        </w:tc>
        <w:tc>
          <w:tcPr>
            <w:tcW w:type="dxa" w:w="1656"/>
            <w:tcMar>
              <w:top w:w="40" w:type="dxa"/>
              <w:bottom w:w="40" w:type="dxa"/>
              <w:start w:w="80" w:type="dxa"/>
              <w:end w:w="80" w:type="dxa"/>
            </w:tcMar>
            <w:shd w:val="clear" w:color="auto" w:fill="FBEAF2"/>
          </w:tcPr>
          <w:p>
            <w:pPr>
              <w:spacing w:after="0" w:before="0"/>
            </w:pPr>
            <w:r>
              <w:rPr>
                <w:color w:val="2A2A2A"/>
                <w:sz w:val="17"/>
              </w:rPr>
              <w:t>Pregunta 1: ¿por que duran mas? / why do they last longer?</w:t>
            </w:r>
          </w:p>
        </w:tc>
        <w:tc>
          <w:tcPr>
            <w:tcW w:type="dxa" w:w="1656"/>
            <w:tcMar>
              <w:top w:w="40" w:type="dxa"/>
              <w:bottom w:w="40" w:type="dxa"/>
              <w:start w:w="80" w:type="dxa"/>
              <w:end w:w="80" w:type="dxa"/>
            </w:tcMar>
            <w:shd w:val="clear" w:color="auto" w:fill="FBEAF2"/>
          </w:tcPr>
          <w:p>
            <w:pPr>
              <w:spacing w:after="0" w:before="0"/>
            </w:pPr>
            <w:r>
              <w:rPr>
                <w:color w:val="2A2A2A"/>
                <w:sz w:val="17"/>
              </w:rPr>
              <w:t>Voz Maky</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9-14s</w:t>
            </w:r>
          </w:p>
        </w:tc>
        <w:tc>
          <w:tcPr>
            <w:tcW w:type="dxa" w:w="1656"/>
            <w:tcMar>
              <w:top w:w="40" w:type="dxa"/>
              <w:bottom w:w="40" w:type="dxa"/>
              <w:start w:w="80" w:type="dxa"/>
              <w:end w:w="80" w:type="dxa"/>
            </w:tcMar>
          </w:tcPr>
          <w:p>
            <w:pPr>
              <w:spacing w:after="0" w:before="0"/>
            </w:pPr>
            <w:r>
              <w:rPr>
                <w:color w:val="2A2A2A"/>
                <w:sz w:val="17"/>
              </w:rPr>
              <w:t>Media frontal</w:t>
            </w:r>
          </w:p>
        </w:tc>
        <w:tc>
          <w:tcPr>
            <w:tcW w:type="dxa" w:w="1656"/>
            <w:tcMar>
              <w:top w:w="40" w:type="dxa"/>
              <w:bottom w:w="40" w:type="dxa"/>
              <w:start w:w="80" w:type="dxa"/>
              <w:end w:w="80" w:type="dxa"/>
            </w:tcMar>
          </w:tcPr>
          <w:p>
            <w:pPr>
              <w:spacing w:after="0" w:before="0"/>
            </w:pPr>
            <w:r>
              <w:rPr>
                <w:color w:val="2A2A2A"/>
                <w:sz w:val="17"/>
              </w:rPr>
              <w:t>Explica, gesticula con una rosa</w:t>
            </w:r>
          </w:p>
        </w:tc>
        <w:tc>
          <w:tcPr>
            <w:tcW w:type="dxa" w:w="1656"/>
            <w:tcMar>
              <w:top w:w="40" w:type="dxa"/>
              <w:bottom w:w="40" w:type="dxa"/>
              <w:start w:w="80" w:type="dxa"/>
              <w:end w:w="80" w:type="dxa"/>
            </w:tcMar>
          </w:tcPr>
          <w:p>
            <w:pPr>
              <w:spacing w:after="0" w:before="0"/>
            </w:pPr>
            <w:r>
              <w:rPr>
                <w:color w:val="2A2A2A"/>
                <w:sz w:val="17"/>
              </w:rPr>
              <w:t>Corte fresco + agua limpia / fresh cut + clean water</w:t>
            </w:r>
          </w:p>
        </w:tc>
        <w:tc>
          <w:tcPr>
            <w:tcW w:type="dxa" w:w="1656"/>
            <w:tcMar>
              <w:top w:w="40" w:type="dxa"/>
              <w:bottom w:w="40" w:type="dxa"/>
              <w:start w:w="80" w:type="dxa"/>
              <w:end w:w="80" w:type="dxa"/>
            </w:tcMar>
          </w:tcPr>
          <w:p>
            <w:pPr>
              <w:spacing w:after="0" w:before="0"/>
            </w:pPr>
            <w:r>
              <w:rPr>
                <w:color w:val="2A2A2A"/>
                <w:sz w:val="17"/>
              </w:rPr>
              <w:t>Voz Maky</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14-20s</w:t>
            </w:r>
          </w:p>
        </w:tc>
        <w:tc>
          <w:tcPr>
            <w:tcW w:type="dxa" w:w="1656"/>
            <w:tcMar>
              <w:top w:w="40" w:type="dxa"/>
              <w:bottom w:w="40" w:type="dxa"/>
              <w:start w:w="80" w:type="dxa"/>
              <w:end w:w="80" w:type="dxa"/>
            </w:tcMar>
            <w:shd w:val="clear" w:color="auto" w:fill="FBEAF2"/>
          </w:tcPr>
          <w:p>
            <w:pPr>
              <w:spacing w:after="0" w:before="0"/>
            </w:pPr>
            <w:r>
              <w:rPr>
                <w:color w:val="2A2A2A"/>
                <w:sz w:val="17"/>
              </w:rPr>
              <w:t>Segundo comentario flotando</w:t>
            </w:r>
          </w:p>
        </w:tc>
        <w:tc>
          <w:tcPr>
            <w:tcW w:type="dxa" w:w="1656"/>
            <w:tcMar>
              <w:top w:w="40" w:type="dxa"/>
              <w:bottom w:w="40" w:type="dxa"/>
              <w:start w:w="80" w:type="dxa"/>
              <w:end w:w="80" w:type="dxa"/>
            </w:tcMar>
            <w:shd w:val="clear" w:color="auto" w:fill="FBEAF2"/>
          </w:tcPr>
          <w:p>
            <w:pPr>
              <w:spacing w:after="0" w:before="0"/>
            </w:pPr>
            <w:r>
              <w:rPr>
                <w:color w:val="2A2A2A"/>
                <w:sz w:val="17"/>
              </w:rPr>
              <w:t>Maky reacciona, sonrie</w:t>
            </w:r>
          </w:p>
        </w:tc>
        <w:tc>
          <w:tcPr>
            <w:tcW w:type="dxa" w:w="1656"/>
            <w:tcMar>
              <w:top w:w="40" w:type="dxa"/>
              <w:bottom w:w="40" w:type="dxa"/>
              <w:start w:w="80" w:type="dxa"/>
              <w:end w:w="80" w:type="dxa"/>
            </w:tcMar>
            <w:shd w:val="clear" w:color="auto" w:fill="FBEAF2"/>
          </w:tcPr>
          <w:p>
            <w:pPr>
              <w:spacing w:after="0" w:before="0"/>
            </w:pPr>
            <w:r>
              <w:rPr>
                <w:color w:val="2A2A2A"/>
                <w:sz w:val="17"/>
              </w:rPr>
              <w:t>"¿Cual es la flor mas cara?" / most expensive flower?</w:t>
            </w:r>
          </w:p>
        </w:tc>
        <w:tc>
          <w:tcPr>
            <w:tcW w:type="dxa" w:w="1656"/>
            <w:tcMar>
              <w:top w:w="40" w:type="dxa"/>
              <w:bottom w:w="40" w:type="dxa"/>
              <w:start w:w="80" w:type="dxa"/>
              <w:end w:w="80" w:type="dxa"/>
            </w:tcMar>
            <w:shd w:val="clear" w:color="auto" w:fill="FBEAF2"/>
          </w:tcPr>
          <w:p>
            <w:pPr>
              <w:spacing w:after="0" w:before="0"/>
            </w:pPr>
            <w:r>
              <w:rPr>
                <w:color w:val="2A2A2A"/>
                <w:sz w:val="17"/>
              </w:rPr>
              <w:t>Voz Maky</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20-25s</w:t>
            </w:r>
          </w:p>
        </w:tc>
        <w:tc>
          <w:tcPr>
            <w:tcW w:type="dxa" w:w="1656"/>
            <w:tcMar>
              <w:top w:w="40" w:type="dxa"/>
              <w:bottom w:w="40" w:type="dxa"/>
              <w:start w:w="80" w:type="dxa"/>
              <w:end w:w="80" w:type="dxa"/>
            </w:tcMar>
          </w:tcPr>
          <w:p>
            <w:pPr>
              <w:spacing w:after="0" w:before="0"/>
            </w:pPr>
            <w:r>
              <w:rPr>
                <w:color w:val="2A2A2A"/>
                <w:sz w:val="17"/>
              </w:rPr>
              <w:t>Cerrada a la flor estrella (ej. rosa premium)</w:t>
            </w:r>
          </w:p>
        </w:tc>
        <w:tc>
          <w:tcPr>
            <w:tcW w:type="dxa" w:w="1656"/>
            <w:tcMar>
              <w:top w:w="40" w:type="dxa"/>
              <w:bottom w:w="40" w:type="dxa"/>
              <w:start w:w="80" w:type="dxa"/>
              <w:end w:w="80" w:type="dxa"/>
            </w:tcMar>
          </w:tcPr>
          <w:p>
            <w:pPr>
              <w:spacing w:after="0" w:before="0"/>
            </w:pPr>
            <w:r>
              <w:rPr>
                <w:color w:val="2A2A2A"/>
                <w:sz w:val="17"/>
              </w:rPr>
              <w:t>Sostiene la flor, la gira</w:t>
            </w:r>
          </w:p>
        </w:tc>
        <w:tc>
          <w:tcPr>
            <w:tcW w:type="dxa" w:w="1656"/>
            <w:tcMar>
              <w:top w:w="40" w:type="dxa"/>
              <w:bottom w:w="40" w:type="dxa"/>
              <w:start w:w="80" w:type="dxa"/>
              <w:end w:w="80" w:type="dxa"/>
            </w:tcMar>
          </w:tcPr>
          <w:p>
            <w:pPr>
              <w:spacing w:after="0" w:before="0"/>
            </w:pPr>
            <w:r>
              <w:rPr>
                <w:color w:val="2A2A2A"/>
                <w:sz w:val="17"/>
              </w:rPr>
              <w:t>Las 100 rosas… eso es otro nivel / 100 roses… next level</w:t>
            </w:r>
          </w:p>
        </w:tc>
        <w:tc>
          <w:tcPr>
            <w:tcW w:type="dxa" w:w="1656"/>
            <w:tcMar>
              <w:top w:w="40" w:type="dxa"/>
              <w:bottom w:w="40" w:type="dxa"/>
              <w:start w:w="80" w:type="dxa"/>
              <w:end w:w="80" w:type="dxa"/>
            </w:tcMar>
          </w:tcPr>
          <w:p>
            <w:pPr>
              <w:spacing w:after="0" w:before="0"/>
            </w:pPr>
            <w:r>
              <w:rPr>
                <w:color w:val="2A2A2A"/>
                <w:sz w:val="17"/>
              </w:rPr>
              <w:t>Voz Maky</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25-30s</w:t>
            </w:r>
          </w:p>
        </w:tc>
        <w:tc>
          <w:tcPr>
            <w:tcW w:type="dxa" w:w="1656"/>
            <w:tcMar>
              <w:top w:w="40" w:type="dxa"/>
              <w:bottom w:w="40" w:type="dxa"/>
              <w:start w:w="80" w:type="dxa"/>
              <w:end w:w="80" w:type="dxa"/>
            </w:tcMar>
            <w:shd w:val="clear" w:color="auto" w:fill="FBEAF2"/>
          </w:tcPr>
          <w:p>
            <w:pPr>
              <w:spacing w:after="0" w:before="0"/>
            </w:pPr>
            <w:r>
              <w:rPr>
                <w:color w:val="2A2A2A"/>
                <w:sz w:val="17"/>
              </w:rPr>
              <w:t>Media, Maky termina el ramo y lo muestra</w:t>
            </w:r>
          </w:p>
        </w:tc>
        <w:tc>
          <w:tcPr>
            <w:tcW w:type="dxa" w:w="1656"/>
            <w:tcMar>
              <w:top w:w="40" w:type="dxa"/>
              <w:bottom w:w="40" w:type="dxa"/>
              <w:start w:w="80" w:type="dxa"/>
              <w:end w:w="80" w:type="dxa"/>
            </w:tcMar>
            <w:shd w:val="clear" w:color="auto" w:fill="FBEAF2"/>
          </w:tcPr>
          <w:p>
            <w:pPr>
              <w:spacing w:after="0" w:before="0"/>
            </w:pPr>
            <w:r>
              <w:rPr>
                <w:color w:val="2A2A2A"/>
                <w:sz w:val="17"/>
              </w:rPr>
              <w:t>Sonrie a camara con el ramo listo</w:t>
            </w:r>
          </w:p>
        </w:tc>
        <w:tc>
          <w:tcPr>
            <w:tcW w:type="dxa" w:w="1656"/>
            <w:tcMar>
              <w:top w:w="40" w:type="dxa"/>
              <w:bottom w:w="40" w:type="dxa"/>
              <w:start w:w="80" w:type="dxa"/>
              <w:end w:w="80" w:type="dxa"/>
            </w:tcMar>
            <w:shd w:val="clear" w:color="auto" w:fill="FBEAF2"/>
          </w:tcPr>
          <w:p>
            <w:pPr>
              <w:spacing w:after="0" w:before="0"/>
            </w:pPr>
            <w:r>
              <w:rPr>
                <w:color w:val="2A2A2A"/>
                <w:sz w:val="17"/>
              </w:rPr>
              <w:t>Comenta tu pregunta para la parte 2 / Comment yours for part 2</w:t>
            </w:r>
          </w:p>
        </w:tc>
        <w:tc>
          <w:tcPr>
            <w:tcW w:type="dxa" w:w="1656"/>
            <w:tcMar>
              <w:top w:w="40" w:type="dxa"/>
              <w:bottom w:w="40" w:type="dxa"/>
              <w:start w:w="80" w:type="dxa"/>
              <w:end w:w="80" w:type="dxa"/>
            </w:tcMar>
            <w:shd w:val="clear" w:color="auto" w:fill="FBEAF2"/>
          </w:tcPr>
          <w:p>
            <w:pPr>
              <w:spacing w:after="0" w:before="0"/>
            </w:pPr>
            <w:r>
              <w:rPr>
                <w:color w:val="2A2A2A"/>
                <w:sz w:val="17"/>
              </w:rPr>
              <w:t>Original</w:t>
            </w:r>
          </w:p>
        </w:tc>
      </w:tr>
    </w:tbl>
    <w:p>
      <w:pPr>
        <w:spacing w:after="40"/>
      </w:pPr>
    </w:p>
    <w:p>
      <w:r>
        <w:rPr>
          <w:b/>
        </w:rPr>
        <w:t>🔊 Sonido:</w:t>
      </w:r>
      <w:r>
        <w:t xml:space="preserve"> Sonido ORIGINAL con la voz de Maky respondiendo — los Q&amp;A funcionan por la voz, no por musica. Mete una pista trending muy bajita de fondo solo para que no se sienta vacio. Subtitulos obligatorios (mucha gente ve sin sonido). Bilingue: responde en español, subtitula en ingles.</w:t>
      </w:r>
    </w:p>
    <w:p>
      <w:r>
        <w:rPr>
          <w:b/>
        </w:rPr>
        <w:t>📝 Caption:</w:t>
      </w:r>
    </w:p>
    <w:p>
      <w:r>
        <w:t>ES: "Tú preguntas, yo respondo 🌹 Esta semana: por qué duran más y cuál es la flor más cara. Deja TU pregunta en los comentarios para la parte 2 👇 Y si quieres flores hoy, ordena antes de las 2pm."</w:t>
      </w:r>
    </w:p>
    <w:p>
      <w:r>
        <w:t>EN: "You ask, I answer 🌹 This week: why they last longer &amp; the most expensive flower. Drop YOUR question below for part 2 👇 Want flowers today? Order before 2pm."</w:t>
      </w:r>
    </w:p>
    <w:p>
      <w:r>
        <w:rPr>
          <w:b/>
        </w:rPr>
        <w:t>#️⃣ Hashtags:</w:t>
      </w:r>
      <w:r>
        <w:t xml:space="preserve"> #askaflorist #floristtips #makythediva #flowercare #longislandflorist #floreria #flowerfacts #nassaucounty #floristlife #latinaflorist #flowertips #flowershop</w:t>
      </w:r>
    </w:p>
    <w:p>
      <w:r>
        <w:rPr>
          <w:b/>
        </w:rPr>
        <w:t>✂️ Edicion (CapCut):</w:t>
      </w:r>
      <w:r>
        <w:t xml:space="preserve"> Pega los comentarios reales como stickers de comentario (CapCut tiene la plantilla) entrando con "pop". Sincroniza el cambio de pregunta con un beat sutil. Subtitulos auto ES + linea EN debajo. Mantén las manos trabajando en plano siempre que Maky hable para que no sea "cabeza parlante" estatica. Objetivo: 30s.</w:t>
      </w:r>
    </w:p>
    <w:p>
      <w:r>
        <w:rPr>
          <w:b/>
        </w:rPr>
        <w:t>💡 Tip / variante:</w:t>
      </w:r>
      <w:r>
        <w:t xml:space="preserve"> Serie semanal fija "Pregúntale a Maky" — predecible y comentable. Variante: deja que el comentario mas votado decida el ramo que arma en el proximo video (participacion = alcance).</w:t>
      </w:r>
    </w:p>
    <w:p>
      <w:pPr>
        <w:pStyle w:val="Heading3"/>
      </w:pPr>
      <w:r>
        <w:t>Pilar 4 · Emocion / reacciones / historias</w:t>
      </w:r>
    </w:p>
    <w:p>
      <w:pPr>
        <w:pStyle w:val="Heading4"/>
      </w:pPr>
      <w:r>
        <w:t>Reel 19 — Se mandó flores a sí misma  ·  She Sent Herself Flowers</w:t>
      </w:r>
    </w:p>
    <w:p>
      <w:r>
        <w:rPr>
          <w:i/>
        </w:rPr>
        <w:t>Emocion / reacciones / historias · Tarjeta real de cliente leída a cámara + armado del ramo (story-driven) · Mixto · ~30s</w:t>
      </w:r>
    </w:p>
    <w:p>
      <w:r>
        <w:rPr>
          <w:b/>
        </w:rPr>
        <w:t>🎯 Por qué crece:</w:t>
      </w:r>
      <w:r>
        <w:t xml:space="preserve"> El hook rompe el guion romántico esperado ("alguien te manda flores") con un giro de empoderamiento que dispara comentarios ("¿está mal hacer esto?" → debate) y shares de mujeres que se identifican. La revelación retrasada retiene hasta el final.</w:t>
      </w:r>
    </w:p>
    <w:p>
      <w:r>
        <w:rPr>
          <w:b/>
        </w:rPr>
        <w:t>🪝 Hook (0-2s):</w:t>
      </w:r>
      <w:r>
        <w:t xml:space="preserve"> Primer plano de una tarjeta manuscrita siendo escrita, mano de Maky con bolígrafo. Texto: «La tarjeta más linda que escribí esta semana… era para ella misma.» / «The sweetest card I wrote this week… was to herself.»</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(ángulo/encuadre)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Qué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0-3s</w:t>
            </w:r>
          </w:p>
        </w:tc>
        <w:tc>
          <w:tcPr>
            <w:tcW w:type="dxa" w:w="1656"/>
            <w:tcMar>
              <w:top w:w="40" w:type="dxa"/>
              <w:bottom w:w="40" w:type="dxa"/>
              <w:start w:w="80" w:type="dxa"/>
              <w:end w:w="80" w:type="dxa"/>
            </w:tcMar>
          </w:tcPr>
          <w:p>
            <w:pPr>
              <w:spacing w:after="0" w:before="0"/>
            </w:pPr>
            <w:r>
              <w:rPr>
                <w:color w:val="2A2A2A"/>
                <w:sz w:val="17"/>
              </w:rPr>
              <w:t>Cenital cerrado sobre la tarjeta</w:t>
            </w:r>
          </w:p>
        </w:tc>
        <w:tc>
          <w:tcPr>
            <w:tcW w:type="dxa" w:w="1656"/>
            <w:tcMar>
              <w:top w:w="40" w:type="dxa"/>
              <w:bottom w:w="40" w:type="dxa"/>
              <w:start w:w="80" w:type="dxa"/>
              <w:end w:w="80" w:type="dxa"/>
            </w:tcMar>
          </w:tcPr>
          <w:p>
            <w:pPr>
              <w:spacing w:after="0" w:before="0"/>
            </w:pPr>
            <w:r>
              <w:rPr>
                <w:color w:val="2A2A2A"/>
                <w:sz w:val="17"/>
              </w:rPr>
              <w:t>Maky termina de escribir una tarjeta, tapa el texto con la mano</w:t>
            </w:r>
          </w:p>
        </w:tc>
        <w:tc>
          <w:tcPr>
            <w:tcW w:type="dxa" w:w="1656"/>
            <w:tcMar>
              <w:top w:w="40" w:type="dxa"/>
              <w:bottom w:w="40" w:type="dxa"/>
              <w:start w:w="80" w:type="dxa"/>
              <w:end w:w="80" w:type="dxa"/>
            </w:tcMar>
          </w:tcPr>
          <w:p>
            <w:pPr>
              <w:spacing w:after="0" w:before="0"/>
            </w:pPr>
            <w:r>
              <w:rPr>
                <w:color w:val="2A2A2A"/>
                <w:sz w:val="17"/>
              </w:rPr>
              <w:t>«Esta tarjeta era para ella misma» / «This card was to herself»</w:t>
            </w:r>
          </w:p>
        </w:tc>
        <w:tc>
          <w:tcPr>
            <w:tcW w:type="dxa" w:w="1656"/>
            <w:tcMar>
              <w:top w:w="40" w:type="dxa"/>
              <w:bottom w:w="40" w:type="dxa"/>
              <w:start w:w="80" w:type="dxa"/>
              <w:end w:w="80" w:type="dxa"/>
            </w:tcMar>
          </w:tcPr>
          <w:p>
            <w:pPr>
              <w:spacing w:after="0" w:before="0"/>
            </w:pPr>
            <w:r>
              <w:rPr>
                <w:color w:val="2A2A2A"/>
                <w:sz w:val="17"/>
              </w:rPr>
              <w:t>Sonido original (pluma sobre papel, ASMR)</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3-7s</w:t>
            </w:r>
          </w:p>
        </w:tc>
        <w:tc>
          <w:tcPr>
            <w:tcW w:type="dxa" w:w="1656"/>
            <w:tcMar>
              <w:top w:w="40" w:type="dxa"/>
              <w:bottom w:w="40" w:type="dxa"/>
              <w:start w:w="80" w:type="dxa"/>
              <w:end w:w="80" w:type="dxa"/>
            </w:tcMar>
            <w:shd w:val="clear" w:color="auto" w:fill="FBEAF2"/>
          </w:tcPr>
          <w:p>
            <w:pPr>
              <w:spacing w:after="0" w:before="0"/>
            </w:pPr>
            <w:r>
              <w:rPr>
                <w:color w:val="2A2A2A"/>
                <w:sz w:val="17"/>
              </w:rPr>
              <w:t>Manos sobre mesa de trabajo</w:t>
            </w:r>
          </w:p>
        </w:tc>
        <w:tc>
          <w:tcPr>
            <w:tcW w:type="dxa" w:w="1656"/>
            <w:tcMar>
              <w:top w:w="40" w:type="dxa"/>
              <w:bottom w:w="40" w:type="dxa"/>
              <w:start w:w="80" w:type="dxa"/>
              <w:end w:w="80" w:type="dxa"/>
            </w:tcMar>
            <w:shd w:val="clear" w:color="auto" w:fill="FBEAF2"/>
          </w:tcPr>
          <w:p>
            <w:pPr>
              <w:spacing w:after="0" w:before="0"/>
            </w:pPr>
            <w:r>
              <w:rPr>
                <w:color w:val="2A2A2A"/>
                <w:sz w:val="17"/>
              </w:rPr>
              <w:t>Maky empieza a juntar tallos de rosas color blush</w:t>
            </w:r>
          </w:p>
        </w:tc>
        <w:tc>
          <w:tcPr>
            <w:tcW w:type="dxa" w:w="1656"/>
            <w:tcMar>
              <w:top w:w="40" w:type="dxa"/>
              <w:bottom w:w="40" w:type="dxa"/>
              <w:start w:w="80" w:type="dxa"/>
              <w:end w:w="80" w:type="dxa"/>
            </w:tcMar>
            <w:shd w:val="clear" w:color="auto" w:fill="FBEAF2"/>
          </w:tcPr>
          <w:p>
            <w:pPr>
              <w:spacing w:after="0" w:before="0"/>
            </w:pPr>
            <w:r>
              <w:rPr>
                <w:color w:val="2A2A2A"/>
                <w:sz w:val="17"/>
              </w:rPr>
              <w:t>«Pidió su propio ramo. Sin ocasión.» / «She ordered her own bouquet. No occasion.»</w:t>
            </w:r>
          </w:p>
        </w:tc>
        <w:tc>
          <w:tcPr>
            <w:tcW w:type="dxa" w:w="1656"/>
            <w:tcMar>
              <w:top w:w="40" w:type="dxa"/>
              <w:bottom w:w="40" w:type="dxa"/>
              <w:start w:w="80" w:type="dxa"/>
              <w:end w:w="80" w:type="dxa"/>
            </w:tcMar>
            <w:shd w:val="clear" w:color="auto" w:fill="FBEAF2"/>
          </w:tcPr>
          <w:p>
            <w:pPr>
              <w:spacing w:after="0" w:before="0"/>
            </w:pPr>
            <w:r>
              <w:rPr>
                <w:color w:val="2A2A2A"/>
                <w:sz w:val="17"/>
              </w:rPr>
              <w:t>Música sube</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7-13s</w:t>
            </w:r>
          </w:p>
        </w:tc>
        <w:tc>
          <w:tcPr>
            <w:tcW w:type="dxa" w:w="1656"/>
            <w:tcMar>
              <w:top w:w="40" w:type="dxa"/>
              <w:bottom w:w="40" w:type="dxa"/>
              <w:start w:w="80" w:type="dxa"/>
              <w:end w:w="80" w:type="dxa"/>
            </w:tcMar>
          </w:tcPr>
          <w:p>
            <w:pPr>
              <w:spacing w:after="0" w:before="0"/>
            </w:pPr>
            <w:r>
              <w:rPr>
                <w:color w:val="2A2A2A"/>
                <w:sz w:val="17"/>
              </w:rPr>
              <w:t>Plano medio, ramo girando en mano</w:t>
            </w:r>
          </w:p>
        </w:tc>
        <w:tc>
          <w:tcPr>
            <w:tcW w:type="dxa" w:w="1656"/>
            <w:tcMar>
              <w:top w:w="40" w:type="dxa"/>
              <w:bottom w:w="40" w:type="dxa"/>
              <w:start w:w="80" w:type="dxa"/>
              <w:end w:w="80" w:type="dxa"/>
            </w:tcMar>
          </w:tcPr>
          <w:p>
            <w:pPr>
              <w:spacing w:after="0" w:before="0"/>
            </w:pPr>
            <w:r>
              <w:rPr>
                <w:color w:val="2A2A2A"/>
                <w:sz w:val="17"/>
              </w:rPr>
              <w:t>Envuelve en papel mate, ata el cordón</w:t>
            </w:r>
          </w:p>
        </w:tc>
        <w:tc>
          <w:tcPr>
            <w:tcW w:type="dxa" w:w="1656"/>
            <w:tcMar>
              <w:top w:w="40" w:type="dxa"/>
              <w:bottom w:w="40" w:type="dxa"/>
              <w:start w:w="80" w:type="dxa"/>
              <w:end w:w="80" w:type="dxa"/>
            </w:tcMar>
          </w:tcPr>
          <w:p>
            <w:pPr>
              <w:spacing w:after="0" w:before="0"/>
            </w:pPr>
            <w:r>
              <w:rPr>
                <w:color w:val="2A2A2A"/>
                <w:sz w:val="17"/>
              </w:rPr>
              <w:t>«'Estoy orgullosa de mí' — eso decía» / «'I'm proud of me' — that's what it said»</w:t>
            </w:r>
          </w:p>
        </w:tc>
        <w:tc>
          <w:tcPr>
            <w:tcW w:type="dxa" w:w="1656"/>
            <w:tcMar>
              <w:top w:w="40" w:type="dxa"/>
              <w:bottom w:w="40" w:type="dxa"/>
              <w:start w:w="80" w:type="dxa"/>
              <w:end w:w="80" w:type="dxa"/>
            </w:tcMar>
          </w:tcPr>
          <w:p>
            <w:pPr>
              <w:spacing w:after="0" w:before="0"/>
            </w:pPr>
            <w:r>
              <w:rPr>
                <w:color w:val="2A2A2A"/>
                <w:sz w:val="17"/>
              </w:rPr>
              <w:t>Beat</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13-19s</w:t>
            </w:r>
          </w:p>
        </w:tc>
        <w:tc>
          <w:tcPr>
            <w:tcW w:type="dxa" w:w="1656"/>
            <w:tcMar>
              <w:top w:w="40" w:type="dxa"/>
              <w:bottom w:w="40" w:type="dxa"/>
              <w:start w:w="80" w:type="dxa"/>
              <w:end w:w="80" w:type="dxa"/>
            </w:tcMar>
            <w:shd w:val="clear" w:color="auto" w:fill="FBEAF2"/>
          </w:tcPr>
          <w:p>
            <w:pPr>
              <w:spacing w:after="0" w:before="0"/>
            </w:pPr>
            <w:r>
              <w:rPr>
                <w:color w:val="2A2A2A"/>
                <w:sz w:val="17"/>
              </w:rPr>
              <w:t>POV cliente recibiendo (Maky simula la entrega en mostrador)</w:t>
            </w:r>
          </w:p>
        </w:tc>
        <w:tc>
          <w:tcPr>
            <w:tcW w:type="dxa" w:w="1656"/>
            <w:tcMar>
              <w:top w:w="40" w:type="dxa"/>
              <w:bottom w:w="40" w:type="dxa"/>
              <w:start w:w="80" w:type="dxa"/>
              <w:end w:w="80" w:type="dxa"/>
            </w:tcMar>
            <w:shd w:val="clear" w:color="auto" w:fill="FBEAF2"/>
          </w:tcPr>
          <w:p>
            <w:pPr>
              <w:spacing w:after="0" w:before="0"/>
            </w:pPr>
            <w:r>
              <w:rPr>
                <w:color w:val="2A2A2A"/>
                <w:sz w:val="17"/>
              </w:rPr>
              <w:t>Entrega el ramo terminado a cámara</w:t>
            </w:r>
          </w:p>
        </w:tc>
        <w:tc>
          <w:tcPr>
            <w:tcW w:type="dxa" w:w="1656"/>
            <w:tcMar>
              <w:top w:w="40" w:type="dxa"/>
              <w:bottom w:w="40" w:type="dxa"/>
              <w:start w:w="80" w:type="dxa"/>
              <w:end w:w="80" w:type="dxa"/>
            </w:tcMar>
            <w:shd w:val="clear" w:color="auto" w:fill="FBEAF2"/>
          </w:tcPr>
          <w:p>
            <w:pPr>
              <w:spacing w:after="0" w:before="0"/>
            </w:pPr>
            <w:r>
              <w:rPr>
                <w:color w:val="2A2A2A"/>
                <w:sz w:val="17"/>
              </w:rPr>
              <w:t>«Mandarte flores a TI no es triste. Es valiente.» / «Sending flowers to YOU isn't sad. It's brave.»</w:t>
            </w:r>
          </w:p>
        </w:tc>
        <w:tc>
          <w:tcPr>
            <w:tcW w:type="dxa" w:w="1656"/>
            <w:tcMar>
              <w:top w:w="40" w:type="dxa"/>
              <w:bottom w:w="40" w:type="dxa"/>
              <w:start w:w="80" w:type="dxa"/>
              <w:end w:w="80" w:type="dxa"/>
            </w:tcMar>
            <w:shd w:val="clear" w:color="auto" w:fill="FBEAF2"/>
          </w:tcPr>
          <w:p>
            <w:pPr>
              <w:spacing w:after="0" w:before="0"/>
            </w:pPr>
            <w:r>
              <w:rPr>
                <w:color w:val="2A2A2A"/>
                <w:sz w:val="17"/>
              </w:rPr>
              <w:t>Drop emocional</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19-25s</w:t>
            </w:r>
          </w:p>
        </w:tc>
        <w:tc>
          <w:tcPr>
            <w:tcW w:type="dxa" w:w="1656"/>
            <w:tcMar>
              <w:top w:w="40" w:type="dxa"/>
              <w:bottom w:w="40" w:type="dxa"/>
              <w:start w:w="80" w:type="dxa"/>
              <w:end w:w="80" w:type="dxa"/>
            </w:tcMar>
          </w:tcPr>
          <w:p>
            <w:pPr>
              <w:spacing w:after="0" w:before="0"/>
            </w:pPr>
            <w:r>
              <w:rPr>
                <w:color w:val="2A2A2A"/>
                <w:sz w:val="17"/>
              </w:rPr>
              <w:t>Primer plano de la tarjeta destapada</w:t>
            </w:r>
          </w:p>
        </w:tc>
        <w:tc>
          <w:tcPr>
            <w:tcW w:type="dxa" w:w="1656"/>
            <w:tcMar>
              <w:top w:w="40" w:type="dxa"/>
              <w:bottom w:w="40" w:type="dxa"/>
              <w:start w:w="80" w:type="dxa"/>
              <w:end w:w="80" w:type="dxa"/>
            </w:tcMar>
          </w:tcPr>
          <w:p>
            <w:pPr>
              <w:spacing w:after="0" w:before="0"/>
            </w:pPr>
            <w:r>
              <w:rPr>
                <w:color w:val="2A2A2A"/>
                <w:sz w:val="17"/>
              </w:rPr>
              <w:t>Revela el texto: «Para mí. Lo logré.»</w:t>
            </w:r>
          </w:p>
        </w:tc>
        <w:tc>
          <w:tcPr>
            <w:tcW w:type="dxa" w:w="1656"/>
            <w:tcMar>
              <w:top w:w="40" w:type="dxa"/>
              <w:bottom w:w="40" w:type="dxa"/>
              <w:start w:w="80" w:type="dxa"/>
              <w:end w:w="80" w:type="dxa"/>
            </w:tcMar>
          </w:tcPr>
          <w:p>
            <w:pPr>
              <w:spacing w:after="0" w:before="0"/>
            </w:pPr>
            <w:r>
              <w:rPr>
                <w:color w:val="2A2A2A"/>
                <w:sz w:val="17"/>
              </w:rPr>
              <w:t>«Lee la tarjeta 👇» / «Read the card 👇»</w:t>
            </w:r>
          </w:p>
        </w:tc>
        <w:tc>
          <w:tcPr>
            <w:tcW w:type="dxa" w:w="1656"/>
            <w:tcMar>
              <w:top w:w="40" w:type="dxa"/>
              <w:bottom w:w="40" w:type="dxa"/>
              <w:start w:w="80" w:type="dxa"/>
              <w:end w:w="80" w:type="dxa"/>
            </w:tcMar>
          </w:tcPr>
          <w:p>
            <w:pPr>
              <w:spacing w:after="0" w:before="0"/>
            </w:pPr>
            <w:r>
              <w:rPr>
                <w:color w:val="2A2A2A"/>
                <w:sz w:val="17"/>
              </w:rPr>
              <w:t>Silencio breve + música</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25-30s</w:t>
            </w:r>
          </w:p>
        </w:tc>
        <w:tc>
          <w:tcPr>
            <w:tcW w:type="dxa" w:w="1656"/>
            <w:tcMar>
              <w:top w:w="40" w:type="dxa"/>
              <w:bottom w:w="40" w:type="dxa"/>
              <w:start w:w="80" w:type="dxa"/>
              <w:end w:w="80" w:type="dxa"/>
            </w:tcMar>
            <w:shd w:val="clear" w:color="auto" w:fill="FBEAF2"/>
          </w:tcPr>
          <w:p>
            <w:pPr>
              <w:spacing w:after="0" w:before="0"/>
            </w:pPr>
            <w:r>
              <w:rPr>
                <w:color w:val="2A2A2A"/>
                <w:sz w:val="17"/>
              </w:rPr>
              <w:t>Maky a cámara, media sonrisa</w:t>
            </w:r>
          </w:p>
        </w:tc>
        <w:tc>
          <w:tcPr>
            <w:tcW w:type="dxa" w:w="1656"/>
            <w:tcMar>
              <w:top w:w="40" w:type="dxa"/>
              <w:bottom w:w="40" w:type="dxa"/>
              <w:start w:w="80" w:type="dxa"/>
              <w:end w:w="80" w:type="dxa"/>
            </w:tcMar>
            <w:shd w:val="clear" w:color="auto" w:fill="FBEAF2"/>
          </w:tcPr>
          <w:p>
            <w:pPr>
              <w:spacing w:after="0" w:before="0"/>
            </w:pPr>
            <w:r>
              <w:rPr>
                <w:color w:val="2A2A2A"/>
                <w:sz w:val="17"/>
              </w:rPr>
              <w:t>Cierra: "Tú también puedes"</w:t>
            </w:r>
          </w:p>
        </w:tc>
        <w:tc>
          <w:tcPr>
            <w:tcW w:type="dxa" w:w="1656"/>
            <w:tcMar>
              <w:top w:w="40" w:type="dxa"/>
              <w:bottom w:w="40" w:type="dxa"/>
              <w:start w:w="80" w:type="dxa"/>
              <w:end w:w="80" w:type="dxa"/>
            </w:tcMar>
            <w:shd w:val="clear" w:color="auto" w:fill="FBEAF2"/>
          </w:tcPr>
          <w:p>
            <w:pPr>
              <w:spacing w:after="0" w:before="0"/>
            </w:pPr>
            <w:r>
              <w:rPr>
                <w:color w:val="2A2A2A"/>
                <w:sz w:val="17"/>
              </w:rPr>
              <w:t>«¿Te mandarías flores? 💬» / «Would you send yourself flowers? 💬»</w:t>
            </w:r>
          </w:p>
        </w:tc>
        <w:tc>
          <w:tcPr>
            <w:tcW w:type="dxa" w:w="1656"/>
            <w:tcMar>
              <w:top w:w="40" w:type="dxa"/>
              <w:bottom w:w="40" w:type="dxa"/>
              <w:start w:w="80" w:type="dxa"/>
              <w:end w:w="80" w:type="dxa"/>
            </w:tcMar>
            <w:shd w:val="clear" w:color="auto" w:fill="FBEAF2"/>
          </w:tcPr>
          <w:p>
            <w:pPr>
              <w:spacing w:after="0" w:before="0"/>
            </w:pPr>
            <w:r>
              <w:rPr>
                <w:color w:val="2A2A2A"/>
                <w:sz w:val="17"/>
              </w:rPr>
              <w:t>Outro</w:t>
            </w:r>
          </w:p>
        </w:tc>
      </w:tr>
    </w:tbl>
    <w:p>
      <w:pPr>
        <w:spacing w:after="40"/>
      </w:pPr>
    </w:p>
    <w:p>
      <w:r>
        <w:rPr>
          <w:b/>
        </w:rPr>
        <w:t>🔊 Sonido:</w:t>
      </w:r>
      <w:r>
        <w:t xml:space="preserve"> Audio trending suave/emotivo (piano o pop femenino de empoderamiento del momento) para alcance; baja el volumen en la escena 1 para resaltar el ASMR de la pluma. El audio trending empuja el feed; el ASMR ancla la retención inicial.</w:t>
      </w:r>
    </w:p>
    <w:p>
      <w:r>
        <w:rPr>
          <w:b/>
        </w:rPr>
        <w:t>📝 Caption:</w:t>
      </w:r>
    </w:p>
    <w:p>
      <w:pPr>
        <w:pStyle w:val="ListBullet"/>
      </w:pPr>
      <w:r>
        <w:t>ES: «Vino a la tienda y se mandó flores a SÍ MISMA. Sin cumpleaños, sin disculpa, sin razón más que 'lo logré'. 🌷 No hay que esperar a que alguien te las mande. Ordena antes de las 2pm y hoy mismo llegan a tu puerta en Long Island. Comenta 'YO' si te las mereces.»</w:t>
      </w:r>
    </w:p>
    <w:p>
      <w:pPr>
        <w:pStyle w:val="ListBullet"/>
      </w:pPr>
      <w:r>
        <w:t>EN: «She walked in and sent flowers to HERSELF. No birthday, no apology — just 'I did it.' 🌷 You don't have to wait for someone else. Order before 2pm for same-day delivery on Long Island. Comment 'ME' if you deserve them.»</w:t>
      </w:r>
    </w:p>
    <w:p>
      <w:r>
        <w:rPr>
          <w:b/>
        </w:rPr>
        <w:t>#️⃣ Hashtags:</w:t>
      </w:r>
      <w:r>
        <w:t xml:space="preserve"> #selflove #amorpropio #flowersforyourself #longislandflorist #flowershopli #nassaucounty #albertsonny #floreria #treatyourself #flowersofinstagram #ramosdeflores #womenwhobloom</w:t>
      </w:r>
    </w:p>
    <w:p>
      <w:r>
        <w:rPr>
          <w:b/>
        </w:rPr>
        <w:t>✂️ Edición (CapCut):</w:t>
      </w:r>
      <w:r>
        <w:t xml:space="preserve"> Corta seco entre escenas al beat. Velocidad normal en la escritura (ASMR), x1.2 en el armado. Texto centrado-superior con fondo translúcido (regla de contraste: usa text-bone sobre el papel claro). Transición de "tapar/destapar" la tarjeta con un swipe de mano (jump cut). Sincroniza la revelación de la tarjeta (escena 5) con el drop musical. Duración objetivo 28-30s.</w:t>
      </w:r>
    </w:p>
    <w:p>
      <w:r>
        <w:rPr>
          <w:b/>
        </w:rPr>
        <w:t>💡 Tip / variante:</w:t>
      </w:r>
      <w:r>
        <w:t xml:space="preserve"> Recicla como serie: "Cartas que escribo y no son de amor romántico" — una por semana (a un hijo, a una amiga en quimio, a una mamá). Misma estructura, distinta tarjeta cada vez.</w:t>
      </w:r>
    </w:p>
    <w:p>
      <w:pPr>
        <w:pStyle w:val="Heading4"/>
      </w:pPr>
      <w:r>
        <w:t>Reel 20 — La cara cuando ve 100 rosas  ·  Her Face at 100 Roses</w:t>
      </w:r>
    </w:p>
    <w:p>
      <w:r>
        <w:rPr>
          <w:i/>
        </w:rPr>
        <w:t>Emocion / reacciones / historias · Reacción real de entrega (con permiso) — reveal de producto estrella · Mixto · ~22s</w:t>
      </w:r>
    </w:p>
    <w:p>
      <w:r>
        <w:rPr>
          <w:b/>
        </w:rPr>
        <w:t>🎯 Por qué crece:</w:t>
      </w:r>
      <w:r>
        <w:t xml:space="preserve"> Las reacciones genuinas de sorpresa son el formato más compartible que existe ("share con quien te haría esto"). El producto estrella (Hundred Roses Vase) es visualmente impactante = alto save. La escala de 100 rosas es un 'pattern interrupt' que detiene el scroll.</w:t>
      </w:r>
    </w:p>
    <w:p>
      <w:r>
        <w:rPr>
          <w:b/>
        </w:rPr>
        <w:t>🪝 Hook (0-2s):</w:t>
      </w:r>
      <w:r>
        <w:t xml:space="preserve"> Plano del maletero/mostrador abriéndose para revelar el jarrón gigante de 100 rosas rojas, antes de mostrar a la persona. Texto: «POV: pediste CIEN rosas y todavía no sabe.» / «POV: you ordered 100 roses and she has no idea.»</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(ángulo/encuadre)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Qué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0-3s</w:t>
            </w:r>
          </w:p>
        </w:tc>
        <w:tc>
          <w:tcPr>
            <w:tcW w:type="dxa" w:w="1656"/>
            <w:tcMar>
              <w:top w:w="40" w:type="dxa"/>
              <w:bottom w:w="40" w:type="dxa"/>
              <w:start w:w="80" w:type="dxa"/>
              <w:end w:w="80" w:type="dxa"/>
            </w:tcMar>
          </w:tcPr>
          <w:p>
            <w:pPr>
              <w:spacing w:after="0" w:before="0"/>
            </w:pPr>
            <w:r>
              <w:rPr>
                <w:color w:val="2A2A2A"/>
                <w:sz w:val="17"/>
              </w:rPr>
              <w:t>Contrapicado del jarrón de 100 rosas en el mostrador</w:t>
            </w:r>
          </w:p>
        </w:tc>
        <w:tc>
          <w:tcPr>
            <w:tcW w:type="dxa" w:w="1656"/>
            <w:tcMar>
              <w:top w:w="40" w:type="dxa"/>
              <w:bottom w:w="40" w:type="dxa"/>
              <w:start w:w="80" w:type="dxa"/>
              <w:end w:w="80" w:type="dxa"/>
            </w:tcMar>
          </w:tcPr>
          <w:p>
            <w:pPr>
              <w:spacing w:after="0" w:before="0"/>
            </w:pPr>
            <w:r>
              <w:rPr>
                <w:color w:val="2A2A2A"/>
                <w:sz w:val="17"/>
              </w:rPr>
              <w:t>Cámara sube por las rosas hasta el tope</w:t>
            </w:r>
          </w:p>
        </w:tc>
        <w:tc>
          <w:tcPr>
            <w:tcW w:type="dxa" w:w="1656"/>
            <w:tcMar>
              <w:top w:w="40" w:type="dxa"/>
              <w:bottom w:w="40" w:type="dxa"/>
              <w:start w:w="80" w:type="dxa"/>
              <w:end w:w="80" w:type="dxa"/>
            </w:tcMar>
          </w:tcPr>
          <w:p>
            <w:pPr>
              <w:spacing w:after="0" w:before="0"/>
            </w:pPr>
            <w:r>
              <w:rPr>
                <w:color w:val="2A2A2A"/>
                <w:sz w:val="17"/>
              </w:rPr>
              <w:t>«100 rosas. Una sola persona.» / «100 roses. One person.»</w:t>
            </w:r>
          </w:p>
        </w:tc>
        <w:tc>
          <w:tcPr>
            <w:tcW w:type="dxa" w:w="1656"/>
            <w:tcMar>
              <w:top w:w="40" w:type="dxa"/>
              <w:bottom w:w="40" w:type="dxa"/>
              <w:start w:w="80" w:type="dxa"/>
              <w:end w:w="80" w:type="dxa"/>
            </w:tcMar>
          </w:tcPr>
          <w:p>
            <w:pPr>
              <w:spacing w:after="0" w:before="0"/>
            </w:pPr>
            <w:r>
              <w:rPr>
                <w:color w:val="2A2A2A"/>
                <w:sz w:val="17"/>
              </w:rPr>
              <w:t>Build-up trending</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3-6s</w:t>
            </w:r>
          </w:p>
        </w:tc>
        <w:tc>
          <w:tcPr>
            <w:tcW w:type="dxa" w:w="1656"/>
            <w:tcMar>
              <w:top w:w="40" w:type="dxa"/>
              <w:bottom w:w="40" w:type="dxa"/>
              <w:start w:w="80" w:type="dxa"/>
              <w:end w:w="80" w:type="dxa"/>
            </w:tcMar>
            <w:shd w:val="clear" w:color="auto" w:fill="FBEAF2"/>
          </w:tcPr>
          <w:p>
            <w:pPr>
              <w:spacing w:after="0" w:before="0"/>
            </w:pPr>
            <w:r>
              <w:rPr>
                <w:color w:val="2A2A2A"/>
                <w:sz w:val="17"/>
              </w:rPr>
              <w:t>Plano de Maky cargando el jarrón con esfuerzo cómico</w:t>
            </w:r>
          </w:p>
        </w:tc>
        <w:tc>
          <w:tcPr>
            <w:tcW w:type="dxa" w:w="1656"/>
            <w:tcMar>
              <w:top w:w="40" w:type="dxa"/>
              <w:bottom w:w="40" w:type="dxa"/>
              <w:start w:w="80" w:type="dxa"/>
              <w:end w:w="80" w:type="dxa"/>
            </w:tcMar>
            <w:shd w:val="clear" w:color="auto" w:fill="FBEAF2"/>
          </w:tcPr>
          <w:p>
            <w:pPr>
              <w:spacing w:after="0" w:before="0"/>
            </w:pPr>
            <w:r>
              <w:rPr>
                <w:color w:val="2A2A2A"/>
                <w:sz w:val="17"/>
              </w:rPr>
              <w:t>Lo lleva hacia la puerta/cliente</w:t>
            </w:r>
          </w:p>
        </w:tc>
        <w:tc>
          <w:tcPr>
            <w:tcW w:type="dxa" w:w="1656"/>
            <w:tcMar>
              <w:top w:w="40" w:type="dxa"/>
              <w:bottom w:w="40" w:type="dxa"/>
              <w:start w:w="80" w:type="dxa"/>
              <w:end w:w="80" w:type="dxa"/>
            </w:tcMar>
            <w:shd w:val="clear" w:color="auto" w:fill="FBEAF2"/>
          </w:tcPr>
          <w:p>
            <w:pPr>
              <w:spacing w:after="0" w:before="0"/>
            </w:pPr>
            <w:r>
              <w:rPr>
                <w:color w:val="2A2A2A"/>
                <w:sz w:val="17"/>
              </w:rPr>
              <w:t>«Pesa más que mi sobrina 😅» / «Heavier than my niece 😅»</w:t>
            </w:r>
          </w:p>
        </w:tc>
        <w:tc>
          <w:tcPr>
            <w:tcW w:type="dxa" w:w="1656"/>
            <w:tcMar>
              <w:top w:w="40" w:type="dxa"/>
              <w:bottom w:w="40" w:type="dxa"/>
              <w:start w:w="80" w:type="dxa"/>
              <w:end w:w="80" w:type="dxa"/>
            </w:tcMar>
            <w:shd w:val="clear" w:color="auto" w:fill="FBEAF2"/>
          </w:tcPr>
          <w:p>
            <w:pPr>
              <w:spacing w:after="0" w:before="0"/>
            </w:pPr>
            <w:r>
              <w:rPr>
                <w:color w:val="2A2A2A"/>
                <w:sz w:val="17"/>
              </w:rPr>
              <w:t>Música tensión</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6-11s</w:t>
            </w:r>
          </w:p>
        </w:tc>
        <w:tc>
          <w:tcPr>
            <w:tcW w:type="dxa" w:w="1656"/>
            <w:tcMar>
              <w:top w:w="40" w:type="dxa"/>
              <w:bottom w:w="40" w:type="dxa"/>
              <w:start w:w="80" w:type="dxa"/>
              <w:end w:w="80" w:type="dxa"/>
            </w:tcMar>
          </w:tcPr>
          <w:p>
            <w:pPr>
              <w:spacing w:after="0" w:before="0"/>
            </w:pPr>
            <w:r>
              <w:rPr>
                <w:color w:val="2A2A2A"/>
                <w:sz w:val="17"/>
              </w:rPr>
              <w:t>Plano de la persona que recibe (con permiso), de espaldas/perfil</w:t>
            </w:r>
          </w:p>
        </w:tc>
        <w:tc>
          <w:tcPr>
            <w:tcW w:type="dxa" w:w="1656"/>
            <w:tcMar>
              <w:top w:w="40" w:type="dxa"/>
              <w:bottom w:w="40" w:type="dxa"/>
              <w:start w:w="80" w:type="dxa"/>
              <w:end w:w="80" w:type="dxa"/>
            </w:tcMar>
          </w:tcPr>
          <w:p>
            <w:pPr>
              <w:spacing w:after="0" w:before="0"/>
            </w:pPr>
            <w:r>
              <w:rPr>
                <w:color w:val="2A2A2A"/>
                <w:sz w:val="17"/>
              </w:rPr>
              <w:t>Se gira y ve las flores, manos a la boca</w:t>
            </w:r>
          </w:p>
        </w:tc>
        <w:tc>
          <w:tcPr>
            <w:tcW w:type="dxa" w:w="1656"/>
            <w:tcMar>
              <w:top w:w="40" w:type="dxa"/>
              <w:bottom w:w="40" w:type="dxa"/>
              <w:start w:w="80" w:type="dxa"/>
              <w:end w:w="80" w:type="dxa"/>
            </w:tcMar>
          </w:tcPr>
          <w:p>
            <w:pPr>
              <w:spacing w:after="0" w:before="0"/>
            </w:pPr>
            <w:r>
              <w:rPr>
                <w:color w:val="2A2A2A"/>
                <w:sz w:val="17"/>
              </w:rPr>
              <w:t>«Espera el segundo 9…» / «Wait for second 9…»</w:t>
            </w:r>
          </w:p>
        </w:tc>
        <w:tc>
          <w:tcPr>
            <w:tcW w:type="dxa" w:w="1656"/>
            <w:tcMar>
              <w:top w:w="40" w:type="dxa"/>
              <w:bottom w:w="40" w:type="dxa"/>
              <w:start w:w="80" w:type="dxa"/>
              <w:end w:w="80" w:type="dxa"/>
            </w:tcMar>
          </w:tcPr>
          <w:p>
            <w:pPr>
              <w:spacing w:after="0" w:before="0"/>
            </w:pPr>
            <w:r>
              <w:rPr>
                <w:color w:val="2A2A2A"/>
                <w:sz w:val="17"/>
              </w:rPr>
              <w:t>Silencio justo antes</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11-15s</w:t>
            </w:r>
          </w:p>
        </w:tc>
        <w:tc>
          <w:tcPr>
            <w:tcW w:type="dxa" w:w="1656"/>
            <w:tcMar>
              <w:top w:w="40" w:type="dxa"/>
              <w:bottom w:w="40" w:type="dxa"/>
              <w:start w:w="80" w:type="dxa"/>
              <w:end w:w="80" w:type="dxa"/>
            </w:tcMar>
            <w:shd w:val="clear" w:color="auto" w:fill="FBEAF2"/>
          </w:tcPr>
          <w:p>
            <w:pPr>
              <w:spacing w:after="0" w:before="0"/>
            </w:pPr>
            <w:r>
              <w:rPr>
                <w:color w:val="2A2A2A"/>
                <w:sz w:val="17"/>
              </w:rPr>
              <w:t>Reacción en primer plano (rostro o reacción de manos)</w:t>
            </w:r>
          </w:p>
        </w:tc>
        <w:tc>
          <w:tcPr>
            <w:tcW w:type="dxa" w:w="1656"/>
            <w:tcMar>
              <w:top w:w="40" w:type="dxa"/>
              <w:bottom w:w="40" w:type="dxa"/>
              <w:start w:w="80" w:type="dxa"/>
              <w:end w:w="80" w:type="dxa"/>
            </w:tcMar>
            <w:shd w:val="clear" w:color="auto" w:fill="FBEAF2"/>
          </w:tcPr>
          <w:p>
            <w:pPr>
              <w:spacing w:after="0" w:before="0"/>
            </w:pPr>
            <w:r>
              <w:rPr>
                <w:color w:val="2A2A2A"/>
                <w:sz w:val="17"/>
              </w:rPr>
              <w:t>Reacción real: lágrimas, risa, abrazo</w:t>
            </w:r>
          </w:p>
        </w:tc>
        <w:tc>
          <w:tcPr>
            <w:tcW w:type="dxa" w:w="1656"/>
            <w:tcMar>
              <w:top w:w="40" w:type="dxa"/>
              <w:bottom w:w="40" w:type="dxa"/>
              <w:start w:w="80" w:type="dxa"/>
              <w:end w:w="80" w:type="dxa"/>
            </w:tcMar>
            <w:shd w:val="clear" w:color="auto" w:fill="FBEAF2"/>
          </w:tcPr>
          <w:p>
            <w:pPr>
              <w:spacing w:after="0" w:before="0"/>
            </w:pPr>
            <w:r>
              <w:rPr>
                <w:color w:val="2A2A2A"/>
                <w:sz w:val="17"/>
              </w:rPr>
              <w:t>«🥹» / «🥹»</w:t>
            </w:r>
          </w:p>
        </w:tc>
        <w:tc>
          <w:tcPr>
            <w:tcW w:type="dxa" w:w="1656"/>
            <w:tcMar>
              <w:top w:w="40" w:type="dxa"/>
              <w:bottom w:w="40" w:type="dxa"/>
              <w:start w:w="80" w:type="dxa"/>
              <w:end w:w="80" w:type="dxa"/>
            </w:tcMar>
            <w:shd w:val="clear" w:color="auto" w:fill="FBEAF2"/>
          </w:tcPr>
          <w:p>
            <w:pPr>
              <w:spacing w:after="0" w:before="0"/>
            </w:pPr>
            <w:r>
              <w:rPr>
                <w:color w:val="2A2A2A"/>
                <w:sz w:val="17"/>
              </w:rPr>
              <w:t>DROP musical</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15-19s</w:t>
            </w:r>
          </w:p>
        </w:tc>
        <w:tc>
          <w:tcPr>
            <w:tcW w:type="dxa" w:w="1656"/>
            <w:tcMar>
              <w:top w:w="40" w:type="dxa"/>
              <w:bottom w:w="40" w:type="dxa"/>
              <w:start w:w="80" w:type="dxa"/>
              <w:end w:w="80" w:type="dxa"/>
            </w:tcMar>
          </w:tcPr>
          <w:p>
            <w:pPr>
              <w:spacing w:after="0" w:before="0"/>
            </w:pPr>
            <w:r>
              <w:rPr>
                <w:color w:val="2A2A2A"/>
                <w:sz w:val="17"/>
              </w:rPr>
              <w:t>Plano amplio: persona + jarrón + arco rosa de fondo si es en la tienda</w:t>
            </w:r>
          </w:p>
        </w:tc>
        <w:tc>
          <w:tcPr>
            <w:tcW w:type="dxa" w:w="1656"/>
            <w:tcMar>
              <w:top w:w="40" w:type="dxa"/>
              <w:bottom w:w="40" w:type="dxa"/>
              <w:start w:w="80" w:type="dxa"/>
              <w:end w:w="80" w:type="dxa"/>
            </w:tcMar>
          </w:tcPr>
          <w:p>
            <w:pPr>
              <w:spacing w:after="0" w:before="0"/>
            </w:pPr>
            <w:r>
              <w:rPr>
                <w:color w:val="2A2A2A"/>
                <w:sz w:val="17"/>
              </w:rPr>
              <w:t>Abrazo / foto con las rosas</w:t>
            </w:r>
          </w:p>
        </w:tc>
        <w:tc>
          <w:tcPr>
            <w:tcW w:type="dxa" w:w="1656"/>
            <w:tcMar>
              <w:top w:w="40" w:type="dxa"/>
              <w:bottom w:w="40" w:type="dxa"/>
              <w:start w:w="80" w:type="dxa"/>
              <w:end w:w="80" w:type="dxa"/>
            </w:tcMar>
          </w:tcPr>
          <w:p>
            <w:pPr>
              <w:spacing w:after="0" w:before="0"/>
            </w:pPr>
            <w:r>
              <w:rPr>
                <w:color w:val="2A2A2A"/>
                <w:sz w:val="17"/>
              </w:rPr>
              <w:t>«Esto no se compra. Se siente.» / «You don't buy this. You feel it.»</w:t>
            </w:r>
          </w:p>
        </w:tc>
        <w:tc>
          <w:tcPr>
            <w:tcW w:type="dxa" w:w="1656"/>
            <w:tcMar>
              <w:top w:w="40" w:type="dxa"/>
              <w:bottom w:w="40" w:type="dxa"/>
              <w:start w:w="80" w:type="dxa"/>
              <w:end w:w="80" w:type="dxa"/>
            </w:tcMar>
          </w:tcPr>
          <w:p>
            <w:pPr>
              <w:spacing w:after="0" w:before="0"/>
            </w:pPr>
            <w:r>
              <w:rPr>
                <w:color w:val="2A2A2A"/>
                <w:sz w:val="17"/>
              </w:rPr>
              <w:t>Outro emocional</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19-22s</w:t>
            </w:r>
          </w:p>
        </w:tc>
        <w:tc>
          <w:tcPr>
            <w:tcW w:type="dxa" w:w="1656"/>
            <w:tcMar>
              <w:top w:w="40" w:type="dxa"/>
              <w:bottom w:w="40" w:type="dxa"/>
              <w:start w:w="80" w:type="dxa"/>
              <w:end w:w="80" w:type="dxa"/>
            </w:tcMar>
            <w:shd w:val="clear" w:color="auto" w:fill="FBEAF2"/>
          </w:tcPr>
          <w:p>
            <w:pPr>
              <w:spacing w:after="0" w:before="0"/>
            </w:pPr>
            <w:r>
              <w:rPr>
                <w:color w:val="2A2A2A"/>
                <w:sz w:val="17"/>
              </w:rPr>
              <w:t>Texto sobre las rosas</w:t>
            </w:r>
          </w:p>
        </w:tc>
        <w:tc>
          <w:tcPr>
            <w:tcW w:type="dxa" w:w="1656"/>
            <w:tcMar>
              <w:top w:w="40" w:type="dxa"/>
              <w:bottom w:w="40" w:type="dxa"/>
              <w:start w:w="80" w:type="dxa"/>
              <w:end w:w="80" w:type="dxa"/>
            </w:tcMar>
            <w:shd w:val="clear" w:color="auto" w:fill="FBEAF2"/>
          </w:tcPr>
          <w:p>
            <w:pPr>
              <w:spacing w:after="0" w:before="0"/>
            </w:pPr>
            <w:r>
              <w:rPr>
                <w:color w:val="2A2A2A"/>
                <w:sz w:val="17"/>
              </w:rPr>
              <w:t>CTA</w:t>
            </w:r>
          </w:p>
        </w:tc>
        <w:tc>
          <w:tcPr>
            <w:tcW w:type="dxa" w:w="1656"/>
            <w:tcMar>
              <w:top w:w="40" w:type="dxa"/>
              <w:bottom w:w="40" w:type="dxa"/>
              <w:start w:w="80" w:type="dxa"/>
              <w:end w:w="80" w:type="dxa"/>
            </w:tcMar>
            <w:shd w:val="clear" w:color="auto" w:fill="FBEAF2"/>
          </w:tcPr>
          <w:p>
            <w:pPr>
              <w:spacing w:after="0" w:before="0"/>
            </w:pPr>
            <w:r>
              <w:rPr>
                <w:color w:val="2A2A2A"/>
                <w:sz w:val="17"/>
              </w:rPr>
              <w:t>«Reserva 24h antes 👇» / «Book 24h ahead 👇»</w:t>
            </w:r>
          </w:p>
        </w:tc>
        <w:tc>
          <w:tcPr>
            <w:tcW w:type="dxa" w:w="1656"/>
            <w:tcMar>
              <w:top w:w="40" w:type="dxa"/>
              <w:bottom w:w="40" w:type="dxa"/>
              <w:start w:w="80" w:type="dxa"/>
              <w:end w:w="80" w:type="dxa"/>
            </w:tcMar>
            <w:shd w:val="clear" w:color="auto" w:fill="FBEAF2"/>
          </w:tcPr>
          <w:p>
            <w:pPr>
              <w:spacing w:after="0" w:before="0"/>
            </w:pPr>
            <w:r>
              <w:rPr>
                <w:color w:val="2A2A2A"/>
                <w:sz w:val="17"/>
              </w:rPr>
              <w:t>Fade</w:t>
            </w:r>
          </w:p>
        </w:tc>
      </w:tr>
    </w:tbl>
    <w:p>
      <w:pPr>
        <w:spacing w:after="40"/>
      </w:pPr>
    </w:p>
    <w:p>
      <w:r>
        <w:rPr>
          <w:b/>
        </w:rPr>
        <w:t>🔊 Sonido:</w:t>
      </w:r>
      <w:r>
        <w:t xml:space="preserve"> Audio trending con build-up + drop (los "wait for it" virales). El silencio de 1s antes de la reacción (escena 3) maximiza el impacto del drop. No uses ASMR aquí — la emoción manda.</w:t>
      </w:r>
    </w:p>
    <w:p>
      <w:r>
        <w:rPr>
          <w:b/>
        </w:rPr>
        <w:t>📝 Caption:</w:t>
      </w:r>
    </w:p>
    <w:p>
      <w:pPr>
        <w:pStyle w:val="ListBullet"/>
      </w:pPr>
      <w:r>
        <w:t>ES: «Cien rosas rojas, hechas tallo a tallo esa misma mañana. Su cara lo dice todo. 🌹 El 'Hundred Roses Vase' se reserva con 24h de anticipación en todo Long Island. Comenta 'CIEN' y te paso precios. ¿A quién se lo mandarías?»</w:t>
      </w:r>
    </w:p>
    <w:p>
      <w:pPr>
        <w:pStyle w:val="ListBullet"/>
      </w:pPr>
      <w:r>
        <w:t>EN: «One hundred red roses, built stem by stem that morning. Her face says it all. 🌹 The Hundred Roses Vase books 24h ahead anywhere on Long Island. Comment 'HUNDRED' for pricing. Who would you send these to?»</w:t>
      </w:r>
    </w:p>
    <w:p>
      <w:r>
        <w:rPr>
          <w:b/>
        </w:rPr>
        <w:t>#️⃣ Hashtags:</w:t>
      </w:r>
      <w:r>
        <w:t xml:space="preserve"> #100roses #cienrosas #rosesreveal #surprisereaction #longislandflorist #nassauflorist #queensflorist #greatneck #floreriali #valentinesli #luxuryflowers #ramodelujo</w:t>
      </w:r>
    </w:p>
    <w:p>
      <w:r>
        <w:rPr>
          <w:b/>
        </w:rPr>
        <w:t>✂️ Edición (CapCut):</w:t>
      </w:r>
      <w:r>
        <w:t xml:space="preserve"> Sincroniza el reveal de la reacción (escena 4) EXACTAMENTE con el drop. Zoom-in rápido (keyframe scale 100→120%) en el rostro al momento de la emoción. Congela 0.3s en la cara de sorpresa. Texto inferior con sombra (contraste sobre rosas oscuras). Velocidad x1.5 en el cargado cómico, normal en la reacción. Duración 20-22s. SIEMPRE pide permiso antes de publicar la cara.</w:t>
      </w:r>
    </w:p>
    <w:p>
      <w:r>
        <w:rPr>
          <w:b/>
        </w:rPr>
        <w:t>💡 Tip / variante:</w:t>
      </w:r>
      <w:r>
        <w:t xml:space="preserve"> Si la persona no quiere salir, graba solo manos cubriéndose la boca + el jarrón. La reacción de manos funciona igual de bien y respeta la privacidad.</w:t>
      </w:r>
    </w:p>
    <w:p>
      <w:pPr>
        <w:pStyle w:val="Heading4"/>
      </w:pPr>
      <w:r>
        <w:t>Reel 21 — El adiós que pidió su nombre  ·  The Goodbye That Said the Name</w:t>
      </w:r>
    </w:p>
    <w:p>
      <w:r>
        <w:rPr>
          <w:i/>
        </w:rPr>
        <w:t>Emocion / reacciones / historias · Detrás de cámara de simpatía con dignidad — proceso + historia (sin reacción, con respeto) · Solo producto/manos · ~28s</w:t>
      </w:r>
    </w:p>
    <w:p>
      <w:r>
        <w:rPr>
          <w:b/>
        </w:rPr>
        <w:t>🎯 Por qué crece:</w:t>
      </w:r>
      <w:r>
        <w:t xml:space="preserve"> El contenido de duelo tratado con dignidad genera saves enormes ("para cuando lo necesite") y comentarios profundos que el algoritmo premia. Rompe el feed alegre de florería con algo humano y real. Nunca explota el dolor — lo honra, lo que construye confianza de marca a largo plazo.</w:t>
      </w:r>
    </w:p>
    <w:p>
      <w:r>
        <w:rPr>
          <w:b/>
        </w:rPr>
        <w:t>🪝 Hook (0-2s):</w:t>
      </w:r>
      <w:r>
        <w:t xml:space="preserve"> Manos atando lentamente una banda de satín blanca; la cámara aún no muestra qué dice. Texto: «La parte más difícil de mi trabajo no es la que crees.» / «The hardest part of my job isn't what you think.»</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(ángulo/encuadre)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Qué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0-4s</w:t>
            </w:r>
          </w:p>
        </w:tc>
        <w:tc>
          <w:tcPr>
            <w:tcW w:type="dxa" w:w="1656"/>
            <w:tcMar>
              <w:top w:w="40" w:type="dxa"/>
              <w:bottom w:w="40" w:type="dxa"/>
              <w:start w:w="80" w:type="dxa"/>
              <w:end w:w="80" w:type="dxa"/>
            </w:tcMar>
          </w:tcPr>
          <w:p>
            <w:pPr>
              <w:spacing w:after="0" w:before="0"/>
            </w:pPr>
            <w:r>
              <w:rPr>
                <w:color w:val="2A2A2A"/>
                <w:sz w:val="17"/>
              </w:rPr>
              <w:t>Primer plano de manos sobre cinta de satín</w:t>
            </w:r>
          </w:p>
        </w:tc>
        <w:tc>
          <w:tcPr>
            <w:tcW w:type="dxa" w:w="1656"/>
            <w:tcMar>
              <w:top w:w="40" w:type="dxa"/>
              <w:bottom w:w="40" w:type="dxa"/>
              <w:start w:w="80" w:type="dxa"/>
              <w:end w:w="80" w:type="dxa"/>
            </w:tcMar>
          </w:tcPr>
          <w:p>
            <w:pPr>
              <w:spacing w:after="0" w:before="0"/>
            </w:pPr>
            <w:r>
              <w:rPr>
                <w:color w:val="2A2A2A"/>
                <w:sz w:val="17"/>
              </w:rPr>
              <w:t>Maky alisa la banda blanca, sin mostrar texto</w:t>
            </w:r>
          </w:p>
        </w:tc>
        <w:tc>
          <w:tcPr>
            <w:tcW w:type="dxa" w:w="1656"/>
            <w:tcMar>
              <w:top w:w="40" w:type="dxa"/>
              <w:bottom w:w="40" w:type="dxa"/>
              <w:start w:w="80" w:type="dxa"/>
              <w:end w:w="80" w:type="dxa"/>
            </w:tcMar>
          </w:tcPr>
          <w:p>
            <w:pPr>
              <w:spacing w:after="0" w:before="0"/>
            </w:pPr>
            <w:r>
              <w:rPr>
                <w:color w:val="2A2A2A"/>
                <w:sz w:val="17"/>
              </w:rPr>
              <w:t>«Hoy hago un tributo de despedida.» / «Today I'm making a sympathy tribute.»</w:t>
            </w:r>
          </w:p>
        </w:tc>
        <w:tc>
          <w:tcPr>
            <w:tcW w:type="dxa" w:w="1656"/>
            <w:tcMar>
              <w:top w:w="40" w:type="dxa"/>
              <w:bottom w:w="40" w:type="dxa"/>
              <w:start w:w="80" w:type="dxa"/>
              <w:end w:w="80" w:type="dxa"/>
            </w:tcMar>
          </w:tcPr>
          <w:p>
            <w:pPr>
              <w:spacing w:after="0" w:before="0"/>
            </w:pPr>
            <w:r>
              <w:rPr>
                <w:color w:val="2A2A2A"/>
                <w:sz w:val="17"/>
              </w:rPr>
              <w:t>Sonido original suave (piano lento)</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4-9s</w:t>
            </w:r>
          </w:p>
        </w:tc>
        <w:tc>
          <w:tcPr>
            <w:tcW w:type="dxa" w:w="1656"/>
            <w:tcMar>
              <w:top w:w="40" w:type="dxa"/>
              <w:bottom w:w="40" w:type="dxa"/>
              <w:start w:w="80" w:type="dxa"/>
              <w:end w:w="80" w:type="dxa"/>
            </w:tcMar>
            <w:shd w:val="clear" w:color="auto" w:fill="FBEAF2"/>
          </w:tcPr>
          <w:p>
            <w:pPr>
              <w:spacing w:after="0" w:before="0"/>
            </w:pPr>
            <w:r>
              <w:rPr>
                <w:color w:val="2A2A2A"/>
                <w:sz w:val="17"/>
              </w:rPr>
              <w:t>Cenital del 'Pillar of White' tomando forma</w:t>
            </w:r>
          </w:p>
        </w:tc>
        <w:tc>
          <w:tcPr>
            <w:tcW w:type="dxa" w:w="1656"/>
            <w:tcMar>
              <w:top w:w="40" w:type="dxa"/>
              <w:bottom w:w="40" w:type="dxa"/>
              <w:start w:w="80" w:type="dxa"/>
              <w:end w:w="80" w:type="dxa"/>
            </w:tcMar>
            <w:shd w:val="clear" w:color="auto" w:fill="FBEAF2"/>
          </w:tcPr>
          <w:p>
            <w:pPr>
              <w:spacing w:after="0" w:before="0"/>
            </w:pPr>
            <w:r>
              <w:rPr>
                <w:color w:val="2A2A2A"/>
                <w:sz w:val="17"/>
              </w:rPr>
              <w:t>Coloca rosas blancas y orquídeas dendrobium</w:t>
            </w:r>
          </w:p>
        </w:tc>
        <w:tc>
          <w:tcPr>
            <w:tcW w:type="dxa" w:w="1656"/>
            <w:tcMar>
              <w:top w:w="40" w:type="dxa"/>
              <w:bottom w:w="40" w:type="dxa"/>
              <w:start w:w="80" w:type="dxa"/>
              <w:end w:w="80" w:type="dxa"/>
            </w:tcMar>
            <w:shd w:val="clear" w:color="auto" w:fill="FBEAF2"/>
          </w:tcPr>
          <w:p>
            <w:pPr>
              <w:spacing w:after="0" w:before="0"/>
            </w:pPr>
            <w:r>
              <w:rPr>
                <w:color w:val="2A2A2A"/>
                <w:sz w:val="17"/>
              </w:rPr>
              <w:t>«Rosas blancas. Orquídeas. Silencio.» / «White roses. Orchids. Silence.»</w:t>
            </w:r>
          </w:p>
        </w:tc>
        <w:tc>
          <w:tcPr>
            <w:tcW w:type="dxa" w:w="1656"/>
            <w:tcMar>
              <w:top w:w="40" w:type="dxa"/>
              <w:bottom w:w="40" w:type="dxa"/>
              <w:start w:w="80" w:type="dxa"/>
              <w:end w:w="80" w:type="dxa"/>
            </w:tcMar>
            <w:shd w:val="clear" w:color="auto" w:fill="FBEAF2"/>
          </w:tcPr>
          <w:p>
            <w:pPr>
              <w:spacing w:after="0" w:before="0"/>
            </w:pPr>
            <w:r>
              <w:rPr>
                <w:color w:val="2A2A2A"/>
                <w:sz w:val="17"/>
              </w:rPr>
              <w:t>Piano sostenido</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9-14s</w:t>
            </w:r>
          </w:p>
        </w:tc>
        <w:tc>
          <w:tcPr>
            <w:tcW w:type="dxa" w:w="1656"/>
            <w:tcMar>
              <w:top w:w="40" w:type="dxa"/>
              <w:bottom w:w="40" w:type="dxa"/>
              <w:start w:w="80" w:type="dxa"/>
              <w:end w:w="80" w:type="dxa"/>
            </w:tcMar>
          </w:tcPr>
          <w:p>
            <w:pPr>
              <w:spacing w:after="0" w:before="0"/>
            </w:pPr>
            <w:r>
              <w:rPr>
                <w:color w:val="2A2A2A"/>
                <w:sz w:val="17"/>
              </w:rPr>
              <w:t>Plano medio de Maky trabajando, mirada concentrada</w:t>
            </w:r>
          </w:p>
        </w:tc>
        <w:tc>
          <w:tcPr>
            <w:tcW w:type="dxa" w:w="1656"/>
            <w:tcMar>
              <w:top w:w="40" w:type="dxa"/>
              <w:bottom w:w="40" w:type="dxa"/>
              <w:start w:w="80" w:type="dxa"/>
              <w:end w:w="80" w:type="dxa"/>
            </w:tcMar>
          </w:tcPr>
          <w:p>
            <w:pPr>
              <w:spacing w:after="0" w:before="0"/>
            </w:pPr>
            <w:r>
              <w:rPr>
                <w:color w:val="2A2A2A"/>
                <w:sz w:val="17"/>
              </w:rPr>
              <w:t>Acomoda la monstera, paso a paso</w:t>
            </w:r>
          </w:p>
        </w:tc>
        <w:tc>
          <w:tcPr>
            <w:tcW w:type="dxa" w:w="1656"/>
            <w:tcMar>
              <w:top w:w="40" w:type="dxa"/>
              <w:bottom w:w="40" w:type="dxa"/>
              <w:start w:w="80" w:type="dxa"/>
              <w:end w:w="80" w:type="dxa"/>
            </w:tcMar>
          </w:tcPr>
          <w:p>
            <w:pPr>
              <w:spacing w:after="0" w:before="0"/>
            </w:pPr>
            <w:r>
              <w:rPr>
                <w:color w:val="2A2A2A"/>
                <w:sz w:val="17"/>
              </w:rPr>
              <w:t>«No es 'una venta'. Es un nombre que importó.» / «It's not 'a sale.' It's a name that mattered.»</w:t>
            </w:r>
          </w:p>
        </w:tc>
        <w:tc>
          <w:tcPr>
            <w:tcW w:type="dxa" w:w="1656"/>
            <w:tcMar>
              <w:top w:w="40" w:type="dxa"/>
              <w:bottom w:w="40" w:type="dxa"/>
              <w:start w:w="80" w:type="dxa"/>
              <w:end w:w="80" w:type="dxa"/>
            </w:tcMar>
          </w:tcPr>
          <w:p>
            <w:pPr>
              <w:spacing w:after="0" w:before="0"/>
            </w:pPr>
            <w:r>
              <w:rPr>
                <w:color w:val="2A2A2A"/>
                <w:sz w:val="17"/>
              </w:rPr>
              <w:t>Música tenue</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14-19s</w:t>
            </w:r>
          </w:p>
        </w:tc>
        <w:tc>
          <w:tcPr>
            <w:tcW w:type="dxa" w:w="1656"/>
            <w:tcMar>
              <w:top w:w="40" w:type="dxa"/>
              <w:bottom w:w="40" w:type="dxa"/>
              <w:start w:w="80" w:type="dxa"/>
              <w:end w:w="80" w:type="dxa"/>
            </w:tcMar>
            <w:shd w:val="clear" w:color="auto" w:fill="FBEAF2"/>
          </w:tcPr>
          <w:p>
            <w:pPr>
              <w:spacing w:after="0" w:before="0"/>
            </w:pPr>
            <w:r>
              <w:rPr>
                <w:color w:val="2A2A2A"/>
                <w:sz w:val="17"/>
              </w:rPr>
              <w:t>Primer plano de la banda donde escribe a mano</w:t>
            </w:r>
          </w:p>
        </w:tc>
        <w:tc>
          <w:tcPr>
            <w:tcW w:type="dxa" w:w="1656"/>
            <w:tcMar>
              <w:top w:w="40" w:type="dxa"/>
              <w:bottom w:w="40" w:type="dxa"/>
              <w:start w:w="80" w:type="dxa"/>
              <w:end w:w="80" w:type="dxa"/>
            </w:tcMar>
            <w:shd w:val="clear" w:color="auto" w:fill="FBEAF2"/>
          </w:tcPr>
          <w:p>
            <w:pPr>
              <w:spacing w:after="0" w:before="0"/>
            </w:pPr>
            <w:r>
              <w:rPr>
                <w:color w:val="2A2A2A"/>
                <w:sz w:val="17"/>
              </w:rPr>
              <w:t>Rotula el nombre/sash con letras doradas</w:t>
            </w:r>
          </w:p>
        </w:tc>
        <w:tc>
          <w:tcPr>
            <w:tcW w:type="dxa" w:w="1656"/>
            <w:tcMar>
              <w:top w:w="40" w:type="dxa"/>
              <w:bottom w:w="40" w:type="dxa"/>
              <w:start w:w="80" w:type="dxa"/>
              <w:end w:w="80" w:type="dxa"/>
            </w:tcMar>
            <w:shd w:val="clear" w:color="auto" w:fill="FBEAF2"/>
          </w:tcPr>
          <w:p>
            <w:pPr>
              <w:spacing w:after="0" w:before="0"/>
            </w:pPr>
            <w:r>
              <w:rPr>
                <w:color w:val="2A2A2A"/>
                <w:sz w:val="17"/>
              </w:rPr>
              <w:t>«Cada letra, a mano. Despacio.» / «Each letter, by hand. Slowly.»</w:t>
            </w:r>
          </w:p>
        </w:tc>
        <w:tc>
          <w:tcPr>
            <w:tcW w:type="dxa" w:w="1656"/>
            <w:tcMar>
              <w:top w:w="40" w:type="dxa"/>
              <w:bottom w:w="40" w:type="dxa"/>
              <w:start w:w="80" w:type="dxa"/>
              <w:end w:w="80" w:type="dxa"/>
            </w:tcMar>
            <w:shd w:val="clear" w:color="auto" w:fill="FBEAF2"/>
          </w:tcPr>
          <w:p>
            <w:pPr>
              <w:spacing w:after="0" w:before="0"/>
            </w:pPr>
            <w:r>
              <w:rPr>
                <w:color w:val="2A2A2A"/>
                <w:sz w:val="17"/>
              </w:rPr>
              <w:t>ASMR pluma</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19-24s</w:t>
            </w:r>
          </w:p>
        </w:tc>
        <w:tc>
          <w:tcPr>
            <w:tcW w:type="dxa" w:w="1656"/>
            <w:tcMar>
              <w:top w:w="40" w:type="dxa"/>
              <w:bottom w:w="40" w:type="dxa"/>
              <w:start w:w="80" w:type="dxa"/>
              <w:end w:w="80" w:type="dxa"/>
            </w:tcMar>
          </w:tcPr>
          <w:p>
            <w:pPr>
              <w:spacing w:after="0" w:before="0"/>
            </w:pPr>
            <w:r>
              <w:rPr>
                <w:color w:val="2A2A2A"/>
                <w:sz w:val="17"/>
              </w:rPr>
              <w:t>Plano amplio del tributo terminado, luz natural</w:t>
            </w:r>
          </w:p>
        </w:tc>
        <w:tc>
          <w:tcPr>
            <w:tcW w:type="dxa" w:w="1656"/>
            <w:tcMar>
              <w:top w:w="40" w:type="dxa"/>
              <w:bottom w:w="40" w:type="dxa"/>
              <w:start w:w="80" w:type="dxa"/>
              <w:end w:w="80" w:type="dxa"/>
            </w:tcMar>
          </w:tcPr>
          <w:p>
            <w:pPr>
              <w:spacing w:after="0" w:before="0"/>
            </w:pPr>
            <w:r>
              <w:rPr>
                <w:color w:val="2A2A2A"/>
                <w:sz w:val="17"/>
              </w:rPr>
              <w:t>El 'Pillar of White' completo</w:t>
            </w:r>
          </w:p>
        </w:tc>
        <w:tc>
          <w:tcPr>
            <w:tcW w:type="dxa" w:w="1656"/>
            <w:tcMar>
              <w:top w:w="40" w:type="dxa"/>
              <w:bottom w:w="40" w:type="dxa"/>
              <w:start w:w="80" w:type="dxa"/>
              <w:end w:w="80" w:type="dxa"/>
            </w:tcMar>
          </w:tcPr>
          <w:p>
            <w:pPr>
              <w:spacing w:after="0" w:before="0"/>
            </w:pPr>
            <w:r>
              <w:rPr>
                <w:color w:val="2A2A2A"/>
                <w:sz w:val="17"/>
              </w:rPr>
              <w:t>«La compostura hecha forma.» / «Composure made visible.»</w:t>
            </w:r>
          </w:p>
        </w:tc>
        <w:tc>
          <w:tcPr>
            <w:tcW w:type="dxa" w:w="1656"/>
            <w:tcMar>
              <w:top w:w="40" w:type="dxa"/>
              <w:bottom w:w="40" w:type="dxa"/>
              <w:start w:w="80" w:type="dxa"/>
              <w:end w:w="80" w:type="dxa"/>
            </w:tcMar>
          </w:tcPr>
          <w:p>
            <w:pPr>
              <w:spacing w:after="0" w:before="0"/>
            </w:pPr>
            <w:r>
              <w:rPr>
                <w:color w:val="2A2A2A"/>
                <w:sz w:val="17"/>
              </w:rPr>
              <w:t>Piano sube suave</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24-28s</w:t>
            </w:r>
          </w:p>
        </w:tc>
        <w:tc>
          <w:tcPr>
            <w:tcW w:type="dxa" w:w="1656"/>
            <w:tcMar>
              <w:top w:w="40" w:type="dxa"/>
              <w:bottom w:w="40" w:type="dxa"/>
              <w:start w:w="80" w:type="dxa"/>
              <w:end w:w="80" w:type="dxa"/>
            </w:tcMar>
            <w:shd w:val="clear" w:color="auto" w:fill="FBEAF2"/>
          </w:tcPr>
          <w:p>
            <w:pPr>
              <w:spacing w:after="0" w:before="0"/>
            </w:pPr>
            <w:r>
              <w:rPr>
                <w:color w:val="2A2A2A"/>
                <w:sz w:val="17"/>
              </w:rPr>
              <w:t>Texto sobre el arreglo</w:t>
            </w:r>
          </w:p>
        </w:tc>
        <w:tc>
          <w:tcPr>
            <w:tcW w:type="dxa" w:w="1656"/>
            <w:tcMar>
              <w:top w:w="40" w:type="dxa"/>
              <w:bottom w:w="40" w:type="dxa"/>
              <w:start w:w="80" w:type="dxa"/>
              <w:end w:w="80" w:type="dxa"/>
            </w:tcMar>
            <w:shd w:val="clear" w:color="auto" w:fill="FBEAF2"/>
          </w:tcPr>
          <w:p>
            <w:pPr>
              <w:spacing w:after="0" w:before="0"/>
            </w:pPr>
            <w:r>
              <w:rPr>
                <w:color w:val="2A2A2A"/>
                <w:sz w:val="17"/>
              </w:rPr>
              <w:t>CTA respetuoso</w:t>
            </w:r>
          </w:p>
        </w:tc>
        <w:tc>
          <w:tcPr>
            <w:tcW w:type="dxa" w:w="1656"/>
            <w:tcMar>
              <w:top w:w="40" w:type="dxa"/>
              <w:bottom w:w="40" w:type="dxa"/>
              <w:start w:w="80" w:type="dxa"/>
              <w:end w:w="80" w:type="dxa"/>
            </w:tcMar>
            <w:shd w:val="clear" w:color="auto" w:fill="FBEAF2"/>
          </w:tcPr>
          <w:p>
            <w:pPr>
              <w:spacing w:after="0" w:before="0"/>
            </w:pPr>
            <w:r>
              <w:rPr>
                <w:color w:val="2A2A2A"/>
                <w:sz w:val="17"/>
              </w:rPr>
              <w:t>«Estamos para esto, siempre 🤍» / «We're here for this, always 🤍»</w:t>
            </w:r>
          </w:p>
        </w:tc>
        <w:tc>
          <w:tcPr>
            <w:tcW w:type="dxa" w:w="1656"/>
            <w:tcMar>
              <w:top w:w="40" w:type="dxa"/>
              <w:bottom w:w="40" w:type="dxa"/>
              <w:start w:w="80" w:type="dxa"/>
              <w:end w:w="80" w:type="dxa"/>
            </w:tcMar>
            <w:shd w:val="clear" w:color="auto" w:fill="FBEAF2"/>
          </w:tcPr>
          <w:p>
            <w:pPr>
              <w:spacing w:after="0" w:before="0"/>
            </w:pPr>
            <w:r>
              <w:rPr>
                <w:color w:val="2A2A2A"/>
                <w:sz w:val="17"/>
              </w:rPr>
              <w:t>Fade lento</w:t>
            </w:r>
          </w:p>
        </w:tc>
      </w:tr>
    </w:tbl>
    <w:p>
      <w:pPr>
        <w:spacing w:after="40"/>
      </w:pPr>
    </w:p>
    <w:p>
      <w:r>
        <w:rPr>
          <w:b/>
        </w:rPr>
        <w:t>🔊 Sonido:</w:t>
      </w:r>
      <w:r>
        <w:t xml:space="preserve"> Sonido original con piano suave + ASMR de la pluma. NO uses audio trending alegre ni 'wait for it' — sería irrespetuoso. El silencio y el piano sostienen el tono. El ASMR del rotulado a mano humaniza el cuidado.</w:t>
      </w:r>
    </w:p>
    <w:p>
      <w:r>
        <w:rPr>
          <w:b/>
        </w:rPr>
        <w:t>📝 Caption:</w:t>
      </w:r>
    </w:p>
    <w:p>
      <w:pPr>
        <w:pStyle w:val="ListBullet"/>
      </w:pPr>
      <w:r>
        <w:t>ES: «Hay flores que no se hacen para celebrar, sino para acompañar. Cada tributo lo armamos a mano, con el nombre escrito despacio, porque ese adiós merece dignidad. El duelo no tiene temporada — estamos para ti todo el año en Long Island. Guarda esto para cuando lo necesites. 🤍»</w:t>
      </w:r>
    </w:p>
    <w:p>
      <w:pPr>
        <w:pStyle w:val="ListBullet"/>
      </w:pPr>
      <w:r>
        <w:t>EN: «Some flowers aren't made to celebrate — they're made to hold you. Every tribute is built by hand, the name written slowly, because that goodbye deserves dignity. Grief has no off-season — we're here for you all year on Long Island. Save this for when you need it. 🤍»</w:t>
      </w:r>
    </w:p>
    <w:p>
      <w:r>
        <w:rPr>
          <w:b/>
        </w:rPr>
        <w:t>#️⃣ Hashtags:</w:t>
      </w:r>
      <w:r>
        <w:t xml:space="preserve"> #sympathyflowers #floresdedespedida #funeralflowers #tributofloral #longislandflorist #nassaucounty #albertsonny #standingspray #grief #conduelo #floreriali #flowersthatcomfort</w:t>
      </w:r>
    </w:p>
    <w:p>
      <w:r>
        <w:rPr>
          <w:b/>
        </w:rPr>
        <w:t>✂️ Edición (CapCut):</w:t>
      </w:r>
      <w:r>
        <w:t xml:space="preserve"> Cortes lentos y largos (no jump cuts rápidos). Velocidad normal o x0.9 (ligero slow-mo) para tono solemne. Texto centrado en blanco hueso, sin emojis ruidosos. Sin transiciones llamativas — solo fundidos suaves entre escenas. Color grade ligeramente desaturado/frío. Duración 26-28s. NUNCA muestres rostros de dolientes ni nombres reales identificables sin permiso explícito.</w:t>
      </w:r>
    </w:p>
    <w:p>
      <w:r>
        <w:rPr>
          <w:b/>
        </w:rPr>
        <w:t>💡 Tip / variante:</w:t>
      </w:r>
      <w:r>
        <w:t xml:space="preserve"> Versión recurrente "Lo que nadie ve de una florería" mostrando el lado serio del oficio. También puedes hacer un carrusel/reel educativo: "3 cosas que decir cuando no sabes qué decir" sobre el lenguaje del duelo.</w:t>
      </w:r>
    </w:p>
    <w:p>
      <w:pPr>
        <w:pStyle w:val="Heading4"/>
      </w:pPr>
      <w:r>
        <w:t>Reel 22 — Sorpresa en el trabajo  ·  Surprise at the Office</w:t>
      </w:r>
    </w:p>
    <w:p>
      <w:r>
        <w:rPr>
          <w:i/>
        </w:rPr>
        <w:t>Emocion / reacciones / historias · Sorpresa de entrega sorpresa en lugar público — reacción del entorno (con permiso) · Mixto · ~25s</w:t>
      </w:r>
    </w:p>
    <w:p>
      <w:r>
        <w:rPr>
          <w:b/>
        </w:rPr>
        <w:t>🎯 Por qué crece:</w:t>
      </w:r>
      <w:r>
        <w:t xml:space="preserve"> Las sorpresas en público activan a TODO el entorno (compañeros gritando "¿quién te las manda?") = reacción coral muy compartible. El formato "adivina la ocasión" en caption dispara comentarios. La curiosidad de "¿de quién son?" retiene.</w:t>
      </w:r>
    </w:p>
    <w:p>
      <w:r>
        <w:rPr>
          <w:b/>
        </w:rPr>
        <w:t>🪝 Hook (0-2s):</w:t>
      </w:r>
      <w:r>
        <w:t xml:space="preserve"> Maky caminando con un ramo grande envuelto entrando a una oficina/local; cámara en mano (POV repartidor). Texto: «POV: eres la persona menos sospechosa de la oficina.» / «POV: you're the LEAST suspecting person in the office.»</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(ángulo/encuadre)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Qué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0-3s</w:t>
            </w:r>
          </w:p>
        </w:tc>
        <w:tc>
          <w:tcPr>
            <w:tcW w:type="dxa" w:w="1656"/>
            <w:tcMar>
              <w:top w:w="40" w:type="dxa"/>
              <w:bottom w:w="40" w:type="dxa"/>
              <w:start w:w="80" w:type="dxa"/>
              <w:end w:w="80" w:type="dxa"/>
            </w:tcMar>
          </w:tcPr>
          <w:p>
            <w:pPr>
              <w:spacing w:after="0" w:before="0"/>
            </w:pPr>
            <w:r>
              <w:rPr>
                <w:color w:val="2A2A2A"/>
                <w:sz w:val="17"/>
              </w:rPr>
              <w:t>POV caminando, ramo en primer plano</w:t>
            </w:r>
          </w:p>
        </w:tc>
        <w:tc>
          <w:tcPr>
            <w:tcW w:type="dxa" w:w="1656"/>
            <w:tcMar>
              <w:top w:w="40" w:type="dxa"/>
              <w:bottom w:w="40" w:type="dxa"/>
              <w:start w:w="80" w:type="dxa"/>
              <w:end w:w="80" w:type="dxa"/>
            </w:tcMar>
          </w:tcPr>
          <w:p>
            <w:pPr>
              <w:spacing w:after="0" w:before="0"/>
            </w:pPr>
            <w:r>
              <w:rPr>
                <w:color w:val="2A2A2A"/>
                <w:sz w:val="17"/>
              </w:rPr>
              <w:t>Entrada, se ve el ramo envuelto y el espacio</w:t>
            </w:r>
          </w:p>
        </w:tc>
        <w:tc>
          <w:tcPr>
            <w:tcW w:type="dxa" w:w="1656"/>
            <w:tcMar>
              <w:top w:w="40" w:type="dxa"/>
              <w:bottom w:w="40" w:type="dxa"/>
              <w:start w:w="80" w:type="dxa"/>
              <w:end w:w="80" w:type="dxa"/>
            </w:tcMar>
          </w:tcPr>
          <w:p>
            <w:pPr>
              <w:spacing w:after="0" w:before="0"/>
            </w:pPr>
            <w:r>
              <w:rPr>
                <w:color w:val="2A2A2A"/>
                <w:sz w:val="17"/>
              </w:rPr>
              <w:t>«Entrega sorpresa, martes normal» / «Surprise delivery, normal Tuesday»</w:t>
            </w:r>
          </w:p>
        </w:tc>
        <w:tc>
          <w:tcPr>
            <w:tcW w:type="dxa" w:w="1656"/>
            <w:tcMar>
              <w:top w:w="40" w:type="dxa"/>
              <w:bottom w:w="40" w:type="dxa"/>
              <w:start w:w="80" w:type="dxa"/>
              <w:end w:w="80" w:type="dxa"/>
            </w:tcMar>
          </w:tcPr>
          <w:p>
            <w:pPr>
              <w:spacing w:after="0" w:before="0"/>
            </w:pPr>
            <w:r>
              <w:rPr>
                <w:color w:val="2A2A2A"/>
                <w:sz w:val="17"/>
              </w:rPr>
              <w:t>Trending upbeat</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3-7s</w:t>
            </w:r>
          </w:p>
        </w:tc>
        <w:tc>
          <w:tcPr>
            <w:tcW w:type="dxa" w:w="1656"/>
            <w:tcMar>
              <w:top w:w="40" w:type="dxa"/>
              <w:bottom w:w="40" w:type="dxa"/>
              <w:start w:w="80" w:type="dxa"/>
              <w:end w:w="80" w:type="dxa"/>
            </w:tcMar>
            <w:shd w:val="clear" w:color="auto" w:fill="FBEAF2"/>
          </w:tcPr>
          <w:p>
            <w:pPr>
              <w:spacing w:after="0" w:before="0"/>
            </w:pPr>
            <w:r>
              <w:rPr>
                <w:color w:val="2A2A2A"/>
                <w:sz w:val="17"/>
              </w:rPr>
              <w:t>Plano de compañeros girándose</w:t>
            </w:r>
          </w:p>
        </w:tc>
        <w:tc>
          <w:tcPr>
            <w:tcW w:type="dxa" w:w="1656"/>
            <w:tcMar>
              <w:top w:w="40" w:type="dxa"/>
              <w:bottom w:w="40" w:type="dxa"/>
              <w:start w:w="80" w:type="dxa"/>
              <w:end w:w="80" w:type="dxa"/>
            </w:tcMar>
            <w:shd w:val="clear" w:color="auto" w:fill="FBEAF2"/>
          </w:tcPr>
          <w:p>
            <w:pPr>
              <w:spacing w:after="0" w:before="0"/>
            </w:pPr>
            <w:r>
              <w:rPr>
                <w:color w:val="2A2A2A"/>
                <w:sz w:val="17"/>
              </w:rPr>
              <w:t>El entorno empieza a notar</w:t>
            </w:r>
          </w:p>
        </w:tc>
        <w:tc>
          <w:tcPr>
            <w:tcW w:type="dxa" w:w="1656"/>
            <w:tcMar>
              <w:top w:w="40" w:type="dxa"/>
              <w:bottom w:w="40" w:type="dxa"/>
              <w:start w:w="80" w:type="dxa"/>
              <w:end w:w="80" w:type="dxa"/>
            </w:tcMar>
            <w:shd w:val="clear" w:color="auto" w:fill="FBEAF2"/>
          </w:tcPr>
          <w:p>
            <w:pPr>
              <w:spacing w:after="0" w:before="0"/>
            </w:pPr>
            <w:r>
              <w:rPr>
                <w:color w:val="2A2A2A"/>
                <w:sz w:val="17"/>
              </w:rPr>
              <w:t>«'¿Para QUIÉN son?'» / «'Who are those FOR?'»</w:t>
            </w:r>
          </w:p>
        </w:tc>
        <w:tc>
          <w:tcPr>
            <w:tcW w:type="dxa" w:w="1656"/>
            <w:tcMar>
              <w:top w:w="40" w:type="dxa"/>
              <w:bottom w:w="40" w:type="dxa"/>
              <w:start w:w="80" w:type="dxa"/>
              <w:end w:w="80" w:type="dxa"/>
            </w:tcMar>
            <w:shd w:val="clear" w:color="auto" w:fill="FBEAF2"/>
          </w:tcPr>
          <w:p>
            <w:pPr>
              <w:spacing w:after="0" w:before="0"/>
            </w:pPr>
            <w:r>
              <w:rPr>
                <w:color w:val="2A2A2A"/>
                <w:sz w:val="17"/>
              </w:rPr>
              <w:t>Música sube</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7-12s</w:t>
            </w:r>
          </w:p>
        </w:tc>
        <w:tc>
          <w:tcPr>
            <w:tcW w:type="dxa" w:w="1656"/>
            <w:tcMar>
              <w:top w:w="40" w:type="dxa"/>
              <w:bottom w:w="40" w:type="dxa"/>
              <w:start w:w="80" w:type="dxa"/>
              <w:end w:w="80" w:type="dxa"/>
            </w:tcMar>
          </w:tcPr>
          <w:p>
            <w:pPr>
              <w:spacing w:after="0" w:before="0"/>
            </w:pPr>
            <w:r>
              <w:rPr>
                <w:color w:val="2A2A2A"/>
                <w:sz w:val="17"/>
              </w:rPr>
              <w:t>Plano de la persona destinataria reaccionando</w:t>
            </w:r>
          </w:p>
        </w:tc>
        <w:tc>
          <w:tcPr>
            <w:tcW w:type="dxa" w:w="1656"/>
            <w:tcMar>
              <w:top w:w="40" w:type="dxa"/>
              <w:bottom w:w="40" w:type="dxa"/>
              <w:start w:w="80" w:type="dxa"/>
              <w:end w:w="80" w:type="dxa"/>
            </w:tcMar>
          </w:tcPr>
          <w:p>
            <w:pPr>
              <w:spacing w:after="0" w:before="0"/>
            </w:pPr>
            <w:r>
              <w:rPr>
                <w:color w:val="2A2A2A"/>
                <w:sz w:val="17"/>
              </w:rPr>
              <w:t>Cara de '¿yo?', manos al pecho</w:t>
            </w:r>
          </w:p>
        </w:tc>
        <w:tc>
          <w:tcPr>
            <w:tcW w:type="dxa" w:w="1656"/>
            <w:tcMar>
              <w:top w:w="40" w:type="dxa"/>
              <w:bottom w:w="40" w:type="dxa"/>
              <w:start w:w="80" w:type="dxa"/>
              <w:end w:w="80" w:type="dxa"/>
            </w:tcMar>
          </w:tcPr>
          <w:p>
            <w:pPr>
              <w:spacing w:after="0" w:before="0"/>
            </w:pPr>
            <w:r>
              <w:rPr>
                <w:color w:val="2A2A2A"/>
                <w:sz w:val="17"/>
              </w:rPr>
              <w:t>«Spoiler: no es su cumpleaños» / «Spoiler: it's not her birthday»</w:t>
            </w:r>
          </w:p>
        </w:tc>
        <w:tc>
          <w:tcPr>
            <w:tcW w:type="dxa" w:w="1656"/>
            <w:tcMar>
              <w:top w:w="40" w:type="dxa"/>
              <w:bottom w:w="40" w:type="dxa"/>
              <w:start w:w="80" w:type="dxa"/>
              <w:end w:w="80" w:type="dxa"/>
            </w:tcMar>
          </w:tcPr>
          <w:p>
            <w:pPr>
              <w:spacing w:after="0" w:before="0"/>
            </w:pPr>
            <w:r>
              <w:rPr>
                <w:color w:val="2A2A2A"/>
                <w:sz w:val="17"/>
              </w:rPr>
              <w:t>Beat tensión</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12-17s</w:t>
            </w:r>
          </w:p>
        </w:tc>
        <w:tc>
          <w:tcPr>
            <w:tcW w:type="dxa" w:w="1656"/>
            <w:tcMar>
              <w:top w:w="40" w:type="dxa"/>
              <w:bottom w:w="40" w:type="dxa"/>
              <w:start w:w="80" w:type="dxa"/>
              <w:end w:w="80" w:type="dxa"/>
            </w:tcMar>
            <w:shd w:val="clear" w:color="auto" w:fill="FBEAF2"/>
          </w:tcPr>
          <w:p>
            <w:pPr>
              <w:spacing w:after="0" w:before="0"/>
            </w:pPr>
            <w:r>
              <w:rPr>
                <w:color w:val="2A2A2A"/>
                <w:sz w:val="17"/>
              </w:rPr>
              <w:t>Reacción amplia, compañeros aplauden/gritan</w:t>
            </w:r>
          </w:p>
        </w:tc>
        <w:tc>
          <w:tcPr>
            <w:tcW w:type="dxa" w:w="1656"/>
            <w:tcMar>
              <w:top w:w="40" w:type="dxa"/>
              <w:bottom w:w="40" w:type="dxa"/>
              <w:start w:w="80" w:type="dxa"/>
              <w:end w:w="80" w:type="dxa"/>
            </w:tcMar>
            <w:shd w:val="clear" w:color="auto" w:fill="FBEAF2"/>
          </w:tcPr>
          <w:p>
            <w:pPr>
              <w:spacing w:after="0" w:before="0"/>
            </w:pPr>
            <w:r>
              <w:rPr>
                <w:color w:val="2A2A2A"/>
                <w:sz w:val="17"/>
              </w:rPr>
              <w:t>Recibe el ramo, sonríe nerviosa</w:t>
            </w:r>
          </w:p>
        </w:tc>
        <w:tc>
          <w:tcPr>
            <w:tcW w:type="dxa" w:w="1656"/>
            <w:tcMar>
              <w:top w:w="40" w:type="dxa"/>
              <w:bottom w:w="40" w:type="dxa"/>
              <w:start w:w="80" w:type="dxa"/>
              <w:end w:w="80" w:type="dxa"/>
            </w:tcMar>
            <w:shd w:val="clear" w:color="auto" w:fill="FBEAF2"/>
          </w:tcPr>
          <w:p>
            <w:pPr>
              <w:spacing w:after="0" w:before="0"/>
            </w:pPr>
            <w:r>
              <w:rPr>
                <w:color w:val="2A2A2A"/>
                <w:sz w:val="17"/>
              </w:rPr>
              <w:t>«'Porque sí' es la mejor razón» / «'Just because' is the best reason»</w:t>
            </w:r>
          </w:p>
        </w:tc>
        <w:tc>
          <w:tcPr>
            <w:tcW w:type="dxa" w:w="1656"/>
            <w:tcMar>
              <w:top w:w="40" w:type="dxa"/>
              <w:bottom w:w="40" w:type="dxa"/>
              <w:start w:w="80" w:type="dxa"/>
              <w:end w:w="80" w:type="dxa"/>
            </w:tcMar>
            <w:shd w:val="clear" w:color="auto" w:fill="FBEAF2"/>
          </w:tcPr>
          <w:p>
            <w:pPr>
              <w:spacing w:after="0" w:before="0"/>
            </w:pPr>
            <w:r>
              <w:rPr>
                <w:color w:val="2A2A2A"/>
                <w:sz w:val="17"/>
              </w:rPr>
              <w:t>DROP</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17-21s</w:t>
            </w:r>
          </w:p>
        </w:tc>
        <w:tc>
          <w:tcPr>
            <w:tcW w:type="dxa" w:w="1656"/>
            <w:tcMar>
              <w:top w:w="40" w:type="dxa"/>
              <w:bottom w:w="40" w:type="dxa"/>
              <w:start w:w="80" w:type="dxa"/>
              <w:end w:w="80" w:type="dxa"/>
            </w:tcMar>
          </w:tcPr>
          <w:p>
            <w:pPr>
              <w:spacing w:after="0" w:before="0"/>
            </w:pPr>
            <w:r>
              <w:rPr>
                <w:color w:val="2A2A2A"/>
                <w:sz w:val="17"/>
              </w:rPr>
              <w:t>Primer plano del ramo + tarjeta en su mano</w:t>
            </w:r>
          </w:p>
        </w:tc>
        <w:tc>
          <w:tcPr>
            <w:tcW w:type="dxa" w:w="1656"/>
            <w:tcMar>
              <w:top w:w="40" w:type="dxa"/>
              <w:bottom w:w="40" w:type="dxa"/>
              <w:start w:w="80" w:type="dxa"/>
              <w:end w:w="80" w:type="dxa"/>
            </w:tcMar>
          </w:tcPr>
          <w:p>
            <w:pPr>
              <w:spacing w:after="0" w:before="0"/>
            </w:pPr>
            <w:r>
              <w:rPr>
                <w:color w:val="2A2A2A"/>
                <w:sz w:val="17"/>
              </w:rPr>
              <w:t>Lee la tarjeta, se emociona</w:t>
            </w:r>
          </w:p>
        </w:tc>
        <w:tc>
          <w:tcPr>
            <w:tcW w:type="dxa" w:w="1656"/>
            <w:tcMar>
              <w:top w:w="40" w:type="dxa"/>
              <w:bottom w:w="40" w:type="dxa"/>
              <w:start w:w="80" w:type="dxa"/>
              <w:end w:w="80" w:type="dxa"/>
            </w:tcMar>
          </w:tcPr>
          <w:p>
            <w:pPr>
              <w:spacing w:after="0" w:before="0"/>
            </w:pPr>
            <w:r>
              <w:rPr>
                <w:color w:val="2A2A2A"/>
                <w:sz w:val="17"/>
              </w:rPr>
              <w:t>«👀💌» / «👀💌»</w:t>
            </w:r>
          </w:p>
        </w:tc>
        <w:tc>
          <w:tcPr>
            <w:tcW w:type="dxa" w:w="1656"/>
            <w:tcMar>
              <w:top w:w="40" w:type="dxa"/>
              <w:bottom w:w="40" w:type="dxa"/>
              <w:start w:w="80" w:type="dxa"/>
              <w:end w:w="80" w:type="dxa"/>
            </w:tcMar>
          </w:tcPr>
          <w:p>
            <w:pPr>
              <w:spacing w:after="0" w:before="0"/>
            </w:pPr>
            <w:r>
              <w:rPr>
                <w:color w:val="2A2A2A"/>
                <w:sz w:val="17"/>
              </w:rPr>
              <w:t>Música emocional</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21-25s</w:t>
            </w:r>
          </w:p>
        </w:tc>
        <w:tc>
          <w:tcPr>
            <w:tcW w:type="dxa" w:w="1656"/>
            <w:tcMar>
              <w:top w:w="40" w:type="dxa"/>
              <w:bottom w:w="40" w:type="dxa"/>
              <w:start w:w="80" w:type="dxa"/>
              <w:end w:w="80" w:type="dxa"/>
            </w:tcMar>
            <w:shd w:val="clear" w:color="auto" w:fill="FBEAF2"/>
          </w:tcPr>
          <w:p>
            <w:pPr>
              <w:spacing w:after="0" w:before="0"/>
            </w:pPr>
            <w:r>
              <w:rPr>
                <w:color w:val="2A2A2A"/>
                <w:sz w:val="17"/>
              </w:rPr>
              <w:t>Maky guiña a cámara saliendo</w:t>
            </w:r>
          </w:p>
        </w:tc>
        <w:tc>
          <w:tcPr>
            <w:tcW w:type="dxa" w:w="1656"/>
            <w:tcMar>
              <w:top w:w="40" w:type="dxa"/>
              <w:bottom w:w="40" w:type="dxa"/>
              <w:start w:w="80" w:type="dxa"/>
              <w:end w:w="80" w:type="dxa"/>
            </w:tcMar>
            <w:shd w:val="clear" w:color="auto" w:fill="FBEAF2"/>
          </w:tcPr>
          <w:p>
            <w:pPr>
              <w:spacing w:after="0" w:before="0"/>
            </w:pPr>
            <w:r>
              <w:rPr>
                <w:color w:val="2A2A2A"/>
                <w:sz w:val="17"/>
              </w:rPr>
              <w:t>Cierre</w:t>
            </w:r>
          </w:p>
        </w:tc>
        <w:tc>
          <w:tcPr>
            <w:tcW w:type="dxa" w:w="1656"/>
            <w:tcMar>
              <w:top w:w="40" w:type="dxa"/>
              <w:bottom w:w="40" w:type="dxa"/>
              <w:start w:w="80" w:type="dxa"/>
              <w:end w:w="80" w:type="dxa"/>
            </w:tcMar>
            <w:shd w:val="clear" w:color="auto" w:fill="FBEAF2"/>
          </w:tcPr>
          <w:p>
            <w:pPr>
              <w:spacing w:after="0" w:before="0"/>
            </w:pPr>
            <w:r>
              <w:rPr>
                <w:color w:val="2A2A2A"/>
                <w:sz w:val="17"/>
              </w:rPr>
              <w:t>«Sorpréndela hoy 👇 ordena antes de 2pm» / «Surprise her today 👇 order before 2pm»</w:t>
            </w:r>
          </w:p>
        </w:tc>
        <w:tc>
          <w:tcPr>
            <w:tcW w:type="dxa" w:w="1656"/>
            <w:tcMar>
              <w:top w:w="40" w:type="dxa"/>
              <w:bottom w:w="40" w:type="dxa"/>
              <w:start w:w="80" w:type="dxa"/>
              <w:end w:w="80" w:type="dxa"/>
            </w:tcMar>
            <w:shd w:val="clear" w:color="auto" w:fill="FBEAF2"/>
          </w:tcPr>
          <w:p>
            <w:pPr>
              <w:spacing w:after="0" w:before="0"/>
            </w:pPr>
            <w:r>
              <w:rPr>
                <w:color w:val="2A2A2A"/>
                <w:sz w:val="17"/>
              </w:rPr>
              <w:t>Outro</w:t>
            </w:r>
          </w:p>
        </w:tc>
      </w:tr>
    </w:tbl>
    <w:p>
      <w:pPr>
        <w:spacing w:after="40"/>
      </w:pPr>
    </w:p>
    <w:p>
      <w:r>
        <w:rPr>
          <w:b/>
        </w:rPr>
        <w:t>🔊 Sonido:</w:t>
      </w:r>
      <w:r>
        <w:t xml:space="preserve"> Audio trending alegre/sorpresa (el típico de "reveal" con drop). Mantén las voces reales del entorno ("¿para quién?") por debajo de la música — el audio diegético da autenticidad. Sube el trending en el drop de la reacción.</w:t>
      </w:r>
    </w:p>
    <w:p>
      <w:r>
        <w:rPr>
          <w:b/>
        </w:rPr>
        <w:t>📝 Caption:</w:t>
      </w:r>
    </w:p>
    <w:p>
      <w:pPr>
        <w:pStyle w:val="ListBullet"/>
      </w:pPr>
      <w:r>
        <w:t>ES: «Un martes cualquiera convertido en EL día. 💐 Las flores no necesitan ocasión — un ramo 'porque sí' en el trabajo arma fiesta solito. ¿Adivinas la ocasión? Te leo en comentarios 👇 Ordena antes de las 2pm y hoy sorprendes a alguien en Long Island.»</w:t>
      </w:r>
    </w:p>
    <w:p>
      <w:pPr>
        <w:pStyle w:val="ListBullet"/>
      </w:pPr>
      <w:r>
        <w:t>EN: «A regular Tuesday turned into THE day. 💐 Flowers don't need an occasion — a 'just because' bouquet at the office throws its own party. Guess the occasion in the comments 👇 Order before 2pm and surprise someone on Long Island today.»</w:t>
      </w:r>
    </w:p>
    <w:p>
      <w:r>
        <w:rPr>
          <w:b/>
        </w:rPr>
        <w:t>#️⃣ Hashtags:</w:t>
      </w:r>
      <w:r>
        <w:t xml:space="preserve"> #surprisedelivery #flowerdelivery #justbecause #porquesi #officesurprise #longislandflorist #nassauflorist #queensflorist #manhassetny #ramosorpresa #flowersli #sendflowers</w:t>
      </w:r>
    </w:p>
    <w:p>
      <w:r>
        <w:rPr>
          <w:b/>
        </w:rPr>
        <w:t>✂️ Edición (CapCut):</w:t>
      </w:r>
      <w:r>
        <w:t xml:space="preserve"> Música arranca al entrar (escena 1). Jump cut al beat entre las miradas de los compañeros (escena 2). Zoom rápido a la cara de '¿yo?' (escena 3). Drop sincronizado con la entrega (escena 4). Texto superior con chip translúcido para contraste sobre la oficina. Velocidad x1.3 en el caminar, normal en la reacción. Duración 23-25s. Pide permiso a la destinataria antes de publicar.</w:t>
      </w:r>
    </w:p>
    <w:p>
      <w:r>
        <w:rPr>
          <w:b/>
        </w:rPr>
        <w:t>💡 Tip / variante:</w:t>
      </w:r>
      <w:r>
        <w:t xml:space="preserve"> Si no consigues una entrega real en oficina, graba la salida desde la tienda con el ramo + cliente que confirma "es para sorprender a mi esposa en su trabajo" y monta la reacción otro día. O hazlo con un familiar/empleada como sorpresa real.</w:t>
      </w:r>
    </w:p>
    <w:p>
      <w:pPr>
        <w:pStyle w:val="Heading4"/>
      </w:pPr>
      <w:r>
        <w:t>Reel 23 — Volvió por el mismo ramo  ·  She Came Back for the Same Bouquet</w:t>
      </w:r>
    </w:p>
    <w:p>
      <w:r>
        <w:rPr>
          <w:i/>
        </w:rPr>
        <w:t>Emocion / reacciones / historias · Historia de cliente recurrente — narrativa de fidelidad contada por Maky a cámara · Cara (Maky) · ~33s</w:t>
      </w:r>
    </w:p>
    <w:p>
      <w:r>
        <w:rPr>
          <w:b/>
        </w:rPr>
        <w:t>🎯 Por qué crece:</w:t>
      </w:r>
      <w:r>
        <w:t xml:space="preserve"> Storytelling de cliente con giro emocional = retención alta (la gente se queda por la historia) y comentarios sentimentales que el algoritmo ama. Posiciona a Maky como personaje/cara de la marca (clave para CRECER seguidores que vuelven por ELLA, no solo por flores). Loop natural: termina donde empieza.</w:t>
      </w:r>
    </w:p>
    <w:p>
      <w:r>
        <w:rPr>
          <w:b/>
        </w:rPr>
        <w:t>🪝 Hook (0-2s):</w:t>
      </w:r>
      <w:r>
        <w:t xml:space="preserve"> Maky a cámara, plano busto, sosteniendo un ramo de rosas blush. Texto: «Esta señora pide el MISMO ramo cada mes. Hasta que entendí por qué.» / «This lady orders the SAME bouquet every month. Until I understood why.»</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(ángulo/encuadre)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Qué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0-4s</w:t>
            </w:r>
          </w:p>
        </w:tc>
        <w:tc>
          <w:tcPr>
            <w:tcW w:type="dxa" w:w="1656"/>
            <w:tcMar>
              <w:top w:w="40" w:type="dxa"/>
              <w:bottom w:w="40" w:type="dxa"/>
              <w:start w:w="80" w:type="dxa"/>
              <w:end w:w="80" w:type="dxa"/>
            </w:tcMar>
          </w:tcPr>
          <w:p>
            <w:pPr>
              <w:spacing w:after="0" w:before="0"/>
            </w:pPr>
            <w:r>
              <w:rPr>
                <w:color w:val="2A2A2A"/>
                <w:sz w:val="17"/>
              </w:rPr>
              <w:t>Maky a cámara, plano medio</w:t>
            </w:r>
          </w:p>
        </w:tc>
        <w:tc>
          <w:tcPr>
            <w:tcW w:type="dxa" w:w="1656"/>
            <w:tcMar>
              <w:top w:w="40" w:type="dxa"/>
              <w:bottom w:w="40" w:type="dxa"/>
              <w:start w:w="80" w:type="dxa"/>
              <w:end w:w="80" w:type="dxa"/>
            </w:tcMar>
          </w:tcPr>
          <w:p>
            <w:pPr>
              <w:spacing w:after="0" w:before="0"/>
            </w:pPr>
            <w:r>
              <w:rPr>
                <w:color w:val="2A2A2A"/>
                <w:sz w:val="17"/>
              </w:rPr>
              <w:t>Empieza a contar, mira al lente</w:t>
            </w:r>
          </w:p>
        </w:tc>
        <w:tc>
          <w:tcPr>
            <w:tcW w:type="dxa" w:w="1656"/>
            <w:tcMar>
              <w:top w:w="40" w:type="dxa"/>
              <w:bottom w:w="40" w:type="dxa"/>
              <w:start w:w="80" w:type="dxa"/>
              <w:end w:w="80" w:type="dxa"/>
            </w:tcMar>
          </w:tcPr>
          <w:p>
            <w:pPr>
              <w:spacing w:after="0" w:before="0"/>
            </w:pPr>
            <w:r>
              <w:rPr>
                <w:color w:val="2A2A2A"/>
                <w:sz w:val="17"/>
              </w:rPr>
              <w:t>«Pide el mismo ramo cada mes» / «Same bouquet every month»</w:t>
            </w:r>
          </w:p>
        </w:tc>
        <w:tc>
          <w:tcPr>
            <w:tcW w:type="dxa" w:w="1656"/>
            <w:tcMar>
              <w:top w:w="40" w:type="dxa"/>
              <w:bottom w:w="40" w:type="dxa"/>
              <w:start w:w="80" w:type="dxa"/>
              <w:end w:w="80" w:type="dxa"/>
            </w:tcMar>
          </w:tcPr>
          <w:p>
            <w:pPr>
              <w:spacing w:after="0" w:before="0"/>
            </w:pPr>
            <w:r>
              <w:rPr>
                <w:color w:val="2A2A2A"/>
                <w:sz w:val="17"/>
              </w:rPr>
              <w:t>Sonido original (su voz) + música baja</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4-10s</w:t>
            </w:r>
          </w:p>
        </w:tc>
        <w:tc>
          <w:tcPr>
            <w:tcW w:type="dxa" w:w="1656"/>
            <w:tcMar>
              <w:top w:w="40" w:type="dxa"/>
              <w:bottom w:w="40" w:type="dxa"/>
              <w:start w:w="80" w:type="dxa"/>
              <w:end w:w="80" w:type="dxa"/>
            </w:tcMar>
            <w:shd w:val="clear" w:color="auto" w:fill="FBEAF2"/>
          </w:tcPr>
          <w:p>
            <w:pPr>
              <w:spacing w:after="0" w:before="0"/>
            </w:pPr>
            <w:r>
              <w:rPr>
                <w:color w:val="2A2A2A"/>
                <w:sz w:val="17"/>
              </w:rPr>
              <w:t>B-roll: manos armando el ramo blush</w:t>
            </w:r>
          </w:p>
        </w:tc>
        <w:tc>
          <w:tcPr>
            <w:tcW w:type="dxa" w:w="1656"/>
            <w:tcMar>
              <w:top w:w="40" w:type="dxa"/>
              <w:bottom w:w="40" w:type="dxa"/>
              <w:start w:w="80" w:type="dxa"/>
              <w:end w:w="80" w:type="dxa"/>
            </w:tcMar>
            <w:shd w:val="clear" w:color="auto" w:fill="FBEAF2"/>
          </w:tcPr>
          <w:p>
            <w:pPr>
              <w:spacing w:after="0" w:before="0"/>
            </w:pPr>
            <w:r>
              <w:rPr>
                <w:color w:val="2A2A2A"/>
                <w:sz w:val="17"/>
              </w:rPr>
              <w:t>Voz en off de Maky sobre el armado</w:t>
            </w:r>
          </w:p>
        </w:tc>
        <w:tc>
          <w:tcPr>
            <w:tcW w:type="dxa" w:w="1656"/>
            <w:tcMar>
              <w:top w:w="40" w:type="dxa"/>
              <w:bottom w:w="40" w:type="dxa"/>
              <w:start w:w="80" w:type="dxa"/>
              <w:end w:w="80" w:type="dxa"/>
            </w:tcMar>
            <w:shd w:val="clear" w:color="auto" w:fill="FBEAF2"/>
          </w:tcPr>
          <w:p>
            <w:pPr>
              <w:spacing w:after="0" w:before="0"/>
            </w:pPr>
            <w:r>
              <w:rPr>
                <w:color w:val="2A2A2A"/>
                <w:sz w:val="17"/>
              </w:rPr>
              <w:t>«Rosas blush. Siempre las mismas.» / «Blush roses. Always the same.»</w:t>
            </w:r>
          </w:p>
        </w:tc>
        <w:tc>
          <w:tcPr>
            <w:tcW w:type="dxa" w:w="1656"/>
            <w:tcMar>
              <w:top w:w="40" w:type="dxa"/>
              <w:bottom w:w="40" w:type="dxa"/>
              <w:start w:w="80" w:type="dxa"/>
              <w:end w:w="80" w:type="dxa"/>
            </w:tcMar>
            <w:shd w:val="clear" w:color="auto" w:fill="FBEAF2"/>
          </w:tcPr>
          <w:p>
            <w:pPr>
              <w:spacing w:after="0" w:before="0"/>
            </w:pPr>
            <w:r>
              <w:rPr>
                <w:color w:val="2A2A2A"/>
                <w:sz w:val="17"/>
              </w:rPr>
              <w:t>Voz Maky + música</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10-17s</w:t>
            </w:r>
          </w:p>
        </w:tc>
        <w:tc>
          <w:tcPr>
            <w:tcW w:type="dxa" w:w="1656"/>
            <w:tcMar>
              <w:top w:w="40" w:type="dxa"/>
              <w:bottom w:w="40" w:type="dxa"/>
              <w:start w:w="80" w:type="dxa"/>
              <w:end w:w="80" w:type="dxa"/>
            </w:tcMar>
          </w:tcPr>
          <w:p>
            <w:pPr>
              <w:spacing w:after="0" w:before="0"/>
            </w:pPr>
            <w:r>
              <w:rPr>
                <w:color w:val="2A2A2A"/>
                <w:sz w:val="17"/>
              </w:rPr>
              <w:t>Maky a cámara otra vez, tono más suave</w:t>
            </w:r>
          </w:p>
        </w:tc>
        <w:tc>
          <w:tcPr>
            <w:tcW w:type="dxa" w:w="1656"/>
            <w:tcMar>
              <w:top w:w="40" w:type="dxa"/>
              <w:bottom w:w="40" w:type="dxa"/>
              <w:start w:w="80" w:type="dxa"/>
              <w:end w:w="80" w:type="dxa"/>
            </w:tcMar>
          </w:tcPr>
          <w:p>
            <w:pPr>
              <w:spacing w:after="0" w:before="0"/>
            </w:pPr>
            <w:r>
              <w:rPr>
                <w:color w:val="2A2A2A"/>
                <w:sz w:val="17"/>
              </w:rPr>
              <w:t>Cuenta el giro de la historia</w:t>
            </w:r>
          </w:p>
        </w:tc>
        <w:tc>
          <w:tcPr>
            <w:tcW w:type="dxa" w:w="1656"/>
            <w:tcMar>
              <w:top w:w="40" w:type="dxa"/>
              <w:bottom w:w="40" w:type="dxa"/>
              <w:start w:w="80" w:type="dxa"/>
              <w:end w:w="80" w:type="dxa"/>
            </w:tcMar>
          </w:tcPr>
          <w:p>
            <w:pPr>
              <w:spacing w:after="0" w:before="0"/>
            </w:pPr>
            <w:r>
              <w:rPr>
                <w:color w:val="2A2A2A"/>
                <w:sz w:val="17"/>
              </w:rPr>
              <w:t>«Eran las favoritas de su mamá.» / «They were her late mom's favorite.»</w:t>
            </w:r>
          </w:p>
        </w:tc>
        <w:tc>
          <w:tcPr>
            <w:tcW w:type="dxa" w:w="1656"/>
            <w:tcMar>
              <w:top w:w="40" w:type="dxa"/>
              <w:bottom w:w="40" w:type="dxa"/>
              <w:start w:w="80" w:type="dxa"/>
              <w:end w:w="80" w:type="dxa"/>
            </w:tcMar>
          </w:tcPr>
          <w:p>
            <w:pPr>
              <w:spacing w:after="0" w:before="0"/>
            </w:pPr>
            <w:r>
              <w:rPr>
                <w:color w:val="2A2A2A"/>
                <w:sz w:val="17"/>
              </w:rPr>
              <w:t>Voz Maky, pausa</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17-23s</w:t>
            </w:r>
          </w:p>
        </w:tc>
        <w:tc>
          <w:tcPr>
            <w:tcW w:type="dxa" w:w="1656"/>
            <w:tcMar>
              <w:top w:w="40" w:type="dxa"/>
              <w:bottom w:w="40" w:type="dxa"/>
              <w:start w:w="80" w:type="dxa"/>
              <w:end w:w="80" w:type="dxa"/>
            </w:tcMar>
            <w:shd w:val="clear" w:color="auto" w:fill="FBEAF2"/>
          </w:tcPr>
          <w:p>
            <w:pPr>
              <w:spacing w:after="0" w:before="0"/>
            </w:pPr>
            <w:r>
              <w:rPr>
                <w:color w:val="2A2A2A"/>
                <w:sz w:val="17"/>
              </w:rPr>
              <w:t>B-roll: ramo terminado, luz cálida</w:t>
            </w:r>
          </w:p>
        </w:tc>
        <w:tc>
          <w:tcPr>
            <w:tcW w:type="dxa" w:w="1656"/>
            <w:tcMar>
              <w:top w:w="40" w:type="dxa"/>
              <w:bottom w:w="40" w:type="dxa"/>
              <w:start w:w="80" w:type="dxa"/>
              <w:end w:w="80" w:type="dxa"/>
            </w:tcMar>
            <w:shd w:val="clear" w:color="auto" w:fill="FBEAF2"/>
          </w:tcPr>
          <w:p>
            <w:pPr>
              <w:spacing w:after="0" w:before="0"/>
            </w:pPr>
            <w:r>
              <w:rPr>
                <w:color w:val="2A2A2A"/>
                <w:sz w:val="17"/>
              </w:rPr>
              <w:t>Detalle del ramo, lazo</w:t>
            </w:r>
          </w:p>
        </w:tc>
        <w:tc>
          <w:tcPr>
            <w:tcW w:type="dxa" w:w="1656"/>
            <w:tcMar>
              <w:top w:w="40" w:type="dxa"/>
              <w:bottom w:w="40" w:type="dxa"/>
              <w:start w:w="80" w:type="dxa"/>
              <w:end w:w="80" w:type="dxa"/>
            </w:tcMar>
            <w:shd w:val="clear" w:color="auto" w:fill="FBEAF2"/>
          </w:tcPr>
          <w:p>
            <w:pPr>
              <w:spacing w:after="0" w:before="0"/>
            </w:pPr>
            <w:r>
              <w:rPr>
                <w:color w:val="2A2A2A"/>
                <w:sz w:val="17"/>
              </w:rPr>
              <w:t>«Cada mes le lleva flores a su tumba.» / «Every month she brings them to her grave.»</w:t>
            </w:r>
          </w:p>
        </w:tc>
        <w:tc>
          <w:tcPr>
            <w:tcW w:type="dxa" w:w="1656"/>
            <w:tcMar>
              <w:top w:w="40" w:type="dxa"/>
              <w:bottom w:w="40" w:type="dxa"/>
              <w:start w:w="80" w:type="dxa"/>
              <w:end w:w="80" w:type="dxa"/>
            </w:tcMar>
            <w:shd w:val="clear" w:color="auto" w:fill="FBEAF2"/>
          </w:tcPr>
          <w:p>
            <w:pPr>
              <w:spacing w:after="0" w:before="0"/>
            </w:pPr>
            <w:r>
              <w:rPr>
                <w:color w:val="2A2A2A"/>
                <w:sz w:val="17"/>
              </w:rPr>
              <w:t>Música emocional sube</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23-28s</w:t>
            </w:r>
          </w:p>
        </w:tc>
        <w:tc>
          <w:tcPr>
            <w:tcW w:type="dxa" w:w="1656"/>
            <w:tcMar>
              <w:top w:w="40" w:type="dxa"/>
              <w:bottom w:w="40" w:type="dxa"/>
              <w:start w:w="80" w:type="dxa"/>
              <w:end w:w="80" w:type="dxa"/>
            </w:tcMar>
          </w:tcPr>
          <w:p>
            <w:pPr>
              <w:spacing w:after="0" w:before="0"/>
            </w:pPr>
            <w:r>
              <w:rPr>
                <w:color w:val="2A2A2A"/>
                <w:sz w:val="17"/>
              </w:rPr>
              <w:t>Maky a cámara, mano en el pecho</w:t>
            </w:r>
          </w:p>
        </w:tc>
        <w:tc>
          <w:tcPr>
            <w:tcW w:type="dxa" w:w="1656"/>
            <w:tcMar>
              <w:top w:w="40" w:type="dxa"/>
              <w:bottom w:w="40" w:type="dxa"/>
              <w:start w:w="80" w:type="dxa"/>
              <w:end w:w="80" w:type="dxa"/>
            </w:tcMar>
          </w:tcPr>
          <w:p>
            <w:pPr>
              <w:spacing w:after="0" w:before="0"/>
            </w:pPr>
            <w:r>
              <w:rPr>
                <w:color w:val="2A2A2A"/>
                <w:sz w:val="17"/>
              </w:rPr>
              <w:t>Cierre emocional</w:t>
            </w:r>
          </w:p>
        </w:tc>
        <w:tc>
          <w:tcPr>
            <w:tcW w:type="dxa" w:w="1656"/>
            <w:tcMar>
              <w:top w:w="40" w:type="dxa"/>
              <w:bottom w:w="40" w:type="dxa"/>
              <w:start w:w="80" w:type="dxa"/>
              <w:end w:w="80" w:type="dxa"/>
            </w:tcMar>
          </w:tcPr>
          <w:p>
            <w:pPr>
              <w:spacing w:after="0" w:before="0"/>
            </w:pPr>
            <w:r>
              <w:rPr>
                <w:color w:val="2A2A2A"/>
                <w:sz w:val="17"/>
              </w:rPr>
              <w:t>«Por eso esto nunca es 'solo un ramo'.» / «That's why it's never 'just a bouquet'.»</w:t>
            </w:r>
          </w:p>
        </w:tc>
        <w:tc>
          <w:tcPr>
            <w:tcW w:type="dxa" w:w="1656"/>
            <w:tcMar>
              <w:top w:w="40" w:type="dxa"/>
              <w:bottom w:w="40" w:type="dxa"/>
              <w:start w:w="80" w:type="dxa"/>
              <w:end w:w="80" w:type="dxa"/>
            </w:tcMar>
          </w:tcPr>
          <w:p>
            <w:pPr>
              <w:spacing w:after="0" w:before="0"/>
            </w:pPr>
            <w:r>
              <w:rPr>
                <w:color w:val="2A2A2A"/>
                <w:sz w:val="17"/>
              </w:rPr>
              <w:t>Pico emocional</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28-33s</w:t>
            </w:r>
          </w:p>
        </w:tc>
        <w:tc>
          <w:tcPr>
            <w:tcW w:type="dxa" w:w="1656"/>
            <w:tcMar>
              <w:top w:w="40" w:type="dxa"/>
              <w:bottom w:w="40" w:type="dxa"/>
              <w:start w:w="80" w:type="dxa"/>
              <w:end w:w="80" w:type="dxa"/>
            </w:tcMar>
            <w:shd w:val="clear" w:color="auto" w:fill="FBEAF2"/>
          </w:tcPr>
          <w:p>
            <w:pPr>
              <w:spacing w:after="0" w:before="0"/>
            </w:pPr>
            <w:r>
              <w:rPr>
                <w:color w:val="2A2A2A"/>
                <w:sz w:val="17"/>
              </w:rPr>
              <w:t>Maky entrega el ramo a cámara (loop al inicio)</w:t>
            </w:r>
          </w:p>
        </w:tc>
        <w:tc>
          <w:tcPr>
            <w:tcW w:type="dxa" w:w="1656"/>
            <w:tcMar>
              <w:top w:w="40" w:type="dxa"/>
              <w:bottom w:w="40" w:type="dxa"/>
              <w:start w:w="80" w:type="dxa"/>
              <w:end w:w="80" w:type="dxa"/>
            </w:tcMar>
            <w:shd w:val="clear" w:color="auto" w:fill="FBEAF2"/>
          </w:tcPr>
          <w:p>
            <w:pPr>
              <w:spacing w:after="0" w:before="0"/>
            </w:pPr>
            <w:r>
              <w:rPr>
                <w:color w:val="2A2A2A"/>
                <w:sz w:val="17"/>
              </w:rPr>
              <w:t>CTA cálido</w:t>
            </w:r>
          </w:p>
        </w:tc>
        <w:tc>
          <w:tcPr>
            <w:tcW w:type="dxa" w:w="1656"/>
            <w:tcMar>
              <w:top w:w="40" w:type="dxa"/>
              <w:bottom w:w="40" w:type="dxa"/>
              <w:start w:w="80" w:type="dxa"/>
              <w:end w:w="80" w:type="dxa"/>
            </w:tcMar>
            <w:shd w:val="clear" w:color="auto" w:fill="FBEAF2"/>
          </w:tcPr>
          <w:p>
            <w:pPr>
              <w:spacing w:after="0" w:before="0"/>
            </w:pPr>
            <w:r>
              <w:rPr>
                <w:color w:val="2A2A2A"/>
                <w:sz w:val="17"/>
              </w:rPr>
              <w:t>«¿Quién es tu ramo de cada mes? 💬» / «Who's your every-month bouquet? 💬»</w:t>
            </w:r>
          </w:p>
        </w:tc>
        <w:tc>
          <w:tcPr>
            <w:tcW w:type="dxa" w:w="1656"/>
            <w:tcMar>
              <w:top w:w="40" w:type="dxa"/>
              <w:bottom w:w="40" w:type="dxa"/>
              <w:start w:w="80" w:type="dxa"/>
              <w:end w:w="80" w:type="dxa"/>
            </w:tcMar>
            <w:shd w:val="clear" w:color="auto" w:fill="FBEAF2"/>
          </w:tcPr>
          <w:p>
            <w:pPr>
              <w:spacing w:after="0" w:before="0"/>
            </w:pPr>
            <w:r>
              <w:rPr>
                <w:color w:val="2A2A2A"/>
                <w:sz w:val="17"/>
              </w:rPr>
              <w:t>Outro / loop</w:t>
            </w:r>
          </w:p>
        </w:tc>
      </w:tr>
    </w:tbl>
    <w:p>
      <w:pPr>
        <w:spacing w:after="40"/>
      </w:pPr>
    </w:p>
    <w:p>
      <w:r>
        <w:rPr>
          <w:b/>
        </w:rPr>
        <w:t>🔊 Sonido:</w:t>
      </w:r>
      <w:r>
        <w:t xml:space="preserve"> Sonido ORIGINAL (la voz de Maky narrando es el activo — construye conexión parasocial y reconocimiento de marca). Música emotiva instrumental por debajo, sube en el clímax (escena 4-5). La voz real supera a cualquier trending para este formato narrativo.</w:t>
      </w:r>
    </w:p>
    <w:p>
      <w:r>
        <w:rPr>
          <w:b/>
        </w:rPr>
        <w:t>📝 Caption:</w:t>
      </w:r>
    </w:p>
    <w:p>
      <w:pPr>
        <w:pStyle w:val="ListBullet"/>
      </w:pPr>
      <w:r>
        <w:t>ES: «Pensé que solo le gustaban las rosas blush. Resulta que eran las de su mamá. 🤍 Cada mes el mismo ramo, cada mes el mismo amor que no se acaba. Por esto hago lo que hago. Cuéntame en comentarios: ¿para quién sería TU ramo de cada mes? Y si quieres empezar tu propia tradición, ordena antes de las 2pm en Long Island.»</w:t>
      </w:r>
    </w:p>
    <w:p>
      <w:pPr>
        <w:pStyle w:val="ListBullet"/>
      </w:pPr>
      <w:r>
        <w:t>EN: «I thought she just loved blush roses. Turns out they were her mom's. 🤍 Same bouquet every month, same love that never runs out. This is why I do what I do. Tell me in the comments: who would YOUR every-month bouquet be for? Want to start your own tradition? Order before 2pm on Long Island.»</w:t>
      </w:r>
    </w:p>
    <w:p>
      <w:r>
        <w:rPr>
          <w:b/>
        </w:rPr>
        <w:t>#️⃣ Hashtags:</w:t>
      </w:r>
      <w:r>
        <w:t xml:space="preserve"> #floristlife #vidadeflorista #customerstory #historiadecliente #grief #amordemama #longislandflorist #nassaucounty #albertsonny #floreriali #flowersthatmean #makythediva</w:t>
      </w:r>
    </w:p>
    <w:p>
      <w:r>
        <w:rPr>
          <w:b/>
        </w:rPr>
        <w:t>✂️ Edición (CapCut):</w:t>
      </w:r>
      <w:r>
        <w:t xml:space="preserve"> Alterna talking-head (Maky) con B-roll del armado, cortando en cada frase clave. Subtítulos automáticos grandes y centrados (mucha gente ve sin sonido — críticos en formato narrado). Música instrumental sube en escena 4-5 con keyframe de volumen. Última toma idéntica/similar a la primera para crear loop. Sin transiciones llamativas — el corte limpio mantiene el tono íntimo. Duración 30-33s.</w:t>
      </w:r>
    </w:p>
    <w:p>
      <w:r>
        <w:rPr>
          <w:b/>
        </w:rPr>
        <w:t>💡 Tip / variante:</w:t>
      </w:r>
      <w:r>
        <w:t xml:space="preserve"> Conviértelo en serie ancla "Historias de mi mostrador" / "Stories from my counter" — un cliente real (con permiso) por semana. Es el formato que más fideliza seguidores porque vuelven por las historias de Maky, no solo por las flores.</w:t>
      </w:r>
    </w:p>
    <w:p>
      <w:pPr>
        <w:pStyle w:val="Heading3"/>
      </w:pPr>
      <w:r>
        <w:t>Pilar 5 · Secretos de florista / educacion</w:t>
      </w:r>
    </w:p>
    <w:p>
      <w:pPr>
        <w:pStyle w:val="Heading4"/>
      </w:pPr>
      <w:r>
        <w:t>Reel 24 — Por que tus flores mueren en 3 dias  ·  Why Your Flowers Die in 3 Days</w:t>
      </w:r>
    </w:p>
    <w:p>
      <w:r>
        <w:rPr>
          <w:i/>
        </w:rPr>
        <w:t>Secretos de florista / educacion · Error + fix en split de pantalla (mito vs verdad) · Mixto · ~30s</w:t>
      </w:r>
    </w:p>
    <w:p>
      <w:r>
        <w:rPr>
          <w:b/>
        </w:rPr>
        <w:t>🎯 Por que crece:</w:t>
      </w:r>
      <w:r>
        <w:t xml:space="preserve"> El hook acusa un error que el 90% comete (no cortar el tallo en angulo y dejar hojas bajo el agua), genera el reflejo "¿yo hago eso?" y empuja el SAVE porque es un mini-tutorial accionable. Cada paso es un micro-loop de curiosidad que retiene hasta el truco final del azucar+vinagre.</w:t>
      </w:r>
    </w:p>
    <w:p>
      <w:r>
        <w:rPr>
          <w:b/>
        </w:rPr>
        <w:t>🪝 Hook (0-2s):</w:t>
      </w:r>
      <w:r>
        <w:t xml:space="preserve"> Primer plano de un ramo marchito y triste sobre el mostrador, la mano de Maky lo levanta y los petalos caen. Texto: ES "Por esto se te mueren en 3 dias 🥀" / EN "This is why they die in 3 days 🥀".</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(angulo/encuadre)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Que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0-3s</w:t>
            </w:r>
          </w:p>
        </w:tc>
        <w:tc>
          <w:tcPr>
            <w:tcW w:type="dxa" w:w="1656"/>
            <w:tcMar>
              <w:top w:w="40" w:type="dxa"/>
              <w:bottom w:w="40" w:type="dxa"/>
              <w:start w:w="80" w:type="dxa"/>
              <w:end w:w="80" w:type="dxa"/>
            </w:tcMar>
          </w:tcPr>
          <w:p>
            <w:pPr>
              <w:spacing w:after="0" w:before="0"/>
            </w:pPr>
            <w:r>
              <w:rPr>
                <w:color w:val="2A2A2A"/>
                <w:sz w:val="17"/>
              </w:rPr>
              <w:t>Cenital sobre el mostrador, ramo marchito</w:t>
            </w:r>
          </w:p>
        </w:tc>
        <w:tc>
          <w:tcPr>
            <w:tcW w:type="dxa" w:w="1656"/>
            <w:tcMar>
              <w:top w:w="40" w:type="dxa"/>
              <w:bottom w:w="40" w:type="dxa"/>
              <w:start w:w="80" w:type="dxa"/>
              <w:end w:w="80" w:type="dxa"/>
            </w:tcMar>
          </w:tcPr>
          <w:p>
            <w:pPr>
              <w:spacing w:after="0" w:before="0"/>
            </w:pPr>
            <w:r>
              <w:rPr>
                <w:color w:val="2A2A2A"/>
                <w:sz w:val="17"/>
              </w:rPr>
              <w:t>Maky levanta el ramo triste, caen petalos</w:t>
            </w:r>
          </w:p>
        </w:tc>
        <w:tc>
          <w:tcPr>
            <w:tcW w:type="dxa" w:w="1656"/>
            <w:tcMar>
              <w:top w:w="40" w:type="dxa"/>
              <w:bottom w:w="40" w:type="dxa"/>
              <w:start w:w="80" w:type="dxa"/>
              <w:end w:w="80" w:type="dxa"/>
            </w:tcMar>
          </w:tcPr>
          <w:p>
            <w:pPr>
              <w:spacing w:after="0" w:before="0"/>
            </w:pPr>
            <w:r>
              <w:rPr>
                <w:color w:val="2A2A2A"/>
                <w:sz w:val="17"/>
              </w:rPr>
              <w:t>"Por esto se mueren en 3 dias" / "This is why they die in 3 days"</w:t>
            </w:r>
          </w:p>
        </w:tc>
        <w:tc>
          <w:tcPr>
            <w:tcW w:type="dxa" w:w="1656"/>
            <w:tcMar>
              <w:top w:w="40" w:type="dxa"/>
              <w:bottom w:w="40" w:type="dxa"/>
              <w:start w:w="80" w:type="dxa"/>
              <w:end w:w="80" w:type="dxa"/>
            </w:tcMar>
          </w:tcPr>
          <w:p>
            <w:pPr>
              <w:spacing w:after="0" w:before="0"/>
            </w:pPr>
            <w:r>
              <w:rPr>
                <w:color w:val="2A2A2A"/>
                <w:sz w:val="17"/>
              </w:rPr>
              <w:t>Sonido original, voz de Maky</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3-8s</w:t>
            </w:r>
          </w:p>
        </w:tc>
        <w:tc>
          <w:tcPr>
            <w:tcW w:type="dxa" w:w="1656"/>
            <w:tcMar>
              <w:top w:w="40" w:type="dxa"/>
              <w:bottom w:w="40" w:type="dxa"/>
              <w:start w:w="80" w:type="dxa"/>
              <w:end w:w="80" w:type="dxa"/>
            </w:tcMar>
            <w:shd w:val="clear" w:color="auto" w:fill="FBEAF2"/>
          </w:tcPr>
          <w:p>
            <w:pPr>
              <w:spacing w:after="0" w:before="0"/>
            </w:pPr>
            <w:r>
              <w:rPr>
                <w:color w:val="2A2A2A"/>
                <w:sz w:val="17"/>
              </w:rPr>
              <w:t>Plano medio de las manos, agua turbia en florero</w:t>
            </w:r>
          </w:p>
        </w:tc>
        <w:tc>
          <w:tcPr>
            <w:tcW w:type="dxa" w:w="1656"/>
            <w:tcMar>
              <w:top w:w="40" w:type="dxa"/>
              <w:bottom w:w="40" w:type="dxa"/>
              <w:start w:w="80" w:type="dxa"/>
              <w:end w:w="80" w:type="dxa"/>
            </w:tcMar>
            <w:shd w:val="clear" w:color="auto" w:fill="FBEAF2"/>
          </w:tcPr>
          <w:p>
            <w:pPr>
              <w:spacing w:after="0" w:before="0"/>
            </w:pPr>
            <w:r>
              <w:rPr>
                <w:color w:val="2A2A2A"/>
                <w:sz w:val="17"/>
              </w:rPr>
              <w:t>Senala el agua verde-turbia y las hojas hundidas</w:t>
            </w:r>
          </w:p>
        </w:tc>
        <w:tc>
          <w:tcPr>
            <w:tcW w:type="dxa" w:w="1656"/>
            <w:tcMar>
              <w:top w:w="40" w:type="dxa"/>
              <w:bottom w:w="40" w:type="dxa"/>
              <w:start w:w="80" w:type="dxa"/>
              <w:end w:w="80" w:type="dxa"/>
            </w:tcMar>
            <w:shd w:val="clear" w:color="auto" w:fill="FBEAF2"/>
          </w:tcPr>
          <w:p>
            <w:pPr>
              <w:spacing w:after="0" w:before="0"/>
            </w:pPr>
            <w:r>
              <w:rPr>
                <w:color w:val="2A2A2A"/>
                <w:sz w:val="17"/>
              </w:rPr>
              <w:t>"Error #1: hojas bajo el agua = bacteria" / "Mistake #1: leaves underwater = bacteria"</w:t>
            </w:r>
          </w:p>
        </w:tc>
        <w:tc>
          <w:tcPr>
            <w:tcW w:type="dxa" w:w="1656"/>
            <w:tcMar>
              <w:top w:w="40" w:type="dxa"/>
              <w:bottom w:w="40" w:type="dxa"/>
              <w:start w:w="80" w:type="dxa"/>
              <w:end w:w="80" w:type="dxa"/>
            </w:tcMar>
            <w:shd w:val="clear" w:color="auto" w:fill="FBEAF2"/>
          </w:tcPr>
          <w:p>
            <w:pPr>
              <w:spacing w:after="0" w:before="0"/>
            </w:pPr>
            <w:r>
              <w:rPr>
                <w:color w:val="2A2A2A"/>
                <w:sz w:val="17"/>
              </w:rPr>
              <w:t>VO: "el agua sucia las ahoga"</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8-14s</w:t>
            </w:r>
          </w:p>
        </w:tc>
        <w:tc>
          <w:tcPr>
            <w:tcW w:type="dxa" w:w="1656"/>
            <w:tcMar>
              <w:top w:w="40" w:type="dxa"/>
              <w:bottom w:w="40" w:type="dxa"/>
              <w:start w:w="80" w:type="dxa"/>
              <w:end w:w="80" w:type="dxa"/>
            </w:tcMar>
          </w:tcPr>
          <w:p>
            <w:pPr>
              <w:spacing w:after="0" w:before="0"/>
            </w:pPr>
            <w:r>
              <w:rPr>
                <w:color w:val="2A2A2A"/>
                <w:sz w:val="17"/>
              </w:rPr>
              <w:t>Macro del tallo y tijera</w:t>
            </w:r>
          </w:p>
        </w:tc>
        <w:tc>
          <w:tcPr>
            <w:tcW w:type="dxa" w:w="1656"/>
            <w:tcMar>
              <w:top w:w="40" w:type="dxa"/>
              <w:bottom w:w="40" w:type="dxa"/>
              <w:start w:w="80" w:type="dxa"/>
              <w:end w:w="80" w:type="dxa"/>
            </w:tcMar>
          </w:tcPr>
          <w:p>
            <w:pPr>
              <w:spacing w:after="0" w:before="0"/>
            </w:pPr>
            <w:r>
              <w:rPr>
                <w:color w:val="2A2A2A"/>
                <w:sz w:val="17"/>
              </w:rPr>
              <w:t>Corta el tallo a 45° bajo el chorro de agua</w:t>
            </w:r>
          </w:p>
        </w:tc>
        <w:tc>
          <w:tcPr>
            <w:tcW w:type="dxa" w:w="1656"/>
            <w:tcMar>
              <w:top w:w="40" w:type="dxa"/>
              <w:bottom w:w="40" w:type="dxa"/>
              <w:start w:w="80" w:type="dxa"/>
              <w:end w:w="80" w:type="dxa"/>
            </w:tcMar>
          </w:tcPr>
          <w:p>
            <w:pPr>
              <w:spacing w:after="0" w:before="0"/>
            </w:pPr>
            <w:r>
              <w:rPr>
                <w:color w:val="2A2A2A"/>
                <w:sz w:val="17"/>
              </w:rPr>
              <w:t>"Corta a 45° SIEMPRE" / "Always cut at 45°"</w:t>
            </w:r>
          </w:p>
        </w:tc>
        <w:tc>
          <w:tcPr>
            <w:tcW w:type="dxa" w:w="1656"/>
            <w:tcMar>
              <w:top w:w="40" w:type="dxa"/>
              <w:bottom w:w="40" w:type="dxa"/>
              <w:start w:w="80" w:type="dxa"/>
              <w:end w:w="80" w:type="dxa"/>
            </w:tcMar>
          </w:tcPr>
          <w:p>
            <w:pPr>
              <w:spacing w:after="0" w:before="0"/>
            </w:pPr>
            <w:r>
              <w:rPr>
                <w:color w:val="2A2A2A"/>
                <w:sz w:val="17"/>
              </w:rPr>
              <w:t>ASMR del corte + chorro</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14-20s</w:t>
            </w:r>
          </w:p>
        </w:tc>
        <w:tc>
          <w:tcPr>
            <w:tcW w:type="dxa" w:w="1656"/>
            <w:tcMar>
              <w:top w:w="40" w:type="dxa"/>
              <w:bottom w:w="40" w:type="dxa"/>
              <w:start w:w="80" w:type="dxa"/>
              <w:end w:w="80" w:type="dxa"/>
            </w:tcMar>
            <w:shd w:val="clear" w:color="auto" w:fill="FBEAF2"/>
          </w:tcPr>
          <w:p>
            <w:pPr>
              <w:spacing w:after="0" w:before="0"/>
            </w:pPr>
            <w:r>
              <w:rPr>
                <w:color w:val="2A2A2A"/>
                <w:sz w:val="17"/>
              </w:rPr>
              <w:t>Plano del florero limpio</w:t>
            </w:r>
          </w:p>
        </w:tc>
        <w:tc>
          <w:tcPr>
            <w:tcW w:type="dxa" w:w="1656"/>
            <w:tcMar>
              <w:top w:w="40" w:type="dxa"/>
              <w:bottom w:w="40" w:type="dxa"/>
              <w:start w:w="80" w:type="dxa"/>
              <w:end w:w="80" w:type="dxa"/>
            </w:tcMar>
            <w:shd w:val="clear" w:color="auto" w:fill="FBEAF2"/>
          </w:tcPr>
          <w:p>
            <w:pPr>
              <w:spacing w:after="0" w:before="0"/>
            </w:pPr>
            <w:r>
              <w:rPr>
                <w:color w:val="2A2A2A"/>
                <w:sz w:val="17"/>
              </w:rPr>
              <w:t>Echa agua fresca + cucharadita de azucar + gota de vinagre</w:t>
            </w:r>
          </w:p>
        </w:tc>
        <w:tc>
          <w:tcPr>
            <w:tcW w:type="dxa" w:w="1656"/>
            <w:tcMar>
              <w:top w:w="40" w:type="dxa"/>
              <w:bottom w:w="40" w:type="dxa"/>
              <w:start w:w="80" w:type="dxa"/>
              <w:end w:w="80" w:type="dxa"/>
            </w:tcMar>
            <w:shd w:val="clear" w:color="auto" w:fill="FBEAF2"/>
          </w:tcPr>
          <w:p>
            <w:pPr>
              <w:spacing w:after="0" w:before="0"/>
            </w:pPr>
            <w:r>
              <w:rPr>
                <w:color w:val="2A2A2A"/>
                <w:sz w:val="17"/>
              </w:rPr>
              <w:t>"Azucar = comida · Vinagre = anti-bacteria" / "Sugar = food · Vinegar = anti-bacteria"</w:t>
            </w:r>
          </w:p>
        </w:tc>
        <w:tc>
          <w:tcPr>
            <w:tcW w:type="dxa" w:w="1656"/>
            <w:tcMar>
              <w:top w:w="40" w:type="dxa"/>
              <w:bottom w:w="40" w:type="dxa"/>
              <w:start w:w="80" w:type="dxa"/>
              <w:end w:w="80" w:type="dxa"/>
            </w:tcMar>
            <w:shd w:val="clear" w:color="auto" w:fill="FBEAF2"/>
          </w:tcPr>
          <w:p>
            <w:pPr>
              <w:spacing w:after="0" w:before="0"/>
            </w:pPr>
            <w:r>
              <w:rPr>
                <w:color w:val="2A2A2A"/>
                <w:sz w:val="17"/>
              </w:rPr>
              <w:t>VO casero</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20-25s</w:t>
            </w:r>
          </w:p>
        </w:tc>
        <w:tc>
          <w:tcPr>
            <w:tcW w:type="dxa" w:w="1656"/>
            <w:tcMar>
              <w:top w:w="40" w:type="dxa"/>
              <w:bottom w:w="40" w:type="dxa"/>
              <w:start w:w="80" w:type="dxa"/>
              <w:end w:w="80" w:type="dxa"/>
            </w:tcMar>
          </w:tcPr>
          <w:p>
            <w:pPr>
              <w:spacing w:after="0" w:before="0"/>
            </w:pPr>
            <w:r>
              <w:rPr>
                <w:color w:val="2A2A2A"/>
                <w:sz w:val="17"/>
              </w:rPr>
              <w:t>Plano medio de Maky sonriendo con el ramo revivido</w:t>
            </w:r>
          </w:p>
        </w:tc>
        <w:tc>
          <w:tcPr>
            <w:tcW w:type="dxa" w:w="1656"/>
            <w:tcMar>
              <w:top w:w="40" w:type="dxa"/>
              <w:bottom w:w="40" w:type="dxa"/>
              <w:start w:w="80" w:type="dxa"/>
              <w:end w:w="80" w:type="dxa"/>
            </w:tcMar>
          </w:tcPr>
          <w:p>
            <w:pPr>
              <w:spacing w:after="0" w:before="0"/>
            </w:pPr>
            <w:r>
              <w:rPr>
                <w:color w:val="2A2A2A"/>
                <w:sz w:val="17"/>
              </w:rPr>
              <w:t>Acomoda el ramo ya firme y brillante</w:t>
            </w:r>
          </w:p>
        </w:tc>
        <w:tc>
          <w:tcPr>
            <w:tcW w:type="dxa" w:w="1656"/>
            <w:tcMar>
              <w:top w:w="40" w:type="dxa"/>
              <w:bottom w:w="40" w:type="dxa"/>
              <w:start w:w="80" w:type="dxa"/>
              <w:end w:w="80" w:type="dxa"/>
            </w:tcMar>
          </w:tcPr>
          <w:p>
            <w:pPr>
              <w:spacing w:after="0" w:before="0"/>
            </w:pPr>
            <w:r>
              <w:rPr>
                <w:color w:val="2A2A2A"/>
                <w:sz w:val="17"/>
              </w:rPr>
              <w:t>"Cambia el agua cada 2 dias" / "Change water every 2 days"</w:t>
            </w:r>
          </w:p>
        </w:tc>
        <w:tc>
          <w:tcPr>
            <w:tcW w:type="dxa" w:w="1656"/>
            <w:tcMar>
              <w:top w:w="40" w:type="dxa"/>
              <w:bottom w:w="40" w:type="dxa"/>
              <w:start w:w="80" w:type="dxa"/>
              <w:end w:w="80" w:type="dxa"/>
            </w:tcMar>
          </w:tcPr>
          <w:p>
            <w:pPr>
              <w:spacing w:after="0" w:before="0"/>
            </w:pPr>
            <w:r>
              <w:rPr>
                <w:color w:val="2A2A2A"/>
                <w:sz w:val="17"/>
              </w:rPr>
              <w:t>VO: "y duran 2 semanas"</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25-30s</w:t>
            </w:r>
          </w:p>
        </w:tc>
        <w:tc>
          <w:tcPr>
            <w:tcW w:type="dxa" w:w="1656"/>
            <w:tcMar>
              <w:top w:w="40" w:type="dxa"/>
              <w:bottom w:w="40" w:type="dxa"/>
              <w:start w:w="80" w:type="dxa"/>
              <w:end w:w="80" w:type="dxa"/>
            </w:tcMar>
            <w:shd w:val="clear" w:color="auto" w:fill="FBEAF2"/>
          </w:tcPr>
          <w:p>
            <w:pPr>
              <w:spacing w:after="0" w:before="0"/>
            </w:pPr>
            <w:r>
              <w:rPr>
                <w:color w:val="2A2A2A"/>
                <w:sz w:val="17"/>
              </w:rPr>
              <w:t>Mismo encuadre que el hook (loop)</w:t>
            </w:r>
          </w:p>
        </w:tc>
        <w:tc>
          <w:tcPr>
            <w:tcW w:type="dxa" w:w="1656"/>
            <w:tcMar>
              <w:top w:w="40" w:type="dxa"/>
              <w:bottom w:w="40" w:type="dxa"/>
              <w:start w:w="80" w:type="dxa"/>
              <w:end w:w="80" w:type="dxa"/>
            </w:tcMar>
            <w:shd w:val="clear" w:color="auto" w:fill="FBEAF2"/>
          </w:tcPr>
          <w:p>
            <w:pPr>
              <w:spacing w:after="0" w:before="0"/>
            </w:pPr>
            <w:r>
              <w:rPr>
                <w:color w:val="2A2A2A"/>
                <w:sz w:val="17"/>
              </w:rPr>
              <w:t>Mismo ramo ahora vivo, lo levanta y NO cae nada</w:t>
            </w:r>
          </w:p>
        </w:tc>
        <w:tc>
          <w:tcPr>
            <w:tcW w:type="dxa" w:w="1656"/>
            <w:tcMar>
              <w:top w:w="40" w:type="dxa"/>
              <w:bottom w:w="40" w:type="dxa"/>
              <w:start w:w="80" w:type="dxa"/>
              <w:end w:w="80" w:type="dxa"/>
            </w:tcMar>
            <w:shd w:val="clear" w:color="auto" w:fill="FBEAF2"/>
          </w:tcPr>
          <w:p>
            <w:pPr>
              <w:spacing w:after="0" w:before="0"/>
            </w:pPr>
            <w:r>
              <w:rPr>
                <w:color w:val="2A2A2A"/>
                <w:sz w:val="17"/>
              </w:rPr>
              <w:t>"Guarda esto para tu proximo ramo 💧" / "Save this for your next bouquet 💧"</w:t>
            </w:r>
          </w:p>
        </w:tc>
        <w:tc>
          <w:tcPr>
            <w:tcW w:type="dxa" w:w="1656"/>
            <w:tcMar>
              <w:top w:w="40" w:type="dxa"/>
              <w:bottom w:w="40" w:type="dxa"/>
              <w:start w:w="80" w:type="dxa"/>
              <w:end w:w="80" w:type="dxa"/>
            </w:tcMar>
            <w:shd w:val="clear" w:color="auto" w:fill="FBEAF2"/>
          </w:tcPr>
          <w:p>
            <w:pPr>
              <w:spacing w:after="0" w:before="0"/>
            </w:pPr>
            <w:r>
              <w:rPr>
                <w:color w:val="2A2A2A"/>
                <w:sz w:val="17"/>
              </w:rPr>
              <w:t>Cierre voz Maky</w:t>
            </w:r>
          </w:p>
        </w:tc>
      </w:tr>
    </w:tbl>
    <w:p>
      <w:pPr>
        <w:spacing w:after="40"/>
      </w:pPr>
    </w:p>
    <w:p>
      <w:r>
        <w:rPr>
          <w:b/>
        </w:rPr>
        <w:t>🔊 Sonido:</w:t>
      </w:r>
      <w:r>
        <w:t xml:space="preserve"> Sonido original con la voz de Maky explicando + ASMR del corte y el agua. La voz humana de la florista da autoridad y los educacionales rinden mejor con narracion propia que con audio trending (el algoritmo los clasifica como tutorial guardable). Pon un audio suave de fondo a -20dB.</w:t>
      </w:r>
    </w:p>
    <w:p>
      <w:r>
        <w:rPr>
          <w:b/>
        </w:rPr>
        <w:t>📝 Caption:</w:t>
      </w:r>
    </w:p>
    <w:p>
      <w:pPr>
        <w:pStyle w:val="ListBullet"/>
      </w:pPr>
      <w:r>
        <w:t>ES: "El secreto no es caro, es la tecnica 💧 Corta a 45°, fuera las hojas del agua, y una cucharadita de azucar. Tus flores te lo agradecen 2 semanas. Guarda esto y mandalo a quien siempre se le mueren 🌸 ¿Quieres un ramo fresco hoy? Ordena antes de las 2pm para entrega el mismo dia en Nassau."</w:t>
      </w:r>
    </w:p>
    <w:p>
      <w:pPr>
        <w:pStyle w:val="ListBullet"/>
      </w:pPr>
      <w:r>
        <w:t>EN: "The secret isn't money, it's technique 💧 Cut at 45°, no leaves underwater, one teaspoon of sugar. Two extra weeks, easy. Save this and send it to that friend whose flowers always die 🌸 Want a fresh bouquet today? Order before 2pm for same-day delivery on Long Island."</w:t>
      </w:r>
    </w:p>
    <w:p>
      <w:r>
        <w:rPr>
          <w:b/>
        </w:rPr>
        <w:t>#️⃣ Hashtags:</w:t>
      </w:r>
      <w:r>
        <w:t xml:space="preserve"> #FloristTips #ComoCuidarFlores #LongIslandFlorist #AlbertsonNY #NassauCounty #flowercaretips #floreriaLongIsland #flowerhacks #tipsdeflores #freshflowers #queensflorist #MakyTheDiva</w:t>
      </w:r>
    </w:p>
    <w:p>
      <w:r>
        <w:rPr>
          <w:b/>
        </w:rPr>
        <w:t>✂️ Edicion (CapCut):</w:t>
      </w:r>
      <w:r>
        <w:t xml:space="preserve"> Corte seco entre cada paso al ritmo de la voz. Usa la funcion "freeze" 0.5s en el momento del corte a 45° con un zoom-in del 110%. Texto siempre en el tercio superior (deja espacio para el caption de TikTok abajo). Beat-sync los cortes con un chasquido sutil. El paso 6 debe ser visualmente IDENTICO al hook para cerrar el loop. Duracion objetivo: 30s.</w:t>
      </w:r>
    </w:p>
    <w:p>
      <w:r>
        <w:rPr>
          <w:b/>
        </w:rPr>
        <w:t>💡 Tip / variante:</w:t>
      </w:r>
      <w:r>
        <w:t xml:space="preserve"> Re-grabable como serie: "Error #2", "Error #3" cada semana usando flores distintas (tulipanes, hortensias, rosas) — cada flor tiene su truco, lo que genera una franquicia de contenido y suscriptores que vuelven.</w:t>
      </w:r>
    </w:p>
    <w:p>
      <w:pPr>
        <w:pStyle w:val="Heading4"/>
      </w:pPr>
      <w:r>
        <w:t>Reel 25 — Que flor regalar segun la ocasion  ·  Which Flower for Which Occasion</w:t>
      </w:r>
    </w:p>
    <w:p>
      <w:r>
        <w:rPr>
          <w:i/>
        </w:rPr>
        <w:t>Secretos de florista / educacion · Lista rapida tipo "cheat sheet" con flash de cada arreglo · Mixto · ~32s</w:t>
      </w:r>
    </w:p>
    <w:p>
      <w:r>
        <w:rPr>
          <w:b/>
        </w:rPr>
        <w:t>🎯 Por que crece:</w:t>
      </w:r>
      <w:r>
        <w:t xml:space="preserve"> Formato "chuleta" que resuelve la ansiedad #1 del comprador ("no se que flor mandar"). Cada ocasion es un gancho de retencion porque el espectador espera "la suya" (cumpleanos, perdon, luto), y la utilidad practica dispara SAVE y SHARE a la pareja/familia. Termina invitando a comentar la ocasion = comentarios.</w:t>
      </w:r>
    </w:p>
    <w:p>
      <w:r>
        <w:rPr>
          <w:b/>
        </w:rPr>
        <w:t>🪝 Hook (0-2s):</w:t>
      </w:r>
      <w:r>
        <w:t xml:space="preserve"> Maky de frente sosteniendo 3 ramos distintos en abanico frente a la camara. Texto: ES "No mandes la flor equivocada 🌷" / EN "Don't send the wrong flower 🌷".</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(angulo/encuadre)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Que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0-2s</w:t>
            </w:r>
          </w:p>
        </w:tc>
        <w:tc>
          <w:tcPr>
            <w:tcW w:type="dxa" w:w="1656"/>
            <w:tcMar>
              <w:top w:w="40" w:type="dxa"/>
              <w:bottom w:w="40" w:type="dxa"/>
              <w:start w:w="80" w:type="dxa"/>
              <w:end w:w="80" w:type="dxa"/>
            </w:tcMar>
          </w:tcPr>
          <w:p>
            <w:pPr>
              <w:spacing w:after="0" w:before="0"/>
            </w:pPr>
            <w:r>
              <w:rPr>
                <w:color w:val="2A2A2A"/>
                <w:sz w:val="17"/>
              </w:rPr>
              <w:t>Plano medio de Maky con 3 ramos en abanico</w:t>
            </w:r>
          </w:p>
        </w:tc>
        <w:tc>
          <w:tcPr>
            <w:tcW w:type="dxa" w:w="1656"/>
            <w:tcMar>
              <w:top w:w="40" w:type="dxa"/>
              <w:bottom w:w="40" w:type="dxa"/>
              <w:start w:w="80" w:type="dxa"/>
              <w:end w:w="80" w:type="dxa"/>
            </w:tcMar>
          </w:tcPr>
          <w:p>
            <w:pPr>
              <w:spacing w:after="0" w:before="0"/>
            </w:pPr>
            <w:r>
              <w:rPr>
                <w:color w:val="2A2A2A"/>
                <w:sz w:val="17"/>
              </w:rPr>
              <w:t>Maky mira a camara, abre los ramos</w:t>
            </w:r>
          </w:p>
        </w:tc>
        <w:tc>
          <w:tcPr>
            <w:tcW w:type="dxa" w:w="1656"/>
            <w:tcMar>
              <w:top w:w="40" w:type="dxa"/>
              <w:bottom w:w="40" w:type="dxa"/>
              <w:start w:w="80" w:type="dxa"/>
              <w:end w:w="80" w:type="dxa"/>
            </w:tcMar>
          </w:tcPr>
          <w:p>
            <w:pPr>
              <w:spacing w:after="0" w:before="0"/>
            </w:pPr>
            <w:r>
              <w:rPr>
                <w:color w:val="2A2A2A"/>
                <w:sz w:val="17"/>
              </w:rPr>
              <w:t>"No mandes la flor equivocada" / "Don't send the wrong flower"</w:t>
            </w:r>
          </w:p>
        </w:tc>
        <w:tc>
          <w:tcPr>
            <w:tcW w:type="dxa" w:w="1656"/>
            <w:tcMar>
              <w:top w:w="40" w:type="dxa"/>
              <w:bottom w:w="40" w:type="dxa"/>
              <w:start w:w="80" w:type="dxa"/>
              <w:end w:w="80" w:type="dxa"/>
            </w:tcMar>
          </w:tcPr>
          <w:p>
            <w:pPr>
              <w:spacing w:after="0" w:before="0"/>
            </w:pPr>
            <w:r>
              <w:rPr>
                <w:color w:val="2A2A2A"/>
                <w:sz w:val="17"/>
              </w:rPr>
              <w:t>Sonido original voz Maky</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2-8s</w:t>
            </w:r>
          </w:p>
        </w:tc>
        <w:tc>
          <w:tcPr>
            <w:tcW w:type="dxa" w:w="1656"/>
            <w:tcMar>
              <w:top w:w="40" w:type="dxa"/>
              <w:bottom w:w="40" w:type="dxa"/>
              <w:start w:w="80" w:type="dxa"/>
              <w:end w:w="80" w:type="dxa"/>
            </w:tcMar>
            <w:shd w:val="clear" w:color="auto" w:fill="FBEAF2"/>
          </w:tcPr>
          <w:p>
            <w:pPr>
              <w:spacing w:after="0" w:before="0"/>
            </w:pPr>
            <w:r>
              <w:rPr>
                <w:color w:val="2A2A2A"/>
                <w:sz w:val="17"/>
              </w:rPr>
              <w:t>Flash a rosas rojas (macro)</w:t>
            </w:r>
          </w:p>
        </w:tc>
        <w:tc>
          <w:tcPr>
            <w:tcW w:type="dxa" w:w="1656"/>
            <w:tcMar>
              <w:top w:w="40" w:type="dxa"/>
              <w:bottom w:w="40" w:type="dxa"/>
              <w:start w:w="80" w:type="dxa"/>
              <w:end w:w="80" w:type="dxa"/>
            </w:tcMar>
            <w:shd w:val="clear" w:color="auto" w:fill="FBEAF2"/>
          </w:tcPr>
          <w:p>
            <w:pPr>
              <w:spacing w:after="0" w:before="0"/>
            </w:pPr>
            <w:r>
              <w:rPr>
                <w:color w:val="2A2A2A"/>
                <w:sz w:val="17"/>
              </w:rPr>
              <w:t>Acerca el ramo de rosas rojas</w:t>
            </w:r>
          </w:p>
        </w:tc>
        <w:tc>
          <w:tcPr>
            <w:tcW w:type="dxa" w:w="1656"/>
            <w:tcMar>
              <w:top w:w="40" w:type="dxa"/>
              <w:bottom w:w="40" w:type="dxa"/>
              <w:start w:w="80" w:type="dxa"/>
              <w:end w:w="80" w:type="dxa"/>
            </w:tcMar>
            <w:shd w:val="clear" w:color="auto" w:fill="FBEAF2"/>
          </w:tcPr>
          <w:p>
            <w:pPr>
              <w:spacing w:after="0" w:before="0"/>
            </w:pPr>
            <w:r>
              <w:rPr>
                <w:color w:val="2A2A2A"/>
                <w:sz w:val="17"/>
              </w:rPr>
              <w:t>"Amor / aniversario → Rosas rojas" / "Love / anniversary → Red roses"</w:t>
            </w:r>
          </w:p>
        </w:tc>
        <w:tc>
          <w:tcPr>
            <w:tcW w:type="dxa" w:w="1656"/>
            <w:tcMar>
              <w:top w:w="40" w:type="dxa"/>
              <w:bottom w:w="40" w:type="dxa"/>
              <w:start w:w="80" w:type="dxa"/>
              <w:end w:w="80" w:type="dxa"/>
            </w:tcMar>
            <w:shd w:val="clear" w:color="auto" w:fill="FBEAF2"/>
          </w:tcPr>
          <w:p>
            <w:pPr>
              <w:spacing w:after="0" w:before="0"/>
            </w:pPr>
            <w:r>
              <w:rPr>
                <w:color w:val="2A2A2A"/>
                <w:sz w:val="17"/>
              </w:rPr>
              <w:t>Beat marcado</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8-13s</w:t>
            </w:r>
          </w:p>
        </w:tc>
        <w:tc>
          <w:tcPr>
            <w:tcW w:type="dxa" w:w="1656"/>
            <w:tcMar>
              <w:top w:w="40" w:type="dxa"/>
              <w:bottom w:w="40" w:type="dxa"/>
              <w:start w:w="80" w:type="dxa"/>
              <w:end w:w="80" w:type="dxa"/>
            </w:tcMar>
          </w:tcPr>
          <w:p>
            <w:pPr>
              <w:spacing w:after="0" w:before="0"/>
            </w:pPr>
            <w:r>
              <w:rPr>
                <w:color w:val="2A2A2A"/>
                <w:sz w:val="17"/>
              </w:rPr>
              <w:t>Flash a girasoles o ramo colorido</w:t>
            </w:r>
          </w:p>
        </w:tc>
        <w:tc>
          <w:tcPr>
            <w:tcW w:type="dxa" w:w="1656"/>
            <w:tcMar>
              <w:top w:w="40" w:type="dxa"/>
              <w:bottom w:w="40" w:type="dxa"/>
              <w:start w:w="80" w:type="dxa"/>
              <w:end w:w="80" w:type="dxa"/>
            </w:tcMar>
          </w:tcPr>
          <w:p>
            <w:pPr>
              <w:spacing w:after="0" w:before="0"/>
            </w:pPr>
            <w:r>
              <w:rPr>
                <w:color w:val="2A2A2A"/>
                <w:sz w:val="17"/>
              </w:rPr>
              <w:t>Levanta un ramo alegre y colorido</w:t>
            </w:r>
          </w:p>
        </w:tc>
        <w:tc>
          <w:tcPr>
            <w:tcW w:type="dxa" w:w="1656"/>
            <w:tcMar>
              <w:top w:w="40" w:type="dxa"/>
              <w:bottom w:w="40" w:type="dxa"/>
              <w:start w:w="80" w:type="dxa"/>
              <w:end w:w="80" w:type="dxa"/>
            </w:tcMar>
          </w:tcPr>
          <w:p>
            <w:pPr>
              <w:spacing w:after="0" w:before="0"/>
            </w:pPr>
            <w:r>
              <w:rPr>
                <w:color w:val="2A2A2A"/>
                <w:sz w:val="17"/>
              </w:rPr>
              <w:t>"Cumpleanos → Girasoles o color vivo" / "Birthday → Sunflowers or bright mix"</w:t>
            </w:r>
          </w:p>
        </w:tc>
        <w:tc>
          <w:tcPr>
            <w:tcW w:type="dxa" w:w="1656"/>
            <w:tcMar>
              <w:top w:w="40" w:type="dxa"/>
              <w:bottom w:w="40" w:type="dxa"/>
              <w:start w:w="80" w:type="dxa"/>
              <w:end w:w="80" w:type="dxa"/>
            </w:tcMar>
          </w:tcPr>
          <w:p>
            <w:pPr>
              <w:spacing w:after="0" w:before="0"/>
            </w:pPr>
            <w:r>
              <w:rPr>
                <w:color w:val="2A2A2A"/>
                <w:sz w:val="17"/>
              </w:rPr>
              <w:t>Beat</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13-18s</w:t>
            </w:r>
          </w:p>
        </w:tc>
        <w:tc>
          <w:tcPr>
            <w:tcW w:type="dxa" w:w="1656"/>
            <w:tcMar>
              <w:top w:w="40" w:type="dxa"/>
              <w:bottom w:w="40" w:type="dxa"/>
              <w:start w:w="80" w:type="dxa"/>
              <w:end w:w="80" w:type="dxa"/>
            </w:tcMar>
            <w:shd w:val="clear" w:color="auto" w:fill="FBEAF2"/>
          </w:tcPr>
          <w:p>
            <w:pPr>
              <w:spacing w:after="0" w:before="0"/>
            </w:pPr>
            <w:r>
              <w:rPr>
                <w:color w:val="2A2A2A"/>
                <w:sz w:val="17"/>
              </w:rPr>
              <w:t>Flash a tulipanes/peonias pastel</w:t>
            </w:r>
          </w:p>
        </w:tc>
        <w:tc>
          <w:tcPr>
            <w:tcW w:type="dxa" w:w="1656"/>
            <w:tcMar>
              <w:top w:w="40" w:type="dxa"/>
              <w:bottom w:w="40" w:type="dxa"/>
              <w:start w:w="80" w:type="dxa"/>
              <w:end w:w="80" w:type="dxa"/>
            </w:tcMar>
            <w:shd w:val="clear" w:color="auto" w:fill="FBEAF2"/>
          </w:tcPr>
          <w:p>
            <w:pPr>
              <w:spacing w:after="0" w:before="0"/>
            </w:pPr>
            <w:r>
              <w:rPr>
                <w:color w:val="2A2A2A"/>
                <w:sz w:val="17"/>
              </w:rPr>
              <w:t>Muestra ramo pastel envuelto</w:t>
            </w:r>
          </w:p>
        </w:tc>
        <w:tc>
          <w:tcPr>
            <w:tcW w:type="dxa" w:w="1656"/>
            <w:tcMar>
              <w:top w:w="40" w:type="dxa"/>
              <w:bottom w:w="40" w:type="dxa"/>
              <w:start w:w="80" w:type="dxa"/>
              <w:end w:w="80" w:type="dxa"/>
            </w:tcMar>
            <w:shd w:val="clear" w:color="auto" w:fill="FBEAF2"/>
          </w:tcPr>
          <w:p>
            <w:pPr>
              <w:spacing w:after="0" w:before="0"/>
            </w:pPr>
            <w:r>
              <w:rPr>
                <w:color w:val="2A2A2A"/>
                <w:sz w:val="17"/>
              </w:rPr>
              <w:t>"Disculpa → Tulipanes (no rojos)" / "Apology → Tulips (not red)"</w:t>
            </w:r>
          </w:p>
        </w:tc>
        <w:tc>
          <w:tcPr>
            <w:tcW w:type="dxa" w:w="1656"/>
            <w:tcMar>
              <w:top w:w="40" w:type="dxa"/>
              <w:bottom w:w="40" w:type="dxa"/>
              <w:start w:w="80" w:type="dxa"/>
              <w:end w:w="80" w:type="dxa"/>
            </w:tcMar>
            <w:shd w:val="clear" w:color="auto" w:fill="FBEAF2"/>
          </w:tcPr>
          <w:p>
            <w:pPr>
              <w:spacing w:after="0" w:before="0"/>
            </w:pPr>
            <w:r>
              <w:rPr>
                <w:color w:val="2A2A2A"/>
                <w:sz w:val="17"/>
              </w:rPr>
              <w:t>Beat</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18-24s</w:t>
            </w:r>
          </w:p>
        </w:tc>
        <w:tc>
          <w:tcPr>
            <w:tcW w:type="dxa" w:w="1656"/>
            <w:tcMar>
              <w:top w:w="40" w:type="dxa"/>
              <w:bottom w:w="40" w:type="dxa"/>
              <w:start w:w="80" w:type="dxa"/>
              <w:end w:w="80" w:type="dxa"/>
            </w:tcMar>
          </w:tcPr>
          <w:p>
            <w:pPr>
              <w:spacing w:after="0" w:before="0"/>
            </w:pPr>
            <w:r>
              <w:rPr>
                <w:color w:val="2A2A2A"/>
                <w:sz w:val="17"/>
              </w:rPr>
              <w:t>Flash a arreglo blanco de simpatia</w:t>
            </w:r>
          </w:p>
        </w:tc>
        <w:tc>
          <w:tcPr>
            <w:tcW w:type="dxa" w:w="1656"/>
            <w:tcMar>
              <w:top w:w="40" w:type="dxa"/>
              <w:bottom w:w="40" w:type="dxa"/>
              <w:start w:w="80" w:type="dxa"/>
              <w:end w:w="80" w:type="dxa"/>
            </w:tcMar>
          </w:tcPr>
          <w:p>
            <w:pPr>
              <w:spacing w:after="0" w:before="0"/>
            </w:pPr>
            <w:r>
              <w:rPr>
                <w:color w:val="2A2A2A"/>
                <w:sz w:val="17"/>
              </w:rPr>
              <w:t>Coloca arreglo blanco con respeto</w:t>
            </w:r>
          </w:p>
        </w:tc>
        <w:tc>
          <w:tcPr>
            <w:tcW w:type="dxa" w:w="1656"/>
            <w:tcMar>
              <w:top w:w="40" w:type="dxa"/>
              <w:bottom w:w="40" w:type="dxa"/>
              <w:start w:w="80" w:type="dxa"/>
              <w:end w:w="80" w:type="dxa"/>
            </w:tcMar>
          </w:tcPr>
          <w:p>
            <w:pPr>
              <w:spacing w:after="0" w:before="0"/>
            </w:pPr>
            <w:r>
              <w:rPr>
                <w:color w:val="2A2A2A"/>
                <w:sz w:val="17"/>
              </w:rPr>
              <w:t>"Luto → Blancas, lirios, paz" / "Sympathy → Whites, lilies, peace"</w:t>
            </w:r>
          </w:p>
        </w:tc>
        <w:tc>
          <w:tcPr>
            <w:tcW w:type="dxa" w:w="1656"/>
            <w:tcMar>
              <w:top w:w="40" w:type="dxa"/>
              <w:bottom w:w="40" w:type="dxa"/>
              <w:start w:w="80" w:type="dxa"/>
              <w:end w:w="80" w:type="dxa"/>
            </w:tcMar>
          </w:tcPr>
          <w:p>
            <w:pPr>
              <w:spacing w:after="0" w:before="0"/>
            </w:pPr>
            <w:r>
              <w:rPr>
                <w:color w:val="2A2A2A"/>
                <w:sz w:val="17"/>
              </w:rPr>
              <w:t>Beat suave, baja musica</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24-28s</w:t>
            </w:r>
          </w:p>
        </w:tc>
        <w:tc>
          <w:tcPr>
            <w:tcW w:type="dxa" w:w="1656"/>
            <w:tcMar>
              <w:top w:w="40" w:type="dxa"/>
              <w:bottom w:w="40" w:type="dxa"/>
              <w:start w:w="80" w:type="dxa"/>
              <w:end w:w="80" w:type="dxa"/>
            </w:tcMar>
            <w:shd w:val="clear" w:color="auto" w:fill="FBEAF2"/>
          </w:tcPr>
          <w:p>
            <w:pPr>
              <w:spacing w:after="0" w:before="0"/>
            </w:pPr>
            <w:r>
              <w:rPr>
                <w:color w:val="2A2A2A"/>
                <w:sz w:val="17"/>
              </w:rPr>
              <w:t>Flash a planta en maceta</w:t>
            </w:r>
          </w:p>
        </w:tc>
        <w:tc>
          <w:tcPr>
            <w:tcW w:type="dxa" w:w="1656"/>
            <w:tcMar>
              <w:top w:w="40" w:type="dxa"/>
              <w:bottom w:w="40" w:type="dxa"/>
              <w:start w:w="80" w:type="dxa"/>
              <w:end w:w="80" w:type="dxa"/>
            </w:tcMar>
            <w:shd w:val="clear" w:color="auto" w:fill="FBEAF2"/>
          </w:tcPr>
          <w:p>
            <w:pPr>
              <w:spacing w:after="0" w:before="0"/>
            </w:pPr>
            <w:r>
              <w:rPr>
                <w:color w:val="2A2A2A"/>
                <w:sz w:val="17"/>
              </w:rPr>
              <w:t>Levanta una planta verde</w:t>
            </w:r>
          </w:p>
        </w:tc>
        <w:tc>
          <w:tcPr>
            <w:tcW w:type="dxa" w:w="1656"/>
            <w:tcMar>
              <w:top w:w="40" w:type="dxa"/>
              <w:bottom w:w="40" w:type="dxa"/>
              <w:start w:w="80" w:type="dxa"/>
              <w:end w:w="80" w:type="dxa"/>
            </w:tcMar>
            <w:shd w:val="clear" w:color="auto" w:fill="FBEAF2"/>
          </w:tcPr>
          <w:p>
            <w:pPr>
              <w:spacing w:after="0" w:before="0"/>
            </w:pPr>
            <w:r>
              <w:rPr>
                <w:color w:val="2A2A2A"/>
                <w:sz w:val="17"/>
              </w:rPr>
              <w:t>"Casa nueva → Planta que dura" / "New home → A plant that lasts"</w:t>
            </w:r>
          </w:p>
        </w:tc>
        <w:tc>
          <w:tcPr>
            <w:tcW w:type="dxa" w:w="1656"/>
            <w:tcMar>
              <w:top w:w="40" w:type="dxa"/>
              <w:bottom w:w="40" w:type="dxa"/>
              <w:start w:w="80" w:type="dxa"/>
              <w:end w:w="80" w:type="dxa"/>
            </w:tcMar>
            <w:shd w:val="clear" w:color="auto" w:fill="FBEAF2"/>
          </w:tcPr>
          <w:p>
            <w:pPr>
              <w:spacing w:after="0" w:before="0"/>
            </w:pPr>
            <w:r>
              <w:rPr>
                <w:color w:val="2A2A2A"/>
                <w:sz w:val="17"/>
              </w:rPr>
              <w:t>Beat vuelve</w:t>
            </w:r>
          </w:p>
        </w:tc>
      </w:tr>
      <w:tr>
        <w:tc>
          <w:tcPr>
            <w:tcW w:type="dxa" w:w="1656"/>
            <w:tcMar>
              <w:top w:w="40" w:type="dxa"/>
              <w:bottom w:w="40" w:type="dxa"/>
              <w:start w:w="80" w:type="dxa"/>
              <w:end w:w="80" w:type="dxa"/>
            </w:tcMar>
          </w:tcPr>
          <w:p>
            <w:pPr>
              <w:spacing w:after="0" w:before="0"/>
            </w:pPr>
            <w:r>
              <w:rPr>
                <w:color w:val="2A2A2A"/>
                <w:sz w:val="17"/>
              </w:rPr>
              <w:t>7</w:t>
            </w:r>
          </w:p>
        </w:tc>
        <w:tc>
          <w:tcPr>
            <w:tcW w:type="dxa" w:w="1656"/>
            <w:tcMar>
              <w:top w:w="40" w:type="dxa"/>
              <w:bottom w:w="40" w:type="dxa"/>
              <w:start w:w="80" w:type="dxa"/>
              <w:end w:w="80" w:type="dxa"/>
            </w:tcMar>
          </w:tcPr>
          <w:p>
            <w:pPr>
              <w:spacing w:after="0" w:before="0"/>
            </w:pPr>
            <w:r>
              <w:rPr>
                <w:color w:val="2A2A2A"/>
                <w:sz w:val="17"/>
              </w:rPr>
              <w:t>28-32s</w:t>
            </w:r>
          </w:p>
        </w:tc>
        <w:tc>
          <w:tcPr>
            <w:tcW w:type="dxa" w:w="1656"/>
            <w:tcMar>
              <w:top w:w="40" w:type="dxa"/>
              <w:bottom w:w="40" w:type="dxa"/>
              <w:start w:w="80" w:type="dxa"/>
              <w:end w:w="80" w:type="dxa"/>
            </w:tcMar>
          </w:tcPr>
          <w:p>
            <w:pPr>
              <w:spacing w:after="0" w:before="0"/>
            </w:pPr>
            <w:r>
              <w:rPr>
                <w:color w:val="2A2A2A"/>
                <w:sz w:val="17"/>
              </w:rPr>
              <w:t>Maky de frente sonriendo</w:t>
            </w:r>
          </w:p>
        </w:tc>
        <w:tc>
          <w:tcPr>
            <w:tcW w:type="dxa" w:w="1656"/>
            <w:tcMar>
              <w:top w:w="40" w:type="dxa"/>
              <w:bottom w:w="40" w:type="dxa"/>
              <w:start w:w="80" w:type="dxa"/>
              <w:end w:w="80" w:type="dxa"/>
            </w:tcMar>
          </w:tcPr>
          <w:p>
            <w:pPr>
              <w:spacing w:after="0" w:before="0"/>
            </w:pPr>
            <w:r>
              <w:rPr>
                <w:color w:val="2A2A2A"/>
                <w:sz w:val="17"/>
              </w:rPr>
              <w:t>Junta las manos, CTA</w:t>
            </w:r>
          </w:p>
        </w:tc>
        <w:tc>
          <w:tcPr>
            <w:tcW w:type="dxa" w:w="1656"/>
            <w:tcMar>
              <w:top w:w="40" w:type="dxa"/>
              <w:bottom w:w="40" w:type="dxa"/>
              <w:start w:w="80" w:type="dxa"/>
              <w:end w:w="80" w:type="dxa"/>
            </w:tcMar>
          </w:tcPr>
          <w:p>
            <w:pPr>
              <w:spacing w:after="0" w:before="0"/>
            </w:pPr>
            <w:r>
              <w:rPr>
                <w:color w:val="2A2A2A"/>
                <w:sz w:val="17"/>
              </w:rPr>
              <w:t>"Comenta tu ocasion y te digo 👇" / "Comment your occasion 👇"</w:t>
            </w:r>
          </w:p>
        </w:tc>
        <w:tc>
          <w:tcPr>
            <w:tcW w:type="dxa" w:w="1656"/>
            <w:tcMar>
              <w:top w:w="40" w:type="dxa"/>
              <w:bottom w:w="40" w:type="dxa"/>
              <w:start w:w="80" w:type="dxa"/>
              <w:end w:w="80" w:type="dxa"/>
            </w:tcMar>
          </w:tcPr>
          <w:p>
            <w:pPr>
              <w:spacing w:after="0" w:before="0"/>
            </w:pPr>
            <w:r>
              <w:rPr>
                <w:color w:val="2A2A2A"/>
                <w:sz w:val="17"/>
              </w:rPr>
              <w:t>Cierre voz Maky</w:t>
            </w:r>
          </w:p>
        </w:tc>
      </w:tr>
    </w:tbl>
    <w:p>
      <w:pPr>
        <w:spacing w:after="40"/>
      </w:pPr>
    </w:p>
    <w:p>
      <w:r>
        <w:rPr>
          <w:b/>
        </w:rPr>
        <w:t>🔊 Sonido:</w:t>
      </w:r>
      <w:r>
        <w:t xml:space="preserve"> Audio trending de tempo medio (uno con un beat marcado cada ~5s para sincronizar los flashes). Aqui SI conviene trending porque el formato lista corta viaja mejor con sonido popular; deja la voz de Maky solo en hook y cierre por encima del audio.</w:t>
      </w:r>
    </w:p>
    <w:p>
      <w:r>
        <w:rPr>
          <w:b/>
        </w:rPr>
        <w:t>📝 Caption:</w:t>
      </w:r>
    </w:p>
    <w:p>
      <w:pPr>
        <w:pStyle w:val="ListBullet"/>
      </w:pPr>
      <w:r>
        <w:t>ES: "La flor habla antes que tu 🌷 Rosas rojas para el amor, girasoles para celebrar, tulipanes pastel para pedir perdon (las rojas confunden el mensaje). Guarda esta chuleta para tu proxima ocasion. ¿Cual mandas? Comenta abajo y te ayudo a elegir. Ordena antes de las 2pm para entrega hoy en Nassau y Queens."</w:t>
      </w:r>
    </w:p>
    <w:p>
      <w:pPr>
        <w:pStyle w:val="ListBullet"/>
      </w:pPr>
      <w:r>
        <w:t>EN: "The flower speaks before you do 🌷 Red roses for love, sunflowers to celebrate, pastel tulips to say sorry (red ones blur the message). Save this cheat sheet for your next occasion. Which one do you need? Comment below and I'll help you pick. Order before 2pm for same-day delivery on Long Island &amp; Queens."</w:t>
      </w:r>
    </w:p>
    <w:p>
      <w:r>
        <w:rPr>
          <w:b/>
        </w:rPr>
        <w:t>#️⃣ Hashtags:</w:t>
      </w:r>
      <w:r>
        <w:t xml:space="preserve"> #QueFlorRegalar #FloristGuide #LongIslandFlorist #NassauCounty #AlbertsonNY #flowermeaning #tipsdeflores #regalafloreshoy #queensflorist #floreriaLI #occasionflowers #MakyTheDiva</w:t>
      </w:r>
    </w:p>
    <w:p>
      <w:r>
        <w:rPr>
          <w:b/>
        </w:rPr>
        <w:t>✂️ Edicion (CapCut):</w:t>
      </w:r>
      <w:r>
        <w:t xml:space="preserve"> Cada flash de ocasion dura ~5s con corte seco beat-sync al audio. Usa transicion "flash blanco" rapido entre flores para energia. El nombre de la ocasion entra con animacion "pop" grande y centrada; debajo el sub-texto chico. Mantener ritmo alto. El cierre baja el audio para que la voz CTA se oiga. Duracion objetivo: 32s.</w:t>
      </w:r>
    </w:p>
    <w:p>
      <w:r>
        <w:rPr>
          <w:b/>
        </w:rPr>
        <w:t>💡 Tip / variante:</w:t>
      </w:r>
      <w:r>
        <w:t xml:space="preserve"> Convertir cada ocasion en su propio reel profundo ("5 flores para pedir perdon que SI funcionan") — el reel madre genera la serie hija y permite linkear PDP especifico de cada uno.</w:t>
      </w:r>
    </w:p>
    <w:p>
      <w:pPr>
        <w:pStyle w:val="Heading4"/>
      </w:pPr>
      <w:r>
        <w:t>Reel 26 — 3 errores al comprar flores  ·  3 Mistakes When Buying Flowers</w:t>
      </w:r>
    </w:p>
    <w:p>
      <w:r>
        <w:rPr>
          <w:i/>
        </w:rPr>
        <w:t>Secretos de florista / educacion · POV "florista te dice la verdad" (insider/contrarian) · Cara (Maky) · ~28s</w:t>
      </w:r>
    </w:p>
    <w:p>
      <w:r>
        <w:rPr>
          <w:b/>
        </w:rPr>
        <w:t>🎯 Por que crece:</w:t>
      </w:r>
      <w:r>
        <w:t xml:space="preserve"> El angulo "la florista te dice lo que nadie te dice" activa curiosidad y debate (algunos defenderan el supermercado en comentarios = engagement). Revelar el truco de mirar el CENTRO del ramo y no el borde es contraintuitivo y muy guardable. La postura ligeramente contrarian impulsa SHARE ("mira, yo hacia esto mal").</w:t>
      </w:r>
    </w:p>
    <w:p>
      <w:r>
        <w:rPr>
          <w:b/>
        </w:rPr>
        <w:t>🪝 Hook (0-2s):</w:t>
      </w:r>
      <w:r>
        <w:t xml:space="preserve"> Maky de frente, brazos cruzados, cara de "te voy a contar la verdad". Texto: ES "Como florista, deja de hacer esto 🙅‍♀️" / EN "As a florist, please stop doing this 🙅‍♀️".</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(angulo/encuadre)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Que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0-2s</w:t>
            </w:r>
          </w:p>
        </w:tc>
        <w:tc>
          <w:tcPr>
            <w:tcW w:type="dxa" w:w="1656"/>
            <w:tcMar>
              <w:top w:w="40" w:type="dxa"/>
              <w:bottom w:w="40" w:type="dxa"/>
              <w:start w:w="80" w:type="dxa"/>
              <w:end w:w="80" w:type="dxa"/>
            </w:tcMar>
          </w:tcPr>
          <w:p>
            <w:pPr>
              <w:spacing w:after="0" w:before="0"/>
            </w:pPr>
            <w:r>
              <w:rPr>
                <w:color w:val="2A2A2A"/>
                <w:sz w:val="17"/>
              </w:rPr>
              <w:t>Plano medio Maky de frente, mostrador detras</w:t>
            </w:r>
          </w:p>
        </w:tc>
        <w:tc>
          <w:tcPr>
            <w:tcW w:type="dxa" w:w="1656"/>
            <w:tcMar>
              <w:top w:w="40" w:type="dxa"/>
              <w:bottom w:w="40" w:type="dxa"/>
              <w:start w:w="80" w:type="dxa"/>
              <w:end w:w="80" w:type="dxa"/>
            </w:tcMar>
          </w:tcPr>
          <w:p>
            <w:pPr>
              <w:spacing w:after="0" w:before="0"/>
            </w:pPr>
            <w:r>
              <w:rPr>
                <w:color w:val="2A2A2A"/>
                <w:sz w:val="17"/>
              </w:rPr>
              <w:t>Mira a camara seria-amable</w:t>
            </w:r>
          </w:p>
        </w:tc>
        <w:tc>
          <w:tcPr>
            <w:tcW w:type="dxa" w:w="1656"/>
            <w:tcMar>
              <w:top w:w="40" w:type="dxa"/>
              <w:bottom w:w="40" w:type="dxa"/>
              <w:start w:w="80" w:type="dxa"/>
              <w:end w:w="80" w:type="dxa"/>
            </w:tcMar>
          </w:tcPr>
          <w:p>
            <w:pPr>
              <w:spacing w:after="0" w:before="0"/>
            </w:pPr>
            <w:r>
              <w:rPr>
                <w:color w:val="2A2A2A"/>
                <w:sz w:val="17"/>
              </w:rPr>
              <w:t>"Como florista, deja de hacer esto" / "As a florist, stop doing this"</w:t>
            </w:r>
          </w:p>
        </w:tc>
        <w:tc>
          <w:tcPr>
            <w:tcW w:type="dxa" w:w="1656"/>
            <w:tcMar>
              <w:top w:w="40" w:type="dxa"/>
              <w:bottom w:w="40" w:type="dxa"/>
              <w:start w:w="80" w:type="dxa"/>
              <w:end w:w="80" w:type="dxa"/>
            </w:tcMar>
          </w:tcPr>
          <w:p>
            <w:pPr>
              <w:spacing w:after="0" w:before="0"/>
            </w:pPr>
            <w:r>
              <w:rPr>
                <w:color w:val="2A2A2A"/>
                <w:sz w:val="17"/>
              </w:rPr>
              <w:t>Sonido original voz Maky</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2-9s</w:t>
            </w:r>
          </w:p>
        </w:tc>
        <w:tc>
          <w:tcPr>
            <w:tcW w:type="dxa" w:w="1656"/>
            <w:tcMar>
              <w:top w:w="40" w:type="dxa"/>
              <w:bottom w:w="40" w:type="dxa"/>
              <w:start w:w="80" w:type="dxa"/>
              <w:end w:w="80" w:type="dxa"/>
            </w:tcMar>
            <w:shd w:val="clear" w:color="auto" w:fill="FBEAF2"/>
          </w:tcPr>
          <w:p>
            <w:pPr>
              <w:spacing w:after="0" w:before="0"/>
            </w:pPr>
            <w:r>
              <w:rPr>
                <w:color w:val="2A2A2A"/>
                <w:sz w:val="17"/>
              </w:rPr>
              <w:t>Maky agarra un ramo y muestra el borde vs centro</w:t>
            </w:r>
          </w:p>
        </w:tc>
        <w:tc>
          <w:tcPr>
            <w:tcW w:type="dxa" w:w="1656"/>
            <w:tcMar>
              <w:top w:w="40" w:type="dxa"/>
              <w:bottom w:w="40" w:type="dxa"/>
              <w:start w:w="80" w:type="dxa"/>
              <w:end w:w="80" w:type="dxa"/>
            </w:tcMar>
            <w:shd w:val="clear" w:color="auto" w:fill="FBEAF2"/>
          </w:tcPr>
          <w:p>
            <w:pPr>
              <w:spacing w:after="0" w:before="0"/>
            </w:pPr>
            <w:r>
              <w:rPr>
                <w:color w:val="2A2A2A"/>
                <w:sz w:val="17"/>
              </w:rPr>
              <w:t>Voltea el ramo, senala el centro</w:t>
            </w:r>
          </w:p>
        </w:tc>
        <w:tc>
          <w:tcPr>
            <w:tcW w:type="dxa" w:w="1656"/>
            <w:tcMar>
              <w:top w:w="40" w:type="dxa"/>
              <w:bottom w:w="40" w:type="dxa"/>
              <w:start w:w="80" w:type="dxa"/>
              <w:end w:w="80" w:type="dxa"/>
            </w:tcMar>
            <w:shd w:val="clear" w:color="auto" w:fill="FBEAF2"/>
          </w:tcPr>
          <w:p>
            <w:pPr>
              <w:spacing w:after="0" w:before="0"/>
            </w:pPr>
            <w:r>
              <w:rPr>
                <w:color w:val="2A2A2A"/>
                <w:sz w:val="17"/>
              </w:rPr>
              <w:t>"Error 1: miras el borde, no el centro 🌹" / "Mistake 1: you check the edge, not the center"</w:t>
            </w:r>
          </w:p>
        </w:tc>
        <w:tc>
          <w:tcPr>
            <w:tcW w:type="dxa" w:w="1656"/>
            <w:tcMar>
              <w:top w:w="40" w:type="dxa"/>
              <w:bottom w:w="40" w:type="dxa"/>
              <w:start w:w="80" w:type="dxa"/>
              <w:end w:w="80" w:type="dxa"/>
            </w:tcMar>
            <w:shd w:val="clear" w:color="auto" w:fill="FBEAF2"/>
          </w:tcPr>
          <w:p>
            <w:pPr>
              <w:spacing w:after="0" w:before="0"/>
            </w:pPr>
            <w:r>
              <w:rPr>
                <w:color w:val="2A2A2A"/>
                <w:sz w:val="17"/>
              </w:rPr>
              <w:t>VO: "el centro dice si esta fresco"</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9-15s</w:t>
            </w:r>
          </w:p>
        </w:tc>
        <w:tc>
          <w:tcPr>
            <w:tcW w:type="dxa" w:w="1656"/>
            <w:tcMar>
              <w:top w:w="40" w:type="dxa"/>
              <w:bottom w:w="40" w:type="dxa"/>
              <w:start w:w="80" w:type="dxa"/>
              <w:end w:w="80" w:type="dxa"/>
            </w:tcMar>
          </w:tcPr>
          <w:p>
            <w:pPr>
              <w:spacing w:after="0" w:before="0"/>
            </w:pPr>
            <w:r>
              <w:rPr>
                <w:color w:val="2A2A2A"/>
                <w:sz w:val="17"/>
              </w:rPr>
              <w:t>Macro: aprieta suavemente la base del capullo</w:t>
            </w:r>
          </w:p>
        </w:tc>
        <w:tc>
          <w:tcPr>
            <w:tcW w:type="dxa" w:w="1656"/>
            <w:tcMar>
              <w:top w:w="40" w:type="dxa"/>
              <w:bottom w:w="40" w:type="dxa"/>
              <w:start w:w="80" w:type="dxa"/>
              <w:end w:w="80" w:type="dxa"/>
            </w:tcMar>
          </w:tcPr>
          <w:p>
            <w:pPr>
              <w:spacing w:after="0" w:before="0"/>
            </w:pPr>
            <w:r>
              <w:rPr>
                <w:color w:val="2A2A2A"/>
                <w:sz w:val="17"/>
              </w:rPr>
              <w:t>Pellizca la base de la rosa</w:t>
            </w:r>
          </w:p>
        </w:tc>
        <w:tc>
          <w:tcPr>
            <w:tcW w:type="dxa" w:w="1656"/>
            <w:tcMar>
              <w:top w:w="40" w:type="dxa"/>
              <w:bottom w:w="40" w:type="dxa"/>
              <w:start w:w="80" w:type="dxa"/>
              <w:end w:w="80" w:type="dxa"/>
            </w:tcMar>
          </w:tcPr>
          <w:p>
            <w:pPr>
              <w:spacing w:after="0" w:before="0"/>
            </w:pPr>
            <w:r>
              <w:rPr>
                <w:color w:val="2A2A2A"/>
                <w:sz w:val="17"/>
              </w:rPr>
              <w:t>"Error 2: capullo blando = ya se va" / "Mistake 2: soft bud = already dying"</w:t>
            </w:r>
          </w:p>
        </w:tc>
        <w:tc>
          <w:tcPr>
            <w:tcW w:type="dxa" w:w="1656"/>
            <w:tcMar>
              <w:top w:w="40" w:type="dxa"/>
              <w:bottom w:w="40" w:type="dxa"/>
              <w:start w:w="80" w:type="dxa"/>
              <w:end w:w="80" w:type="dxa"/>
            </w:tcMar>
          </w:tcPr>
          <w:p>
            <w:pPr>
              <w:spacing w:after="0" w:before="0"/>
            </w:pPr>
            <w:r>
              <w:rPr>
                <w:color w:val="2A2A2A"/>
                <w:sz w:val="17"/>
              </w:rPr>
              <w:t>ASMR pellizco</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15-21s</w:t>
            </w:r>
          </w:p>
        </w:tc>
        <w:tc>
          <w:tcPr>
            <w:tcW w:type="dxa" w:w="1656"/>
            <w:tcMar>
              <w:top w:w="40" w:type="dxa"/>
              <w:bottom w:w="40" w:type="dxa"/>
              <w:start w:w="80" w:type="dxa"/>
              <w:end w:w="80" w:type="dxa"/>
            </w:tcMar>
            <w:shd w:val="clear" w:color="auto" w:fill="FBEAF2"/>
          </w:tcPr>
          <w:p>
            <w:pPr>
              <w:spacing w:after="0" w:before="0"/>
            </w:pPr>
            <w:r>
              <w:rPr>
                <w:color w:val="2A2A2A"/>
                <w:sz w:val="17"/>
              </w:rPr>
              <w:t>Maky senala un ramo ya armado vs tallos sueltos</w:t>
            </w:r>
          </w:p>
        </w:tc>
        <w:tc>
          <w:tcPr>
            <w:tcW w:type="dxa" w:w="1656"/>
            <w:tcMar>
              <w:top w:w="40" w:type="dxa"/>
              <w:bottom w:w="40" w:type="dxa"/>
              <w:start w:w="80" w:type="dxa"/>
              <w:end w:w="80" w:type="dxa"/>
            </w:tcMar>
            <w:shd w:val="clear" w:color="auto" w:fill="FBEAF2"/>
          </w:tcPr>
          <w:p>
            <w:pPr>
              <w:spacing w:after="0" w:before="0"/>
            </w:pPr>
            <w:r>
              <w:rPr>
                <w:color w:val="2A2A2A"/>
                <w:sz w:val="17"/>
              </w:rPr>
              <w:t>Compara ramo pre-armado con flor por tallo</w:t>
            </w:r>
          </w:p>
        </w:tc>
        <w:tc>
          <w:tcPr>
            <w:tcW w:type="dxa" w:w="1656"/>
            <w:tcMar>
              <w:top w:w="40" w:type="dxa"/>
              <w:bottom w:w="40" w:type="dxa"/>
              <w:start w:w="80" w:type="dxa"/>
              <w:end w:w="80" w:type="dxa"/>
            </w:tcMar>
            <w:shd w:val="clear" w:color="auto" w:fill="FBEAF2"/>
          </w:tcPr>
          <w:p>
            <w:pPr>
              <w:spacing w:after="0" w:before="0"/>
            </w:pPr>
            <w:r>
              <w:rPr>
                <w:color w:val="2A2A2A"/>
                <w:sz w:val="17"/>
              </w:rPr>
              <w:t>"Error 3: comprar por cantidad, no por frescura" / "Mistake 3: buying by quantity, not freshness"</w:t>
            </w:r>
          </w:p>
        </w:tc>
        <w:tc>
          <w:tcPr>
            <w:tcW w:type="dxa" w:w="1656"/>
            <w:tcMar>
              <w:top w:w="40" w:type="dxa"/>
              <w:bottom w:w="40" w:type="dxa"/>
              <w:start w:w="80" w:type="dxa"/>
              <w:end w:w="80" w:type="dxa"/>
            </w:tcMar>
            <w:shd w:val="clear" w:color="auto" w:fill="FBEAF2"/>
          </w:tcPr>
          <w:p>
            <w:pPr>
              <w:spacing w:after="0" w:before="0"/>
            </w:pPr>
            <w:r>
              <w:rPr>
                <w:color w:val="2A2A2A"/>
                <w:sz w:val="17"/>
              </w:rPr>
              <w:t>VO casero</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21-25s</w:t>
            </w:r>
          </w:p>
        </w:tc>
        <w:tc>
          <w:tcPr>
            <w:tcW w:type="dxa" w:w="1656"/>
            <w:tcMar>
              <w:top w:w="40" w:type="dxa"/>
              <w:bottom w:w="40" w:type="dxa"/>
              <w:start w:w="80" w:type="dxa"/>
              <w:end w:w="80" w:type="dxa"/>
            </w:tcMar>
          </w:tcPr>
          <w:p>
            <w:pPr>
              <w:spacing w:after="0" w:before="0"/>
            </w:pPr>
            <w:r>
              <w:rPr>
                <w:color w:val="2A2A2A"/>
                <w:sz w:val="17"/>
              </w:rPr>
              <w:t>Plano medio Maky con un ramo fresco en mano</w:t>
            </w:r>
          </w:p>
        </w:tc>
        <w:tc>
          <w:tcPr>
            <w:tcW w:type="dxa" w:w="1656"/>
            <w:tcMar>
              <w:top w:w="40" w:type="dxa"/>
              <w:bottom w:w="40" w:type="dxa"/>
              <w:start w:w="80" w:type="dxa"/>
              <w:end w:w="80" w:type="dxa"/>
            </w:tcMar>
          </w:tcPr>
          <w:p>
            <w:pPr>
              <w:spacing w:after="0" w:before="0"/>
            </w:pPr>
            <w:r>
              <w:rPr>
                <w:color w:val="2A2A2A"/>
                <w:sz w:val="17"/>
              </w:rPr>
              <w:t>Levanta el ramo correcto, firme</w:t>
            </w:r>
          </w:p>
        </w:tc>
        <w:tc>
          <w:tcPr>
            <w:tcW w:type="dxa" w:w="1656"/>
            <w:tcMar>
              <w:top w:w="40" w:type="dxa"/>
              <w:bottom w:w="40" w:type="dxa"/>
              <w:start w:w="80" w:type="dxa"/>
              <w:end w:w="80" w:type="dxa"/>
            </w:tcMar>
          </w:tcPr>
          <w:p>
            <w:pPr>
              <w:spacing w:after="0" w:before="0"/>
            </w:pPr>
            <w:r>
              <w:rPr>
                <w:color w:val="2A2A2A"/>
                <w:sz w:val="17"/>
              </w:rPr>
              <w:t>"Pide cuando se cortaron 👀" / "Ask when they were cut 👀"</w:t>
            </w:r>
          </w:p>
        </w:tc>
        <w:tc>
          <w:tcPr>
            <w:tcW w:type="dxa" w:w="1656"/>
            <w:tcMar>
              <w:top w:w="40" w:type="dxa"/>
              <w:bottom w:w="40" w:type="dxa"/>
              <w:start w:w="80" w:type="dxa"/>
              <w:end w:w="80" w:type="dxa"/>
            </w:tcMar>
          </w:tcPr>
          <w:p>
            <w:pPr>
              <w:spacing w:after="0" w:before="0"/>
            </w:pPr>
            <w:r>
              <w:rPr>
                <w:color w:val="2A2A2A"/>
                <w:sz w:val="17"/>
              </w:rPr>
              <w:t>VO: "una florista real te dice"</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25-28s</w:t>
            </w:r>
          </w:p>
        </w:tc>
        <w:tc>
          <w:tcPr>
            <w:tcW w:type="dxa" w:w="1656"/>
            <w:tcMar>
              <w:top w:w="40" w:type="dxa"/>
              <w:bottom w:w="40" w:type="dxa"/>
              <w:start w:w="80" w:type="dxa"/>
              <w:end w:w="80" w:type="dxa"/>
            </w:tcMar>
            <w:shd w:val="clear" w:color="auto" w:fill="FBEAF2"/>
          </w:tcPr>
          <w:p>
            <w:pPr>
              <w:spacing w:after="0" w:before="0"/>
            </w:pPr>
            <w:r>
              <w:rPr>
                <w:color w:val="2A2A2A"/>
                <w:sz w:val="17"/>
              </w:rPr>
              <w:t>Maky guina, acerca el ramo a camara</w:t>
            </w:r>
          </w:p>
        </w:tc>
        <w:tc>
          <w:tcPr>
            <w:tcW w:type="dxa" w:w="1656"/>
            <w:tcMar>
              <w:top w:w="40" w:type="dxa"/>
              <w:bottom w:w="40" w:type="dxa"/>
              <w:start w:w="80" w:type="dxa"/>
              <w:end w:w="80" w:type="dxa"/>
            </w:tcMar>
            <w:shd w:val="clear" w:color="auto" w:fill="FBEAF2"/>
          </w:tcPr>
          <w:p>
            <w:pPr>
              <w:spacing w:after="0" w:before="0"/>
            </w:pPr>
            <w:r>
              <w:rPr>
                <w:color w:val="2A2A2A"/>
                <w:sz w:val="17"/>
              </w:rPr>
              <w:t>Cierre con guino</w:t>
            </w:r>
          </w:p>
        </w:tc>
        <w:tc>
          <w:tcPr>
            <w:tcW w:type="dxa" w:w="1656"/>
            <w:tcMar>
              <w:top w:w="40" w:type="dxa"/>
              <w:bottom w:w="40" w:type="dxa"/>
              <w:start w:w="80" w:type="dxa"/>
              <w:end w:w="80" w:type="dxa"/>
            </w:tcMar>
            <w:shd w:val="clear" w:color="auto" w:fill="FBEAF2"/>
          </w:tcPr>
          <w:p>
            <w:pPr>
              <w:spacing w:after="0" w:before="0"/>
            </w:pPr>
            <w:r>
              <w:rPr>
                <w:color w:val="2A2A2A"/>
                <w:sz w:val="17"/>
              </w:rPr>
              <w:t>"Guarda esto 💕" / "Save this 💕"</w:t>
            </w:r>
          </w:p>
        </w:tc>
        <w:tc>
          <w:tcPr>
            <w:tcW w:type="dxa" w:w="1656"/>
            <w:tcMar>
              <w:top w:w="40" w:type="dxa"/>
              <w:bottom w:w="40" w:type="dxa"/>
              <w:start w:w="80" w:type="dxa"/>
              <w:end w:w="80" w:type="dxa"/>
            </w:tcMar>
            <w:shd w:val="clear" w:color="auto" w:fill="FBEAF2"/>
          </w:tcPr>
          <w:p>
            <w:pPr>
              <w:spacing w:after="0" w:before="0"/>
            </w:pPr>
            <w:r>
              <w:rPr>
                <w:color w:val="2A2A2A"/>
                <w:sz w:val="17"/>
              </w:rPr>
              <w:t>Cierre voz Maky</w:t>
            </w:r>
          </w:p>
        </w:tc>
      </w:tr>
    </w:tbl>
    <w:p>
      <w:pPr>
        <w:spacing w:after="40"/>
      </w:pPr>
    </w:p>
    <w:p>
      <w:r>
        <w:rPr>
          <w:b/>
        </w:rPr>
        <w:t>🔊 Sonido:</w:t>
      </w:r>
      <w:r>
        <w:t xml:space="preserve"> Sonido original 100% — la autoridad de la florista hablando a camara ES el producto. El formato "insider me dice la verdad" pierde fuerza con audio trending. Graba en un lugar silencioso del taller; sube ganancia del telefono o usa microfono de solapa si lo tienes.</w:t>
      </w:r>
    </w:p>
    <w:p>
      <w:r>
        <w:rPr>
          <w:b/>
        </w:rPr>
        <w:t>📝 Caption:</w:t>
      </w:r>
    </w:p>
    <w:p>
      <w:pPr>
        <w:pStyle w:val="ListBullet"/>
      </w:pPr>
      <w:r>
        <w:t>ES: "Te lo digo como florista de Albertson: el secreto esta en el CENTRO del ramo, no en el borde 🌹 Aprieta la base del capullo — si esta blando, ya se va. Y pregunta siempre cuando se cortaron. Guarda esto antes de tu proxima compra. ¿Quieres flores cortadas esta semana? Ordena antes de las 2pm para entrega hoy."</w:t>
      </w:r>
    </w:p>
    <w:p>
      <w:pPr>
        <w:pStyle w:val="ListBullet"/>
      </w:pPr>
      <w:r>
        <w:t>EN: "Straight from your Albertson florist: the secret is in the CENTER of the bouquet, not the edge 🌹 Squeeze the base of the bud — if it's soft, it's already going. And always ask when they were cut. Save this before your next purchase. Want flowers cut this week? Order before 2pm for same-day delivery."</w:t>
      </w:r>
    </w:p>
    <w:p>
      <w:r>
        <w:rPr>
          <w:b/>
        </w:rPr>
        <w:t>#️⃣ Hashtags:</w:t>
      </w:r>
      <w:r>
        <w:t xml:space="preserve"> #FloristSecrets #comoescogerflores #LongIslandFlorist #AlbertsonNY #NassauCounty #flowerbuyingtips #floristtok #tipsdeflores #freshnotcheap #floreriaLI #queensflowers #MakyTheDiva</w:t>
      </w:r>
    </w:p>
    <w:p>
      <w:r>
        <w:rPr>
          <w:b/>
        </w:rPr>
        <w:t>✂️ Edicion (CapCut):</w:t>
      </w:r>
      <w:r>
        <w:t xml:space="preserve"> Mantener tomas de Maky con jump-cuts limpios entre error y error para ritmo "hablado". Subtitula TODO con captions auto de CapCut (estilo bold, palabra-por-palabra resaltada). Inserta el numero "1 / 2 / 3" grande en esquina al iniciar cada error. Zoom-punch del 105% en el momento del pellizco. Duracion objetivo: 28s.</w:t>
      </w:r>
    </w:p>
    <w:p>
      <w:r>
        <w:rPr>
          <w:b/>
        </w:rPr>
        <w:t>💡 Tip / variante:</w:t>
      </w:r>
      <w:r>
        <w:t xml:space="preserve"> Re-grabar en version "3 cosas que SI hago yo" (positivo) para alternar tono y no saturar el angulo contrarian; tambien funciona como Reel para colaborar respondiendo un comentario.</w:t>
      </w:r>
    </w:p>
    <w:p>
      <w:pPr>
        <w:pStyle w:val="Heading4"/>
      </w:pPr>
      <w:r>
        <w:t>Reel 27 — El color de rosa que NO es amor  ·  The Rose Color That Isn't Love</w:t>
      </w:r>
    </w:p>
    <w:p>
      <w:r>
        <w:rPr>
          <w:i/>
        </w:rPr>
        <w:t>Secretos de florista / educacion · Significado de colores tipo "adivina antes de que diga" · Solo producto/manos · ~26s</w:t>
      </w:r>
    </w:p>
    <w:p>
      <w:r>
        <w:rPr>
          <w:b/>
        </w:rPr>
        <w:t>🎯 Por que crece:</w:t>
      </w:r>
      <w:r>
        <w:t xml:space="preserve"> Juega con curiosidad + sorpresa: la mayoria cree que toda rosa = amor, y revelar que la amarilla historicamente significaba celos/amistad rompe el esquema y dispara comentarios ("¡yo no sabia!"). El formato "adivina el significado" invita a pausar y comentar antes del reveal = retencion + comentarios. Muy SAVE por ser referencia rapida.</w:t>
      </w:r>
    </w:p>
    <w:p>
      <w:r>
        <w:rPr>
          <w:b/>
        </w:rPr>
        <w:t>🪝 Hook (0-2s):</w:t>
      </w:r>
      <w:r>
        <w:t xml:space="preserve"> Macro cenital de rosas de 5 colores alineadas en fila sobre papel kraft, una mano entra y toca la amarilla. Texto: ES "NO regales esta sin saber que significa 🌹" / EN "Don't gift this one without knowing what it means 🌹".</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(angulo/encuadre)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Que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0-2s</w:t>
            </w:r>
          </w:p>
        </w:tc>
        <w:tc>
          <w:tcPr>
            <w:tcW w:type="dxa" w:w="1656"/>
            <w:tcMar>
              <w:top w:w="40" w:type="dxa"/>
              <w:bottom w:w="40" w:type="dxa"/>
              <w:start w:w="80" w:type="dxa"/>
              <w:end w:w="80" w:type="dxa"/>
            </w:tcMar>
          </w:tcPr>
          <w:p>
            <w:pPr>
              <w:spacing w:after="0" w:before="0"/>
            </w:pPr>
            <w:r>
              <w:rPr>
                <w:color w:val="2A2A2A"/>
                <w:sz w:val="17"/>
              </w:rPr>
              <w:t>Cenital macro, 5 rosas en fila</w:t>
            </w:r>
          </w:p>
        </w:tc>
        <w:tc>
          <w:tcPr>
            <w:tcW w:type="dxa" w:w="1656"/>
            <w:tcMar>
              <w:top w:w="40" w:type="dxa"/>
              <w:bottom w:w="40" w:type="dxa"/>
              <w:start w:w="80" w:type="dxa"/>
              <w:end w:w="80" w:type="dxa"/>
            </w:tcMar>
          </w:tcPr>
          <w:p>
            <w:pPr>
              <w:spacing w:after="0" w:before="0"/>
            </w:pPr>
            <w:r>
              <w:rPr>
                <w:color w:val="2A2A2A"/>
                <w:sz w:val="17"/>
              </w:rPr>
              <w:t>Mano toca la rosa amarilla</w:t>
            </w:r>
          </w:p>
        </w:tc>
        <w:tc>
          <w:tcPr>
            <w:tcW w:type="dxa" w:w="1656"/>
            <w:tcMar>
              <w:top w:w="40" w:type="dxa"/>
              <w:bottom w:w="40" w:type="dxa"/>
              <w:start w:w="80" w:type="dxa"/>
              <w:end w:w="80" w:type="dxa"/>
            </w:tcMar>
          </w:tcPr>
          <w:p>
            <w:pPr>
              <w:spacing w:after="0" w:before="0"/>
            </w:pPr>
            <w:r>
              <w:rPr>
                <w:color w:val="2A2A2A"/>
                <w:sz w:val="17"/>
              </w:rPr>
              <w:t>"NO regales esta sin saber" / "Don't gift this one blindly"</w:t>
            </w:r>
          </w:p>
        </w:tc>
        <w:tc>
          <w:tcPr>
            <w:tcW w:type="dxa" w:w="1656"/>
            <w:tcMar>
              <w:top w:w="40" w:type="dxa"/>
              <w:bottom w:w="40" w:type="dxa"/>
              <w:start w:w="80" w:type="dxa"/>
              <w:end w:w="80" w:type="dxa"/>
            </w:tcMar>
          </w:tcPr>
          <w:p>
            <w:pPr>
              <w:spacing w:after="0" w:before="0"/>
            </w:pPr>
            <w:r>
              <w:rPr>
                <w:color w:val="2A2A2A"/>
                <w:sz w:val="17"/>
              </w:rPr>
              <w:t>Sonido original / ASMR</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2-7s</w:t>
            </w:r>
          </w:p>
        </w:tc>
        <w:tc>
          <w:tcPr>
            <w:tcW w:type="dxa" w:w="1656"/>
            <w:tcMar>
              <w:top w:w="40" w:type="dxa"/>
              <w:bottom w:w="40" w:type="dxa"/>
              <w:start w:w="80" w:type="dxa"/>
              <w:end w:w="80" w:type="dxa"/>
            </w:tcMar>
            <w:shd w:val="clear" w:color="auto" w:fill="FBEAF2"/>
          </w:tcPr>
          <w:p>
            <w:pPr>
              <w:spacing w:after="0" w:before="0"/>
            </w:pPr>
            <w:r>
              <w:rPr>
                <w:color w:val="2A2A2A"/>
                <w:sz w:val="17"/>
              </w:rPr>
              <w:t>Macro de la rosa roja</w:t>
            </w:r>
          </w:p>
        </w:tc>
        <w:tc>
          <w:tcPr>
            <w:tcW w:type="dxa" w:w="1656"/>
            <w:tcMar>
              <w:top w:w="40" w:type="dxa"/>
              <w:bottom w:w="40" w:type="dxa"/>
              <w:start w:w="80" w:type="dxa"/>
              <w:end w:w="80" w:type="dxa"/>
            </w:tcMar>
            <w:shd w:val="clear" w:color="auto" w:fill="FBEAF2"/>
          </w:tcPr>
          <w:p>
            <w:pPr>
              <w:spacing w:after="0" w:before="0"/>
            </w:pPr>
            <w:r>
              <w:rPr>
                <w:color w:val="2A2A2A"/>
                <w:sz w:val="17"/>
              </w:rPr>
              <w:t>Mano la levanta y gira</w:t>
            </w:r>
          </w:p>
        </w:tc>
        <w:tc>
          <w:tcPr>
            <w:tcW w:type="dxa" w:w="1656"/>
            <w:tcMar>
              <w:top w:w="40" w:type="dxa"/>
              <w:bottom w:w="40" w:type="dxa"/>
              <w:start w:w="80" w:type="dxa"/>
              <w:end w:w="80" w:type="dxa"/>
            </w:tcMar>
            <w:shd w:val="clear" w:color="auto" w:fill="FBEAF2"/>
          </w:tcPr>
          <w:p>
            <w:pPr>
              <w:spacing w:after="0" w:before="0"/>
            </w:pPr>
            <w:r>
              <w:rPr>
                <w:color w:val="2A2A2A"/>
                <w:sz w:val="17"/>
              </w:rPr>
              <w:t>"Roja = amor y pasion ❤️" / "Red = love &amp; passion ❤️"</w:t>
            </w:r>
          </w:p>
        </w:tc>
        <w:tc>
          <w:tcPr>
            <w:tcW w:type="dxa" w:w="1656"/>
            <w:tcMar>
              <w:top w:w="40" w:type="dxa"/>
              <w:bottom w:w="40" w:type="dxa"/>
              <w:start w:w="80" w:type="dxa"/>
              <w:end w:w="80" w:type="dxa"/>
            </w:tcMar>
            <w:shd w:val="clear" w:color="auto" w:fill="FBEAF2"/>
          </w:tcPr>
          <w:p>
            <w:pPr>
              <w:spacing w:after="0" w:before="0"/>
            </w:pPr>
            <w:r>
              <w:rPr>
                <w:color w:val="2A2A2A"/>
                <w:sz w:val="17"/>
              </w:rPr>
              <w:t>Beat suave</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7-12s</w:t>
            </w:r>
          </w:p>
        </w:tc>
        <w:tc>
          <w:tcPr>
            <w:tcW w:type="dxa" w:w="1656"/>
            <w:tcMar>
              <w:top w:w="40" w:type="dxa"/>
              <w:bottom w:w="40" w:type="dxa"/>
              <w:start w:w="80" w:type="dxa"/>
              <w:end w:w="80" w:type="dxa"/>
            </w:tcMar>
          </w:tcPr>
          <w:p>
            <w:pPr>
              <w:spacing w:after="0" w:before="0"/>
            </w:pPr>
            <w:r>
              <w:rPr>
                <w:color w:val="2A2A2A"/>
                <w:sz w:val="17"/>
              </w:rPr>
              <w:t>Macro de la rosa rosada</w:t>
            </w:r>
          </w:p>
        </w:tc>
        <w:tc>
          <w:tcPr>
            <w:tcW w:type="dxa" w:w="1656"/>
            <w:tcMar>
              <w:top w:w="40" w:type="dxa"/>
              <w:bottom w:w="40" w:type="dxa"/>
              <w:start w:w="80" w:type="dxa"/>
              <w:end w:w="80" w:type="dxa"/>
            </w:tcMar>
          </w:tcPr>
          <w:p>
            <w:pPr>
              <w:spacing w:after="0" w:before="0"/>
            </w:pPr>
            <w:r>
              <w:rPr>
                <w:color w:val="2A2A2A"/>
                <w:sz w:val="17"/>
              </w:rPr>
              <w:t>La acomoda</w:t>
            </w:r>
          </w:p>
        </w:tc>
        <w:tc>
          <w:tcPr>
            <w:tcW w:type="dxa" w:w="1656"/>
            <w:tcMar>
              <w:top w:w="40" w:type="dxa"/>
              <w:bottom w:w="40" w:type="dxa"/>
              <w:start w:w="80" w:type="dxa"/>
              <w:end w:w="80" w:type="dxa"/>
            </w:tcMar>
          </w:tcPr>
          <w:p>
            <w:pPr>
              <w:spacing w:after="0" w:before="0"/>
            </w:pPr>
            <w:r>
              <w:rPr>
                <w:color w:val="2A2A2A"/>
                <w:sz w:val="17"/>
              </w:rPr>
              <w:t>"Rosa = ternura y gratitud 💕" / "Pink = sweetness &amp; gratitude 💕"</w:t>
            </w:r>
          </w:p>
        </w:tc>
        <w:tc>
          <w:tcPr>
            <w:tcW w:type="dxa" w:w="1656"/>
            <w:tcMar>
              <w:top w:w="40" w:type="dxa"/>
              <w:bottom w:w="40" w:type="dxa"/>
              <w:start w:w="80" w:type="dxa"/>
              <w:end w:w="80" w:type="dxa"/>
            </w:tcMar>
          </w:tcPr>
          <w:p>
            <w:pPr>
              <w:spacing w:after="0" w:before="0"/>
            </w:pPr>
            <w:r>
              <w:rPr>
                <w:color w:val="2A2A2A"/>
                <w:sz w:val="17"/>
              </w:rPr>
              <w:t>Beat</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12-16s</w:t>
            </w:r>
          </w:p>
        </w:tc>
        <w:tc>
          <w:tcPr>
            <w:tcW w:type="dxa" w:w="1656"/>
            <w:tcMar>
              <w:top w:w="40" w:type="dxa"/>
              <w:bottom w:w="40" w:type="dxa"/>
              <w:start w:w="80" w:type="dxa"/>
              <w:end w:w="80" w:type="dxa"/>
            </w:tcMar>
            <w:shd w:val="clear" w:color="auto" w:fill="FBEAF2"/>
          </w:tcPr>
          <w:p>
            <w:pPr>
              <w:spacing w:after="0" w:before="0"/>
            </w:pPr>
            <w:r>
              <w:rPr>
                <w:color w:val="2A2A2A"/>
                <w:sz w:val="17"/>
              </w:rPr>
              <w:t>Macro de la blanca</w:t>
            </w:r>
          </w:p>
        </w:tc>
        <w:tc>
          <w:tcPr>
            <w:tcW w:type="dxa" w:w="1656"/>
            <w:tcMar>
              <w:top w:w="40" w:type="dxa"/>
              <w:bottom w:w="40" w:type="dxa"/>
              <w:start w:w="80" w:type="dxa"/>
              <w:end w:w="80" w:type="dxa"/>
            </w:tcMar>
            <w:shd w:val="clear" w:color="auto" w:fill="FBEAF2"/>
          </w:tcPr>
          <w:p>
            <w:pPr>
              <w:spacing w:after="0" w:before="0"/>
            </w:pPr>
            <w:r>
              <w:rPr>
                <w:color w:val="2A2A2A"/>
                <w:sz w:val="17"/>
              </w:rPr>
              <w:t>La levanta hacia la luz</w:t>
            </w:r>
          </w:p>
        </w:tc>
        <w:tc>
          <w:tcPr>
            <w:tcW w:type="dxa" w:w="1656"/>
            <w:tcMar>
              <w:top w:w="40" w:type="dxa"/>
              <w:bottom w:w="40" w:type="dxa"/>
              <w:start w:w="80" w:type="dxa"/>
              <w:end w:w="80" w:type="dxa"/>
            </w:tcMar>
            <w:shd w:val="clear" w:color="auto" w:fill="FBEAF2"/>
          </w:tcPr>
          <w:p>
            <w:pPr>
              <w:spacing w:after="0" w:before="0"/>
            </w:pPr>
            <w:r>
              <w:rPr>
                <w:color w:val="2A2A2A"/>
                <w:sz w:val="17"/>
              </w:rPr>
              <w:t>"Blanca = respeto, paz, inicios 🤍" / "White = respect, peace, beginnings 🤍"</w:t>
            </w:r>
          </w:p>
        </w:tc>
        <w:tc>
          <w:tcPr>
            <w:tcW w:type="dxa" w:w="1656"/>
            <w:tcMar>
              <w:top w:w="40" w:type="dxa"/>
              <w:bottom w:w="40" w:type="dxa"/>
              <w:start w:w="80" w:type="dxa"/>
              <w:end w:w="80" w:type="dxa"/>
            </w:tcMar>
            <w:shd w:val="clear" w:color="auto" w:fill="FBEAF2"/>
          </w:tcPr>
          <w:p>
            <w:pPr>
              <w:spacing w:after="0" w:before="0"/>
            </w:pPr>
            <w:r>
              <w:rPr>
                <w:color w:val="2A2A2A"/>
                <w:sz w:val="17"/>
              </w:rPr>
              <w:t>Beat</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16-21s</w:t>
            </w:r>
          </w:p>
        </w:tc>
        <w:tc>
          <w:tcPr>
            <w:tcW w:type="dxa" w:w="1656"/>
            <w:tcMar>
              <w:top w:w="40" w:type="dxa"/>
              <w:bottom w:w="40" w:type="dxa"/>
              <w:start w:w="80" w:type="dxa"/>
              <w:end w:w="80" w:type="dxa"/>
            </w:tcMar>
          </w:tcPr>
          <w:p>
            <w:pPr>
              <w:spacing w:after="0" w:before="0"/>
            </w:pPr>
            <w:r>
              <w:rPr>
                <w:color w:val="2A2A2A"/>
                <w:sz w:val="17"/>
              </w:rPr>
              <w:t>Macro de la amarilla (el giro)</w:t>
            </w:r>
          </w:p>
        </w:tc>
        <w:tc>
          <w:tcPr>
            <w:tcW w:type="dxa" w:w="1656"/>
            <w:tcMar>
              <w:top w:w="40" w:type="dxa"/>
              <w:bottom w:w="40" w:type="dxa"/>
              <w:start w:w="80" w:type="dxa"/>
              <w:end w:w="80" w:type="dxa"/>
            </w:tcMar>
          </w:tcPr>
          <w:p>
            <w:pPr>
              <w:spacing w:after="0" w:before="0"/>
            </w:pPr>
            <w:r>
              <w:rPr>
                <w:color w:val="2A2A2A"/>
                <w:sz w:val="17"/>
              </w:rPr>
              <w:t>Mano la separa del grupo</w:t>
            </w:r>
          </w:p>
        </w:tc>
        <w:tc>
          <w:tcPr>
            <w:tcW w:type="dxa" w:w="1656"/>
            <w:tcMar>
              <w:top w:w="40" w:type="dxa"/>
              <w:bottom w:w="40" w:type="dxa"/>
              <w:start w:w="80" w:type="dxa"/>
              <w:end w:w="80" w:type="dxa"/>
            </w:tcMar>
          </w:tcPr>
          <w:p>
            <w:pPr>
              <w:spacing w:after="0" w:before="0"/>
            </w:pPr>
            <w:r>
              <w:rPr>
                <w:color w:val="2A2A2A"/>
                <w:sz w:val="17"/>
              </w:rPr>
              <w:t>"Amarilla = amistad… y antes, celos 💛" / "Yellow = friendship… and once, jealousy 💛"</w:t>
            </w:r>
          </w:p>
        </w:tc>
        <w:tc>
          <w:tcPr>
            <w:tcW w:type="dxa" w:w="1656"/>
            <w:tcMar>
              <w:top w:w="40" w:type="dxa"/>
              <w:bottom w:w="40" w:type="dxa"/>
              <w:start w:w="80" w:type="dxa"/>
              <w:end w:w="80" w:type="dxa"/>
            </w:tcMar>
          </w:tcPr>
          <w:p>
            <w:pPr>
              <w:spacing w:after="0" w:before="0"/>
            </w:pPr>
            <w:r>
              <w:rPr>
                <w:color w:val="2A2A2A"/>
                <w:sz w:val="17"/>
              </w:rPr>
              <w:t>Pausa dramatica</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21-24s</w:t>
            </w:r>
          </w:p>
        </w:tc>
        <w:tc>
          <w:tcPr>
            <w:tcW w:type="dxa" w:w="1656"/>
            <w:tcMar>
              <w:top w:w="40" w:type="dxa"/>
              <w:bottom w:w="40" w:type="dxa"/>
              <w:start w:w="80" w:type="dxa"/>
              <w:end w:w="80" w:type="dxa"/>
            </w:tcMar>
            <w:shd w:val="clear" w:color="auto" w:fill="FBEAF2"/>
          </w:tcPr>
          <w:p>
            <w:pPr>
              <w:spacing w:after="0" w:before="0"/>
            </w:pPr>
            <w:r>
              <w:rPr>
                <w:color w:val="2A2A2A"/>
                <w:sz w:val="17"/>
              </w:rPr>
              <w:t>Macro de la naranja/coral</w:t>
            </w:r>
          </w:p>
        </w:tc>
        <w:tc>
          <w:tcPr>
            <w:tcW w:type="dxa" w:w="1656"/>
            <w:tcMar>
              <w:top w:w="40" w:type="dxa"/>
              <w:bottom w:w="40" w:type="dxa"/>
              <w:start w:w="80" w:type="dxa"/>
              <w:end w:w="80" w:type="dxa"/>
            </w:tcMar>
            <w:shd w:val="clear" w:color="auto" w:fill="FBEAF2"/>
          </w:tcPr>
          <w:p>
            <w:pPr>
              <w:spacing w:after="0" w:before="0"/>
            </w:pPr>
            <w:r>
              <w:rPr>
                <w:color w:val="2A2A2A"/>
                <w:sz w:val="17"/>
              </w:rPr>
              <w:t>La junta con las otras</w:t>
            </w:r>
          </w:p>
        </w:tc>
        <w:tc>
          <w:tcPr>
            <w:tcW w:type="dxa" w:w="1656"/>
            <w:tcMar>
              <w:top w:w="40" w:type="dxa"/>
              <w:bottom w:w="40" w:type="dxa"/>
              <w:start w:w="80" w:type="dxa"/>
              <w:end w:w="80" w:type="dxa"/>
            </w:tcMar>
            <w:shd w:val="clear" w:color="auto" w:fill="FBEAF2"/>
          </w:tcPr>
          <w:p>
            <w:pPr>
              <w:spacing w:after="0" w:before="0"/>
            </w:pPr>
            <w:r>
              <w:rPr>
                <w:color w:val="2A2A2A"/>
                <w:sz w:val="17"/>
              </w:rPr>
              <w:t>"Naranja = deseo y entusiasmo 🧡" / "Orange = desire &amp; energy 🧡"</w:t>
            </w:r>
          </w:p>
        </w:tc>
        <w:tc>
          <w:tcPr>
            <w:tcW w:type="dxa" w:w="1656"/>
            <w:tcMar>
              <w:top w:w="40" w:type="dxa"/>
              <w:bottom w:w="40" w:type="dxa"/>
              <w:start w:w="80" w:type="dxa"/>
              <w:end w:w="80" w:type="dxa"/>
            </w:tcMar>
            <w:shd w:val="clear" w:color="auto" w:fill="FBEAF2"/>
          </w:tcPr>
          <w:p>
            <w:pPr>
              <w:spacing w:after="0" w:before="0"/>
            </w:pPr>
            <w:r>
              <w:rPr>
                <w:color w:val="2A2A2A"/>
                <w:sz w:val="17"/>
              </w:rPr>
              <w:t>Beat vuelve</w:t>
            </w:r>
          </w:p>
        </w:tc>
      </w:tr>
      <w:tr>
        <w:tc>
          <w:tcPr>
            <w:tcW w:type="dxa" w:w="1656"/>
            <w:tcMar>
              <w:top w:w="40" w:type="dxa"/>
              <w:bottom w:w="40" w:type="dxa"/>
              <w:start w:w="80" w:type="dxa"/>
              <w:end w:w="80" w:type="dxa"/>
            </w:tcMar>
          </w:tcPr>
          <w:p>
            <w:pPr>
              <w:spacing w:after="0" w:before="0"/>
            </w:pPr>
            <w:r>
              <w:rPr>
                <w:color w:val="2A2A2A"/>
                <w:sz w:val="17"/>
              </w:rPr>
              <w:t>7</w:t>
            </w:r>
          </w:p>
        </w:tc>
        <w:tc>
          <w:tcPr>
            <w:tcW w:type="dxa" w:w="1656"/>
            <w:tcMar>
              <w:top w:w="40" w:type="dxa"/>
              <w:bottom w:w="40" w:type="dxa"/>
              <w:start w:w="80" w:type="dxa"/>
              <w:end w:w="80" w:type="dxa"/>
            </w:tcMar>
          </w:tcPr>
          <w:p>
            <w:pPr>
              <w:spacing w:after="0" w:before="0"/>
            </w:pPr>
            <w:r>
              <w:rPr>
                <w:color w:val="2A2A2A"/>
                <w:sz w:val="17"/>
              </w:rPr>
              <w:t>24-26s</w:t>
            </w:r>
          </w:p>
        </w:tc>
        <w:tc>
          <w:tcPr>
            <w:tcW w:type="dxa" w:w="1656"/>
            <w:tcMar>
              <w:top w:w="40" w:type="dxa"/>
              <w:bottom w:w="40" w:type="dxa"/>
              <w:start w:w="80" w:type="dxa"/>
              <w:end w:w="80" w:type="dxa"/>
            </w:tcMar>
          </w:tcPr>
          <w:p>
            <w:pPr>
              <w:spacing w:after="0" w:before="0"/>
            </w:pPr>
            <w:r>
              <w:rPr>
                <w:color w:val="2A2A2A"/>
                <w:sz w:val="17"/>
              </w:rPr>
              <w:t>Cenital: mano arma mini ramo mixto</w:t>
            </w:r>
          </w:p>
        </w:tc>
        <w:tc>
          <w:tcPr>
            <w:tcW w:type="dxa" w:w="1656"/>
            <w:tcMar>
              <w:top w:w="40" w:type="dxa"/>
              <w:bottom w:w="40" w:type="dxa"/>
              <w:start w:w="80" w:type="dxa"/>
              <w:end w:w="80" w:type="dxa"/>
            </w:tcMar>
          </w:tcPr>
          <w:p>
            <w:pPr>
              <w:spacing w:after="0" w:before="0"/>
            </w:pPr>
            <w:r>
              <w:rPr>
                <w:color w:val="2A2A2A"/>
                <w:sz w:val="17"/>
              </w:rPr>
              <w:t>Junta todas en ramo</w:t>
            </w:r>
          </w:p>
        </w:tc>
        <w:tc>
          <w:tcPr>
            <w:tcW w:type="dxa" w:w="1656"/>
            <w:tcMar>
              <w:top w:w="40" w:type="dxa"/>
              <w:bottom w:w="40" w:type="dxa"/>
              <w:start w:w="80" w:type="dxa"/>
              <w:end w:w="80" w:type="dxa"/>
            </w:tcMar>
          </w:tcPr>
          <w:p>
            <w:pPr>
              <w:spacing w:after="0" w:before="0"/>
            </w:pPr>
            <w:r>
              <w:rPr>
                <w:color w:val="2A2A2A"/>
                <w:sz w:val="17"/>
              </w:rPr>
              <w:t>"Comenta tu color 👇" / "Comment your color 👇"</w:t>
            </w:r>
          </w:p>
        </w:tc>
        <w:tc>
          <w:tcPr>
            <w:tcW w:type="dxa" w:w="1656"/>
            <w:tcMar>
              <w:top w:w="40" w:type="dxa"/>
              <w:bottom w:w="40" w:type="dxa"/>
              <w:start w:w="80" w:type="dxa"/>
              <w:end w:w="80" w:type="dxa"/>
            </w:tcMar>
          </w:tcPr>
          <w:p>
            <w:pPr>
              <w:spacing w:after="0" w:before="0"/>
            </w:pPr>
            <w:r>
              <w:rPr>
                <w:color w:val="2A2A2A"/>
                <w:sz w:val="17"/>
              </w:rPr>
              <w:t>Cierre</w:t>
            </w:r>
          </w:p>
        </w:tc>
      </w:tr>
    </w:tbl>
    <w:p>
      <w:pPr>
        <w:spacing w:after="40"/>
      </w:pPr>
    </w:p>
    <w:p>
      <w:r>
        <w:rPr>
          <w:b/>
        </w:rPr>
        <w:t>🔊 Sonido:</w:t>
      </w:r>
      <w:r>
        <w:t xml:space="preserve"> ASMR + sonido original (roce del papel kraft, tallos). Para un reel "satisfying" de macro y color, el sonido propio textil retiene mejor que trending. Si quieres alcance extra, pon un audio trending instrumental suave a -18dB de fondo sin tapar el ASMR.</w:t>
      </w:r>
    </w:p>
    <w:p>
      <w:r>
        <w:rPr>
          <w:b/>
        </w:rPr>
        <w:t>📝 Caption:</w:t>
      </w:r>
    </w:p>
    <w:p>
      <w:pPr>
        <w:pStyle w:val="ListBullet"/>
      </w:pPr>
      <w:r>
        <w:t>ES: "El color de la rosa manda un mensaje que tu no dijiste 🌹 Roja = amor, rosada = gratitud, blanca = respeto e inicios, naranja = deseo. ¿Y la amarilla? Hoy es amistad, pero por siglos significo celos — cuidado a quien se la mandas 💛 Guarda esto. ¿Quieres rosas por color esta semana? Ordena antes de las 2pm para entrega hoy en Nassau."</w:t>
      </w:r>
    </w:p>
    <w:p>
      <w:pPr>
        <w:pStyle w:val="ListBullet"/>
      </w:pPr>
      <w:r>
        <w:t>EN: "A rose's color says something you never spoke 🌹 Red = love, pink = gratitude, white = respect &amp; new beginnings, orange = desire. And yellow? Today it's friendship, but for centuries it meant jealousy — careful who gets it 💛 Save this. Want roses by color this week? Order before 2pm for same-day delivery on Long Island."</w:t>
      </w:r>
    </w:p>
    <w:p>
      <w:r>
        <w:rPr>
          <w:b/>
        </w:rPr>
        <w:t>#️⃣ Hashtags:</w:t>
      </w:r>
      <w:r>
        <w:t xml:space="preserve"> #SignificadoDeLasFlores #rosemeaning #LongIslandFlorist #NassauCounty #AlbertsonNY #flowermeaning #rosascolores #tipsdeflores #floristknowledge #floreriaLI #queensflorist #MakyTheDiva</w:t>
      </w:r>
    </w:p>
    <w:p>
      <w:r>
        <w:rPr>
          <w:b/>
        </w:rPr>
        <w:t>✂️ Edicion (CapCut):</w:t>
      </w:r>
      <w:r>
        <w:t xml:space="preserve"> Macros con transicion "giro"/whip sutil entre color y color. En la rosa amarilla, mete un freeze de 0.7s + zoom-in 115% + texto que aparece letra por letra para marcar el giro (el momento mas guardable). El nombre del color entra grande, el significado debajo. Beat-sync los cambios de color. Duracion objetivo: 26s.</w:t>
      </w:r>
    </w:p>
    <w:p>
      <w:r>
        <w:rPr>
          <w:b/>
        </w:rPr>
        <w:t>💡 Tip / variante:</w:t>
      </w:r>
      <w:r>
        <w:t xml:space="preserve"> Reciclar como serie por flor: "El significado de los tulipanes por color", "Lirios: cuando NO regalarlos". Conecta directo con el producto "Wrapped Roses by Color" del catalogo para cerrar el loop de venta.</w:t>
      </w:r>
    </w:p>
    <w:p>
      <w:pPr>
        <w:pStyle w:val="Heading4"/>
      </w:pPr>
      <w:r>
        <w:t>Reel 28 — Como pedir perdon con flores  ·  How to Apologize With Flowers</w:t>
      </w:r>
    </w:p>
    <w:p>
      <w:r>
        <w:rPr>
          <w:i/>
        </w:rPr>
        <w:t>Secretos de florista / educacion · Mini-guia emocional "haz / no hagas" con armado en vivo · Mixto · ~34s</w:t>
      </w:r>
    </w:p>
    <w:p>
      <w:r>
        <w:rPr>
          <w:b/>
        </w:rPr>
        <w:t>🎯 Por que crece:</w:t>
      </w:r>
      <w:r>
        <w:t xml:space="preserve"> Tema con alta carga emocional y busqueda real ("flores para pedir perdon") = SEO fuerte y relatable universal. El angulo "que NO mandar" (rosas rojas confunden, ramo gigante parece soborno) sorprende y genera debate en comentarios. Ver a Maky armar el ramo correcto en vivo da prueba de oficio y empuja a guardar + comprar.</w:t>
      </w:r>
    </w:p>
    <w:p>
      <w:r>
        <w:rPr>
          <w:b/>
        </w:rPr>
        <w:t>🪝 Hook (0-2s):</w:t>
      </w:r>
      <w:r>
        <w:t xml:space="preserve"> Maky de frente con cara seria-empatica, sostiene una sola rosa blanca. Texto: ES "Si la regaste, NO mandes esto 🚫" / EN "If you messed up, DON'T send this 🚫".</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(angulo/encuadre)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Que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0-3s</w:t>
            </w:r>
          </w:p>
        </w:tc>
        <w:tc>
          <w:tcPr>
            <w:tcW w:type="dxa" w:w="1656"/>
            <w:tcMar>
              <w:top w:w="40" w:type="dxa"/>
              <w:bottom w:w="40" w:type="dxa"/>
              <w:start w:w="80" w:type="dxa"/>
              <w:end w:w="80" w:type="dxa"/>
            </w:tcMar>
          </w:tcPr>
          <w:p>
            <w:pPr>
              <w:spacing w:after="0" w:before="0"/>
            </w:pPr>
            <w:r>
              <w:rPr>
                <w:color w:val="2A2A2A"/>
                <w:sz w:val="17"/>
              </w:rPr>
              <w:t>Plano medio Maky, rosa blanca en mano</w:t>
            </w:r>
          </w:p>
        </w:tc>
        <w:tc>
          <w:tcPr>
            <w:tcW w:type="dxa" w:w="1656"/>
            <w:tcMar>
              <w:top w:w="40" w:type="dxa"/>
              <w:bottom w:w="40" w:type="dxa"/>
              <w:start w:w="80" w:type="dxa"/>
              <w:end w:w="80" w:type="dxa"/>
            </w:tcMar>
          </w:tcPr>
          <w:p>
            <w:pPr>
              <w:spacing w:after="0" w:before="0"/>
            </w:pPr>
            <w:r>
              <w:rPr>
                <w:color w:val="2A2A2A"/>
                <w:sz w:val="17"/>
              </w:rPr>
              <w:t>Mira a camara, niega con la cabeza</w:t>
            </w:r>
          </w:p>
        </w:tc>
        <w:tc>
          <w:tcPr>
            <w:tcW w:type="dxa" w:w="1656"/>
            <w:tcMar>
              <w:top w:w="40" w:type="dxa"/>
              <w:bottom w:w="40" w:type="dxa"/>
              <w:start w:w="80" w:type="dxa"/>
              <w:end w:w="80" w:type="dxa"/>
            </w:tcMar>
          </w:tcPr>
          <w:p>
            <w:pPr>
              <w:spacing w:after="0" w:before="0"/>
            </w:pPr>
            <w:r>
              <w:rPr>
                <w:color w:val="2A2A2A"/>
                <w:sz w:val="17"/>
              </w:rPr>
              <w:t>"Si la regaste, NO mandes esto" / "If you messed up, DON'T send this"</w:t>
            </w:r>
          </w:p>
        </w:tc>
        <w:tc>
          <w:tcPr>
            <w:tcW w:type="dxa" w:w="1656"/>
            <w:tcMar>
              <w:top w:w="40" w:type="dxa"/>
              <w:bottom w:w="40" w:type="dxa"/>
              <w:start w:w="80" w:type="dxa"/>
              <w:end w:w="80" w:type="dxa"/>
            </w:tcMar>
          </w:tcPr>
          <w:p>
            <w:pPr>
              <w:spacing w:after="0" w:before="0"/>
            </w:pPr>
            <w:r>
              <w:rPr>
                <w:color w:val="2A2A2A"/>
                <w:sz w:val="17"/>
              </w:rPr>
              <w:t>Sonido original voz Maky</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3-9s</w:t>
            </w:r>
          </w:p>
        </w:tc>
        <w:tc>
          <w:tcPr>
            <w:tcW w:type="dxa" w:w="1656"/>
            <w:tcMar>
              <w:top w:w="40" w:type="dxa"/>
              <w:bottom w:w="40" w:type="dxa"/>
              <w:start w:w="80" w:type="dxa"/>
              <w:end w:w="80" w:type="dxa"/>
            </w:tcMar>
            <w:shd w:val="clear" w:color="auto" w:fill="FBEAF2"/>
          </w:tcPr>
          <w:p>
            <w:pPr>
              <w:spacing w:after="0" w:before="0"/>
            </w:pPr>
            <w:r>
              <w:rPr>
                <w:color w:val="2A2A2A"/>
                <w:sz w:val="17"/>
              </w:rPr>
              <w:t>Inserto de rosas rojas con una X roja encima</w:t>
            </w:r>
          </w:p>
        </w:tc>
        <w:tc>
          <w:tcPr>
            <w:tcW w:type="dxa" w:w="1656"/>
            <w:tcMar>
              <w:top w:w="40" w:type="dxa"/>
              <w:bottom w:w="40" w:type="dxa"/>
              <w:start w:w="80" w:type="dxa"/>
              <w:end w:w="80" w:type="dxa"/>
            </w:tcMar>
            <w:shd w:val="clear" w:color="auto" w:fill="FBEAF2"/>
          </w:tcPr>
          <w:p>
            <w:pPr>
              <w:spacing w:after="0" w:before="0"/>
            </w:pPr>
            <w:r>
              <w:rPr>
                <w:color w:val="2A2A2A"/>
                <w:sz w:val="17"/>
              </w:rPr>
              <w:t>Aparta el ramo rojo</w:t>
            </w:r>
          </w:p>
        </w:tc>
        <w:tc>
          <w:tcPr>
            <w:tcW w:type="dxa" w:w="1656"/>
            <w:tcMar>
              <w:top w:w="40" w:type="dxa"/>
              <w:bottom w:w="40" w:type="dxa"/>
              <w:start w:w="80" w:type="dxa"/>
              <w:end w:w="80" w:type="dxa"/>
            </w:tcMar>
            <w:shd w:val="clear" w:color="auto" w:fill="FBEAF2"/>
          </w:tcPr>
          <w:p>
            <w:pPr>
              <w:spacing w:after="0" w:before="0"/>
            </w:pPr>
            <w:r>
              <w:rPr>
                <w:color w:val="2A2A2A"/>
                <w:sz w:val="17"/>
              </w:rPr>
              <w:t>"NO rojas: gritan romance, no perdon" / "NOT red: that screams romance, not sorry"</w:t>
            </w:r>
          </w:p>
        </w:tc>
        <w:tc>
          <w:tcPr>
            <w:tcW w:type="dxa" w:w="1656"/>
            <w:tcMar>
              <w:top w:w="40" w:type="dxa"/>
              <w:bottom w:w="40" w:type="dxa"/>
              <w:start w:w="80" w:type="dxa"/>
              <w:end w:w="80" w:type="dxa"/>
            </w:tcMar>
            <w:shd w:val="clear" w:color="auto" w:fill="FBEAF2"/>
          </w:tcPr>
          <w:p>
            <w:pPr>
              <w:spacing w:after="0" w:before="0"/>
            </w:pPr>
            <w:r>
              <w:rPr>
                <w:color w:val="2A2A2A"/>
                <w:sz w:val="17"/>
              </w:rPr>
              <w:t>VO: "confunden el mensaje"</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9-14s</w:t>
            </w:r>
          </w:p>
        </w:tc>
        <w:tc>
          <w:tcPr>
            <w:tcW w:type="dxa" w:w="1656"/>
            <w:tcMar>
              <w:top w:w="40" w:type="dxa"/>
              <w:bottom w:w="40" w:type="dxa"/>
              <w:start w:w="80" w:type="dxa"/>
              <w:end w:w="80" w:type="dxa"/>
            </w:tcMar>
          </w:tcPr>
          <w:p>
            <w:pPr>
              <w:spacing w:after="0" w:before="0"/>
            </w:pPr>
            <w:r>
              <w:rPr>
                <w:color w:val="2A2A2A"/>
                <w:sz w:val="17"/>
              </w:rPr>
              <w:t>Inserto de ramo gigante con X</w:t>
            </w:r>
          </w:p>
        </w:tc>
        <w:tc>
          <w:tcPr>
            <w:tcW w:type="dxa" w:w="1656"/>
            <w:tcMar>
              <w:top w:w="40" w:type="dxa"/>
              <w:bottom w:w="40" w:type="dxa"/>
              <w:start w:w="80" w:type="dxa"/>
              <w:end w:w="80" w:type="dxa"/>
            </w:tcMar>
          </w:tcPr>
          <w:p>
            <w:pPr>
              <w:spacing w:after="0" w:before="0"/>
            </w:pPr>
            <w:r>
              <w:rPr>
                <w:color w:val="2A2A2A"/>
                <w:sz w:val="17"/>
              </w:rPr>
              <w:t>Empuja a un lado un ramo enorme</w:t>
            </w:r>
          </w:p>
        </w:tc>
        <w:tc>
          <w:tcPr>
            <w:tcW w:type="dxa" w:w="1656"/>
            <w:tcMar>
              <w:top w:w="40" w:type="dxa"/>
              <w:bottom w:w="40" w:type="dxa"/>
              <w:start w:w="80" w:type="dxa"/>
              <w:end w:w="80" w:type="dxa"/>
            </w:tcMar>
          </w:tcPr>
          <w:p>
            <w:pPr>
              <w:spacing w:after="0" w:before="0"/>
            </w:pPr>
            <w:r>
              <w:rPr>
                <w:color w:val="2A2A2A"/>
                <w:sz w:val="17"/>
              </w:rPr>
              <w:t>"NO gigante: parece soborno" / "NOT huge: looks like a bribe"</w:t>
            </w:r>
          </w:p>
        </w:tc>
        <w:tc>
          <w:tcPr>
            <w:tcW w:type="dxa" w:w="1656"/>
            <w:tcMar>
              <w:top w:w="40" w:type="dxa"/>
              <w:bottom w:w="40" w:type="dxa"/>
              <w:start w:w="80" w:type="dxa"/>
              <w:end w:w="80" w:type="dxa"/>
            </w:tcMar>
          </w:tcPr>
          <w:p>
            <w:pPr>
              <w:spacing w:after="0" w:before="0"/>
            </w:pPr>
            <w:r>
              <w:rPr>
                <w:color w:val="2A2A2A"/>
                <w:sz w:val="17"/>
              </w:rPr>
              <w:t>VO casero</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14-21s</w:t>
            </w:r>
          </w:p>
        </w:tc>
        <w:tc>
          <w:tcPr>
            <w:tcW w:type="dxa" w:w="1656"/>
            <w:tcMar>
              <w:top w:w="40" w:type="dxa"/>
              <w:bottom w:w="40" w:type="dxa"/>
              <w:start w:w="80" w:type="dxa"/>
              <w:end w:w="80" w:type="dxa"/>
            </w:tcMar>
            <w:shd w:val="clear" w:color="auto" w:fill="FBEAF2"/>
          </w:tcPr>
          <w:p>
            <w:pPr>
              <w:spacing w:after="0" w:before="0"/>
            </w:pPr>
            <w:r>
              <w:rPr>
                <w:color w:val="2A2A2A"/>
                <w:sz w:val="17"/>
              </w:rPr>
              <w:t>Manos armando: tulipanes pastel + eucalipto</w:t>
            </w:r>
          </w:p>
        </w:tc>
        <w:tc>
          <w:tcPr>
            <w:tcW w:type="dxa" w:w="1656"/>
            <w:tcMar>
              <w:top w:w="40" w:type="dxa"/>
              <w:bottom w:w="40" w:type="dxa"/>
              <w:start w:w="80" w:type="dxa"/>
              <w:end w:w="80" w:type="dxa"/>
            </w:tcMar>
            <w:shd w:val="clear" w:color="auto" w:fill="FBEAF2"/>
          </w:tcPr>
          <w:p>
            <w:pPr>
              <w:spacing w:after="0" w:before="0"/>
            </w:pPr>
            <w:r>
              <w:rPr>
                <w:color w:val="2A2A2A"/>
                <w:sz w:val="17"/>
              </w:rPr>
              <w:t>Maky arma el ramo correcto en vivo</w:t>
            </w:r>
          </w:p>
        </w:tc>
        <w:tc>
          <w:tcPr>
            <w:tcW w:type="dxa" w:w="1656"/>
            <w:tcMar>
              <w:top w:w="40" w:type="dxa"/>
              <w:bottom w:w="40" w:type="dxa"/>
              <w:start w:w="80" w:type="dxa"/>
              <w:end w:w="80" w:type="dxa"/>
            </w:tcMar>
            <w:shd w:val="clear" w:color="auto" w:fill="FBEAF2"/>
          </w:tcPr>
          <w:p>
            <w:pPr>
              <w:spacing w:after="0" w:before="0"/>
            </w:pPr>
            <w:r>
              <w:rPr>
                <w:color w:val="2A2A2A"/>
                <w:sz w:val="17"/>
              </w:rPr>
              <w:t>"SI: tulipanes pastel, suaves, honestos" / "YES: soft pastel tulips, honest"</w:t>
            </w:r>
          </w:p>
        </w:tc>
        <w:tc>
          <w:tcPr>
            <w:tcW w:type="dxa" w:w="1656"/>
            <w:tcMar>
              <w:top w:w="40" w:type="dxa"/>
              <w:bottom w:w="40" w:type="dxa"/>
              <w:start w:w="80" w:type="dxa"/>
              <w:end w:w="80" w:type="dxa"/>
            </w:tcMar>
            <w:shd w:val="clear" w:color="auto" w:fill="FBEAF2"/>
          </w:tcPr>
          <w:p>
            <w:pPr>
              <w:spacing w:after="0" w:before="0"/>
            </w:pPr>
            <w:r>
              <w:rPr>
                <w:color w:val="2A2A2A"/>
                <w:sz w:val="17"/>
              </w:rPr>
              <w:t>ASMR armado</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21-27s</w:t>
            </w:r>
          </w:p>
        </w:tc>
        <w:tc>
          <w:tcPr>
            <w:tcW w:type="dxa" w:w="1656"/>
            <w:tcMar>
              <w:top w:w="40" w:type="dxa"/>
              <w:bottom w:w="40" w:type="dxa"/>
              <w:start w:w="80" w:type="dxa"/>
              <w:end w:w="80" w:type="dxa"/>
            </w:tcMar>
          </w:tcPr>
          <w:p>
            <w:pPr>
              <w:spacing w:after="0" w:before="0"/>
            </w:pPr>
            <w:r>
              <w:rPr>
                <w:color w:val="2A2A2A"/>
                <w:sz w:val="17"/>
              </w:rPr>
              <w:t>Macro: mete una tarjeta escrita a mano</w:t>
            </w:r>
          </w:p>
        </w:tc>
        <w:tc>
          <w:tcPr>
            <w:tcW w:type="dxa" w:w="1656"/>
            <w:tcMar>
              <w:top w:w="40" w:type="dxa"/>
              <w:bottom w:w="40" w:type="dxa"/>
              <w:start w:w="80" w:type="dxa"/>
              <w:end w:w="80" w:type="dxa"/>
            </w:tcMar>
          </w:tcPr>
          <w:p>
            <w:pPr>
              <w:spacing w:after="0" w:before="0"/>
            </w:pPr>
            <w:r>
              <w:rPr>
                <w:color w:val="2A2A2A"/>
                <w:sz w:val="17"/>
              </w:rPr>
              <w:t>Desliza tarjeta en el ramo</w:t>
            </w:r>
          </w:p>
        </w:tc>
        <w:tc>
          <w:tcPr>
            <w:tcW w:type="dxa" w:w="1656"/>
            <w:tcMar>
              <w:top w:w="40" w:type="dxa"/>
              <w:bottom w:w="40" w:type="dxa"/>
              <w:start w:w="80" w:type="dxa"/>
              <w:end w:w="80" w:type="dxa"/>
            </w:tcMar>
          </w:tcPr>
          <w:p>
            <w:pPr>
              <w:spacing w:after="0" w:before="0"/>
            </w:pPr>
            <w:r>
              <w:rPr>
                <w:color w:val="2A2A2A"/>
                <w:sz w:val="17"/>
              </w:rPr>
              <w:t>"SI: tarjeta escrita a mano, corta" / "YES: short handwritten note"</w:t>
            </w:r>
          </w:p>
        </w:tc>
        <w:tc>
          <w:tcPr>
            <w:tcW w:type="dxa" w:w="1656"/>
            <w:tcMar>
              <w:top w:w="40" w:type="dxa"/>
              <w:bottom w:w="40" w:type="dxa"/>
              <w:start w:w="80" w:type="dxa"/>
              <w:end w:w="80" w:type="dxa"/>
            </w:tcMar>
          </w:tcPr>
          <w:p>
            <w:pPr>
              <w:spacing w:after="0" w:before="0"/>
            </w:pPr>
            <w:r>
              <w:rPr>
                <w:color w:val="2A2A2A"/>
                <w:sz w:val="17"/>
              </w:rPr>
              <w:t>ASMR papel</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27-31s</w:t>
            </w:r>
          </w:p>
        </w:tc>
        <w:tc>
          <w:tcPr>
            <w:tcW w:type="dxa" w:w="1656"/>
            <w:tcMar>
              <w:top w:w="40" w:type="dxa"/>
              <w:bottom w:w="40" w:type="dxa"/>
              <w:start w:w="80" w:type="dxa"/>
              <w:end w:w="80" w:type="dxa"/>
            </w:tcMar>
            <w:shd w:val="clear" w:color="auto" w:fill="FBEAF2"/>
          </w:tcPr>
          <w:p>
            <w:pPr>
              <w:spacing w:after="0" w:before="0"/>
            </w:pPr>
            <w:r>
              <w:rPr>
                <w:color w:val="2A2A2A"/>
                <w:sz w:val="17"/>
              </w:rPr>
              <w:t>Plano medio Maky entregando el ramo a camara</w:t>
            </w:r>
          </w:p>
        </w:tc>
        <w:tc>
          <w:tcPr>
            <w:tcW w:type="dxa" w:w="1656"/>
            <w:tcMar>
              <w:top w:w="40" w:type="dxa"/>
              <w:bottom w:w="40" w:type="dxa"/>
              <w:start w:w="80" w:type="dxa"/>
              <w:end w:w="80" w:type="dxa"/>
            </w:tcMar>
            <w:shd w:val="clear" w:color="auto" w:fill="FBEAF2"/>
          </w:tcPr>
          <w:p>
            <w:pPr>
              <w:spacing w:after="0" w:before="0"/>
            </w:pPr>
            <w:r>
              <w:rPr>
                <w:color w:val="2A2A2A"/>
                <w:sz w:val="17"/>
              </w:rPr>
              <w:t>Ofrece el ramo terminado</w:t>
            </w:r>
          </w:p>
        </w:tc>
        <w:tc>
          <w:tcPr>
            <w:tcW w:type="dxa" w:w="1656"/>
            <w:tcMar>
              <w:top w:w="40" w:type="dxa"/>
              <w:bottom w:w="40" w:type="dxa"/>
              <w:start w:w="80" w:type="dxa"/>
              <w:end w:w="80" w:type="dxa"/>
            </w:tcMar>
            <w:shd w:val="clear" w:color="auto" w:fill="FBEAF2"/>
          </w:tcPr>
          <w:p>
            <w:pPr>
              <w:spacing w:after="0" w:before="0"/>
            </w:pPr>
            <w:r>
              <w:rPr>
                <w:color w:val="2A2A2A"/>
                <w:sz w:val="17"/>
              </w:rPr>
              <w:t>"El ramo abre la puerta, tu pides perdon 💬" / "Flowers open the door, you say sorry 💬"</w:t>
            </w:r>
          </w:p>
        </w:tc>
        <w:tc>
          <w:tcPr>
            <w:tcW w:type="dxa" w:w="1656"/>
            <w:tcMar>
              <w:top w:w="40" w:type="dxa"/>
              <w:bottom w:w="40" w:type="dxa"/>
              <w:start w:w="80" w:type="dxa"/>
              <w:end w:w="80" w:type="dxa"/>
            </w:tcMar>
            <w:shd w:val="clear" w:color="auto" w:fill="FBEAF2"/>
          </w:tcPr>
          <w:p>
            <w:pPr>
              <w:spacing w:after="0" w:before="0"/>
            </w:pPr>
            <w:r>
              <w:rPr>
                <w:color w:val="2A2A2A"/>
                <w:sz w:val="17"/>
              </w:rPr>
              <w:t>VO Maky</w:t>
            </w:r>
          </w:p>
        </w:tc>
      </w:tr>
      <w:tr>
        <w:tc>
          <w:tcPr>
            <w:tcW w:type="dxa" w:w="1656"/>
            <w:tcMar>
              <w:top w:w="40" w:type="dxa"/>
              <w:bottom w:w="40" w:type="dxa"/>
              <w:start w:w="80" w:type="dxa"/>
              <w:end w:w="80" w:type="dxa"/>
            </w:tcMar>
          </w:tcPr>
          <w:p>
            <w:pPr>
              <w:spacing w:after="0" w:before="0"/>
            </w:pPr>
            <w:r>
              <w:rPr>
                <w:color w:val="2A2A2A"/>
                <w:sz w:val="17"/>
              </w:rPr>
              <w:t>7</w:t>
            </w:r>
          </w:p>
        </w:tc>
        <w:tc>
          <w:tcPr>
            <w:tcW w:type="dxa" w:w="1656"/>
            <w:tcMar>
              <w:top w:w="40" w:type="dxa"/>
              <w:bottom w:w="40" w:type="dxa"/>
              <w:start w:w="80" w:type="dxa"/>
              <w:end w:w="80" w:type="dxa"/>
            </w:tcMar>
          </w:tcPr>
          <w:p>
            <w:pPr>
              <w:spacing w:after="0" w:before="0"/>
            </w:pPr>
            <w:r>
              <w:rPr>
                <w:color w:val="2A2A2A"/>
                <w:sz w:val="17"/>
              </w:rPr>
              <w:t>31-34s</w:t>
            </w:r>
          </w:p>
        </w:tc>
        <w:tc>
          <w:tcPr>
            <w:tcW w:type="dxa" w:w="1656"/>
            <w:tcMar>
              <w:top w:w="40" w:type="dxa"/>
              <w:bottom w:w="40" w:type="dxa"/>
              <w:start w:w="80" w:type="dxa"/>
              <w:end w:w="80" w:type="dxa"/>
            </w:tcMar>
          </w:tcPr>
          <w:p>
            <w:pPr>
              <w:spacing w:after="0" w:before="0"/>
            </w:pPr>
            <w:r>
              <w:rPr>
                <w:color w:val="2A2A2A"/>
                <w:sz w:val="17"/>
              </w:rPr>
              <w:t>Cierre Maky media sonrisa</w:t>
            </w:r>
          </w:p>
        </w:tc>
        <w:tc>
          <w:tcPr>
            <w:tcW w:type="dxa" w:w="1656"/>
            <w:tcMar>
              <w:top w:w="40" w:type="dxa"/>
              <w:bottom w:w="40" w:type="dxa"/>
              <w:start w:w="80" w:type="dxa"/>
              <w:end w:w="80" w:type="dxa"/>
            </w:tcMar>
          </w:tcPr>
          <w:p>
            <w:pPr>
              <w:spacing w:after="0" w:before="0"/>
            </w:pPr>
            <w:r>
              <w:rPr>
                <w:color w:val="2A2A2A"/>
                <w:sz w:val="17"/>
              </w:rPr>
              <w:t>Acerca ramo a camara</w:t>
            </w:r>
          </w:p>
        </w:tc>
        <w:tc>
          <w:tcPr>
            <w:tcW w:type="dxa" w:w="1656"/>
            <w:tcMar>
              <w:top w:w="40" w:type="dxa"/>
              <w:bottom w:w="40" w:type="dxa"/>
              <w:start w:w="80" w:type="dxa"/>
              <w:end w:w="80" w:type="dxa"/>
            </w:tcMar>
          </w:tcPr>
          <w:p>
            <w:pPr>
              <w:spacing w:after="0" w:before="0"/>
            </w:pPr>
            <w:r>
              <w:rPr>
                <w:color w:val="2A2A2A"/>
                <w:sz w:val="17"/>
              </w:rPr>
              <w:t>"Guarda esto por si acaso 😅" / "Save this just in case 😅"</w:t>
            </w:r>
          </w:p>
        </w:tc>
        <w:tc>
          <w:tcPr>
            <w:tcW w:type="dxa" w:w="1656"/>
            <w:tcMar>
              <w:top w:w="40" w:type="dxa"/>
              <w:bottom w:w="40" w:type="dxa"/>
              <w:start w:w="80" w:type="dxa"/>
              <w:end w:w="80" w:type="dxa"/>
            </w:tcMar>
          </w:tcPr>
          <w:p>
            <w:pPr>
              <w:spacing w:after="0" w:before="0"/>
            </w:pPr>
            <w:r>
              <w:rPr>
                <w:color w:val="2A2A2A"/>
                <w:sz w:val="17"/>
              </w:rPr>
              <w:t>Cierre</w:t>
            </w:r>
          </w:p>
        </w:tc>
      </w:tr>
    </w:tbl>
    <w:p>
      <w:pPr>
        <w:spacing w:after="40"/>
      </w:pPr>
    </w:p>
    <w:p>
      <w:r>
        <w:rPr>
          <w:b/>
        </w:rPr>
        <w:t>🔊 Sonido:</w:t>
      </w:r>
      <w:r>
        <w:t xml:space="preserve"> Sonido original con la voz de Maky (consejo emocional + ASMR del armado). El tema requiere calidez humana; un audio trending divertido chocaria con el tono. Si buscas alcance, un instrumental suave/sentido a -20dB de fondo funciona, pero la voz manda.</w:t>
      </w:r>
    </w:p>
    <w:p>
      <w:r>
        <w:rPr>
          <w:b/>
        </w:rPr>
        <w:t>📝 Caption:</w:t>
      </w:r>
    </w:p>
    <w:p>
      <w:pPr>
        <w:pStyle w:val="ListBullet"/>
      </w:pPr>
      <w:r>
        <w:t>ES: "Pedir perdon con flores tiene reglas 🚫 Las rojas gritan romance, no disculpa. El ramo gigante parece soborno. Lo que SI funciona: tulipanes pastel, algo honesto, y una tarjeta corta escrita a mano. El ramo abre la puerta — las palabras las pones tu. Guarda esto por si acaso 😅 ¿Necesitas uno hoy? Ordena antes de las 2pm para entrega el mismo dia en Nassau y Queens."</w:t>
      </w:r>
    </w:p>
    <w:p>
      <w:pPr>
        <w:pStyle w:val="ListBullet"/>
      </w:pPr>
      <w:r>
        <w:t>EN: "Apologizing with flowers has rules 🚫 Red screams romance, not sorry. A giant bouquet looks like a bribe. What actually works: soft pastel tulips, something honest, and a short handwritten note. Flowers open the door — you bring the words. Save this just in case 😅 Need one today? Order before 2pm for same-day delivery on Long Island &amp; Queens."</w:t>
      </w:r>
    </w:p>
    <w:p>
      <w:r>
        <w:rPr>
          <w:b/>
        </w:rPr>
        <w:t>#️⃣ Hashtags:</w:t>
      </w:r>
      <w:r>
        <w:t xml:space="preserve"> #FloresParaPedirPerdon #apologyflowers #LongIslandFlorist #NassauCounty #AlbertsonNY #flowertips #comopedirperdon #tipsdeflores #relationshiptips #floreriaLI #queensflorist #MakyTheDiva</w:t>
      </w:r>
    </w:p>
    <w:p>
      <w:r>
        <w:rPr>
          <w:b/>
        </w:rPr>
        <w:t>✂️ Edicion (CapCut):</w:t>
      </w:r>
      <w:r>
        <w:t xml:space="preserve"> Los "NO" llevan una X roja animada + sonido de error sutil; los "SI" llevan check verde + sonido suave positivo. Acelera 1.5x el armado del ramo (escena 4) para mantener ritmo, vuelve a 1x en el momento de la tarjeta. Texto bold con caption auto resaltado. Tono de color calido. Duracion objetivo: 34s.</w:t>
      </w:r>
    </w:p>
    <w:p>
      <w:r>
        <w:rPr>
          <w:b/>
        </w:rPr>
        <w:t>💡 Tip / variante:</w:t>
      </w:r>
      <w:r>
        <w:t xml:space="preserve"> Recortar a un teaser de 12s solo con los dos "NO" para Reels/Stories y dejar el "SI" completo como el reel principal — el teaser empuja trafico al largo. Tambien re-grabable como "como pedir perdon a tu mama / a tu mejor amiga" cambiando la paleta.</w:t>
      </w:r>
    </w:p>
    <w:p>
      <w:pPr>
        <w:pStyle w:val="Heading3"/>
      </w:pPr>
      <w:r>
        <w:t>Series recurrentes</w:t>
      </w:r>
    </w:p>
    <w:p>
      <w:pPr>
        <w:pStyle w:val="Heading4"/>
      </w:pPr>
      <w:r>
        <w:t>Reel 29 — Adivina el precio: 100 rosas  ·  Guess the Price: 100 Roses</w:t>
      </w:r>
    </w:p>
    <w:p>
      <w:r>
        <w:rPr>
          <w:i/>
        </w:rPr>
        <w:t>Series recurrentes · Adivina el precio / Guess the price · Mixto · ~22s</w:t>
      </w:r>
    </w:p>
    <w:p>
      <w:r>
        <w:rPr>
          <w:b/>
        </w:rPr>
        <w:t>📺 PLANTILLA REUTILIZABLE — "Adivina el precio / Guess the price"</w:t>
      </w:r>
    </w:p>
    <w:p>
      <w:r>
        <w:t>Formato fijo de 18-25s que puedes grabar en 5 minutos junto al mostrador. La estructura SIEMPRE es la misma, solo cambia el arreglo:</w:t>
      </w:r>
    </w:p>
    <w:p>
      <w:pPr>
        <w:pStyle w:val="ListNumber"/>
      </w:pPr>
      <w:r>
        <w:rPr>
          <w:b/>
        </w:rPr>
        <w:t>Hook idéntico cada episodio</w:t>
      </w:r>
      <w:r>
        <w:t xml:space="preserve"> (marca de serie): plano del arreglo girando + texto grande "ADIVINA EL PRECIO / GUESS THE PRICE". Repetir el mismo texto y la misma tipografía crea reconocimiento de serie.</w:t>
      </w:r>
    </w:p>
    <w:p>
      <w:pPr>
        <w:pStyle w:val="ListNumber"/>
      </w:pPr>
      <w:r>
        <w:rPr>
          <w:b/>
        </w:rPr>
        <w:t>Beauty shots (3-4 tomas)</w:t>
      </w:r>
      <w:r>
        <w:t>: detalles del arreglo en silencio o con música, SIN revelar precio. Aquí va la retención.</w:t>
      </w:r>
    </w:p>
    <w:p>
      <w:pPr>
        <w:pStyle w:val="ListNumber"/>
      </w:pPr>
      <w:r>
        <w:rPr>
          <w:b/>
        </w:rPr>
        <w:t>El "freeze" de comentarios</w:t>
      </w:r>
      <w:r>
        <w:t>: texto "Comenta tu número 👇 / Drop your guess 👇" sobre un plano fijo. Esto es el motor de comentarios (el algoritmo premia comentarios).</w:t>
      </w:r>
    </w:p>
    <w:p>
      <w:pPr>
        <w:pStyle w:val="ListNumber"/>
      </w:pPr>
      <w:r>
        <w:rPr>
          <w:b/>
        </w:rPr>
        <w:t>La revelación</w:t>
      </w:r>
      <w:r>
        <w:t>: número grande tipo precio de subasta con sonido de "ding"/caja registradora + reacción de Maky (cara) o de la mano.</w:t>
      </w:r>
    </w:p>
    <w:p>
      <w:pPr>
        <w:pStyle w:val="ListNumber"/>
      </w:pPr>
      <w:r>
        <w:rPr>
          <w:b/>
        </w:rPr>
        <w:t>Loop</w:t>
      </w:r>
      <w:r>
        <w:t>: última toma vuelve al arreglo completo para que el video reinicie limpio.</w:t>
      </w:r>
    </w:p>
    <w:p>
      <w:r>
        <w:rPr>
          <w:b/>
        </w:rPr>
        <w:t>Reglas de la serie:</w:t>
      </w:r>
      <w:r>
        <w:t xml:space="preserve"> nunca digas el precio en audio hasta el final; siempre pide el número en comentarios; alterna productos caros (shock alto) con baratos ("más accesible de lo que crees"). Numera los episodios (#1, #2…) para que la gente espere el siguiente.</w:t>
      </w:r>
    </w:p>
    <w:p>
      <w:pPr>
        <w:pBdr>
          <w:bottom w:val="single" w:sz="8" w:space="1" w:color="D61F69"/>
        </w:pBdr>
        <w:spacing w:before="80" w:after="160"/>
      </w:pPr>
    </w:p>
    <w:p>
      <w:r>
        <w:rPr>
          <w:b/>
        </w:rPr>
        <w:t>EPISODIO 1 — La Hundred Roses Vase ($472)</w:t>
      </w:r>
    </w:p>
    <w:p>
      <w:r>
        <w:rPr>
          <w:b/>
        </w:rPr>
        <w:t>🎯 Por qué crece:</w:t>
      </w:r>
      <w:r>
        <w:t xml:space="preserve"> El número alto genera comentarios masivos (todo el mundo quiere acertar o escandalizarse) y los comentarios son la señal #1 que empuja alcance. El "adivina" obliga a quedarse hasta la revelación = retención completa.</w:t>
      </w:r>
    </w:p>
    <w:p>
      <w:r>
        <w:rPr>
          <w:b/>
        </w:rPr>
        <w:t>🪝 Hook (0-2s):</w:t>
      </w:r>
      <w:r>
        <w:t xml:space="preserve"> Primer plano de la base de cristal con 100 rosas rojas girando lento sobre el mostrador. Texto enorme arriba: "ADIVINA EL PRECIO 🌹 / GUESS THE PRICE 🌹".</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(ángulo/encuadre)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Qué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0-2s</w:t>
            </w:r>
          </w:p>
        </w:tc>
        <w:tc>
          <w:tcPr>
            <w:tcW w:type="dxa" w:w="1656"/>
            <w:tcMar>
              <w:top w:w="40" w:type="dxa"/>
              <w:bottom w:w="40" w:type="dxa"/>
              <w:start w:w="80" w:type="dxa"/>
              <w:end w:w="80" w:type="dxa"/>
            </w:tcMar>
          </w:tcPr>
          <w:p>
            <w:pPr>
              <w:spacing w:after="0" w:before="0"/>
            </w:pPr>
            <w:r>
              <w:rPr>
                <w:color w:val="2A2A2A"/>
                <w:sz w:val="17"/>
              </w:rPr>
              <w:t>Cenital bajo, arreglo girando sobre mostrador</w:t>
            </w:r>
          </w:p>
        </w:tc>
        <w:tc>
          <w:tcPr>
            <w:tcW w:type="dxa" w:w="1656"/>
            <w:tcMar>
              <w:top w:w="40" w:type="dxa"/>
              <w:bottom w:w="40" w:type="dxa"/>
              <w:start w:w="80" w:type="dxa"/>
              <w:end w:w="80" w:type="dxa"/>
            </w:tcMar>
          </w:tcPr>
          <w:p>
            <w:pPr>
              <w:spacing w:after="0" w:before="0"/>
            </w:pPr>
            <w:r>
              <w:rPr>
                <w:color w:val="2A2A2A"/>
                <w:sz w:val="17"/>
              </w:rPr>
              <w:t>Las 100 rosas llenan el cuadro</w:t>
            </w:r>
          </w:p>
        </w:tc>
        <w:tc>
          <w:tcPr>
            <w:tcW w:type="dxa" w:w="1656"/>
            <w:tcMar>
              <w:top w:w="40" w:type="dxa"/>
              <w:bottom w:w="40" w:type="dxa"/>
              <w:start w:w="80" w:type="dxa"/>
              <w:end w:w="80" w:type="dxa"/>
            </w:tcMar>
          </w:tcPr>
          <w:p>
            <w:pPr>
              <w:spacing w:after="0" w:before="0"/>
            </w:pPr>
            <w:r>
              <w:rPr>
                <w:color w:val="2A2A2A"/>
                <w:sz w:val="17"/>
              </w:rPr>
              <w:t>ADIVINA EL PRECIO 🌹 / GUESS THE PRICE 🌹</w:t>
            </w:r>
          </w:p>
        </w:tc>
        <w:tc>
          <w:tcPr>
            <w:tcW w:type="dxa" w:w="1656"/>
            <w:tcMar>
              <w:top w:w="40" w:type="dxa"/>
              <w:bottom w:w="40" w:type="dxa"/>
              <w:start w:w="80" w:type="dxa"/>
              <w:end w:w="80" w:type="dxa"/>
            </w:tcMar>
          </w:tcPr>
          <w:p>
            <w:pPr>
              <w:spacing w:after="0" w:before="0"/>
            </w:pPr>
            <w:r>
              <w:rPr>
                <w:color w:val="2A2A2A"/>
                <w:sz w:val="17"/>
              </w:rPr>
              <w:t>Beat trending entra</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2-6s</w:t>
            </w:r>
          </w:p>
        </w:tc>
        <w:tc>
          <w:tcPr>
            <w:tcW w:type="dxa" w:w="1656"/>
            <w:tcMar>
              <w:top w:w="40" w:type="dxa"/>
              <w:bottom w:w="40" w:type="dxa"/>
              <w:start w:w="80" w:type="dxa"/>
              <w:end w:w="80" w:type="dxa"/>
            </w:tcMar>
            <w:shd w:val="clear" w:color="auto" w:fill="FBEAF2"/>
          </w:tcPr>
          <w:p>
            <w:pPr>
              <w:spacing w:after="0" w:before="0"/>
            </w:pPr>
            <w:r>
              <w:rPr>
                <w:color w:val="2A2A2A"/>
                <w:sz w:val="17"/>
              </w:rPr>
              <w:t>Pan vertical de abajo (jarrón) hacia arriba (rosas)</w:t>
            </w:r>
          </w:p>
        </w:tc>
        <w:tc>
          <w:tcPr>
            <w:tcW w:type="dxa" w:w="1656"/>
            <w:tcMar>
              <w:top w:w="40" w:type="dxa"/>
              <w:bottom w:w="40" w:type="dxa"/>
              <w:start w:w="80" w:type="dxa"/>
              <w:end w:w="80" w:type="dxa"/>
            </w:tcMar>
            <w:shd w:val="clear" w:color="auto" w:fill="FBEAF2"/>
          </w:tcPr>
          <w:p>
            <w:pPr>
              <w:spacing w:after="0" w:before="0"/>
            </w:pPr>
            <w:r>
              <w:rPr>
                <w:color w:val="2A2A2A"/>
                <w:sz w:val="17"/>
              </w:rPr>
              <w:t>Recorre el volumen del arreglo</w:t>
            </w:r>
          </w:p>
        </w:tc>
        <w:tc>
          <w:tcPr>
            <w:tcW w:type="dxa" w:w="1656"/>
            <w:tcMar>
              <w:top w:w="40" w:type="dxa"/>
              <w:bottom w:w="40" w:type="dxa"/>
              <w:start w:w="80" w:type="dxa"/>
              <w:end w:w="80" w:type="dxa"/>
            </w:tcMar>
            <w:shd w:val="clear" w:color="auto" w:fill="FBEAF2"/>
          </w:tcPr>
          <w:p>
            <w:pPr>
              <w:spacing w:after="0" w:before="0"/>
            </w:pPr>
            <w:r>
              <w:rPr>
                <w:color w:val="2A2A2A"/>
                <w:sz w:val="17"/>
              </w:rPr>
              <w:t>100 rosas reales / 100 real roses</w:t>
            </w:r>
          </w:p>
        </w:tc>
        <w:tc>
          <w:tcPr>
            <w:tcW w:type="dxa" w:w="1656"/>
            <w:tcMar>
              <w:top w:w="40" w:type="dxa"/>
              <w:bottom w:w="40" w:type="dxa"/>
              <w:start w:w="80" w:type="dxa"/>
              <w:end w:w="80" w:type="dxa"/>
            </w:tcMar>
            <w:shd w:val="clear" w:color="auto" w:fill="FBEAF2"/>
          </w:tcPr>
          <w:p>
            <w:pPr>
              <w:spacing w:after="0" w:before="0"/>
            </w:pPr>
            <w:r>
              <w:rPr>
                <w:color w:val="2A2A2A"/>
                <w:sz w:val="17"/>
              </w:rPr>
              <w:t>Música sube</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6-9s</w:t>
            </w:r>
          </w:p>
        </w:tc>
        <w:tc>
          <w:tcPr>
            <w:tcW w:type="dxa" w:w="1656"/>
            <w:tcMar>
              <w:top w:w="40" w:type="dxa"/>
              <w:bottom w:w="40" w:type="dxa"/>
              <w:start w:w="80" w:type="dxa"/>
              <w:end w:w="80" w:type="dxa"/>
            </w:tcMar>
          </w:tcPr>
          <w:p>
            <w:pPr>
              <w:spacing w:after="0" w:before="0"/>
            </w:pPr>
            <w:r>
              <w:rPr>
                <w:color w:val="2A2A2A"/>
                <w:sz w:val="17"/>
              </w:rPr>
              <w:t>Macro: dedo separa dos rosas, gota de agua</w:t>
            </w:r>
          </w:p>
        </w:tc>
        <w:tc>
          <w:tcPr>
            <w:tcW w:type="dxa" w:w="1656"/>
            <w:tcMar>
              <w:top w:w="40" w:type="dxa"/>
              <w:bottom w:w="40" w:type="dxa"/>
              <w:start w:w="80" w:type="dxa"/>
              <w:end w:w="80" w:type="dxa"/>
            </w:tcMar>
          </w:tcPr>
          <w:p>
            <w:pPr>
              <w:spacing w:after="0" w:before="0"/>
            </w:pPr>
            <w:r>
              <w:rPr>
                <w:color w:val="2A2A2A"/>
                <w:sz w:val="17"/>
              </w:rPr>
              <w:t>Textura y frescura</w:t>
            </w:r>
          </w:p>
        </w:tc>
        <w:tc>
          <w:tcPr>
            <w:tcW w:type="dxa" w:w="1656"/>
            <w:tcMar>
              <w:top w:w="40" w:type="dxa"/>
              <w:bottom w:w="40" w:type="dxa"/>
              <w:start w:w="80" w:type="dxa"/>
              <w:end w:w="80" w:type="dxa"/>
            </w:tcMar>
          </w:tcPr>
          <w:p>
            <w:pPr>
              <w:spacing w:after="0" w:before="0"/>
            </w:pPr>
            <w:r>
              <w:rPr>
                <w:color w:val="2A2A2A"/>
                <w:sz w:val="17"/>
              </w:rPr>
              <w:t>Ni una sola de plástico / Not one fake</w:t>
            </w:r>
          </w:p>
        </w:tc>
        <w:tc>
          <w:tcPr>
            <w:tcW w:type="dxa" w:w="1656"/>
            <w:tcMar>
              <w:top w:w="40" w:type="dxa"/>
              <w:bottom w:w="40" w:type="dxa"/>
              <w:start w:w="80" w:type="dxa"/>
              <w:end w:w="80" w:type="dxa"/>
            </w:tcMar>
          </w:tcPr>
          <w:p>
            <w:pPr>
              <w:spacing w:after="0" w:before="0"/>
            </w:pPr>
            <w:r>
              <w:rPr>
                <w:color w:val="2A2A2A"/>
                <w:sz w:val="17"/>
              </w:rPr>
              <w:t>ASMR pétalo (opcional)</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9-12s</w:t>
            </w:r>
          </w:p>
        </w:tc>
        <w:tc>
          <w:tcPr>
            <w:tcW w:type="dxa" w:w="1656"/>
            <w:tcMar>
              <w:top w:w="40" w:type="dxa"/>
              <w:bottom w:w="40" w:type="dxa"/>
              <w:start w:w="80" w:type="dxa"/>
              <w:end w:w="80" w:type="dxa"/>
            </w:tcMar>
            <w:shd w:val="clear" w:color="auto" w:fill="FBEAF2"/>
          </w:tcPr>
          <w:p>
            <w:pPr>
              <w:spacing w:after="0" w:before="0"/>
            </w:pPr>
            <w:r>
              <w:rPr>
                <w:color w:val="2A2A2A"/>
                <w:sz w:val="17"/>
              </w:rPr>
              <w:t>Plano fijo, arreglo centrado</w:t>
            </w:r>
          </w:p>
        </w:tc>
        <w:tc>
          <w:tcPr>
            <w:tcW w:type="dxa" w:w="1656"/>
            <w:tcMar>
              <w:top w:w="40" w:type="dxa"/>
              <w:bottom w:w="40" w:type="dxa"/>
              <w:start w:w="80" w:type="dxa"/>
              <w:end w:w="80" w:type="dxa"/>
            </w:tcMar>
            <w:shd w:val="clear" w:color="auto" w:fill="FBEAF2"/>
          </w:tcPr>
          <w:p>
            <w:pPr>
              <w:spacing w:after="0" w:before="0"/>
            </w:pPr>
            <w:r>
              <w:rPr>
                <w:color w:val="2A2A2A"/>
                <w:sz w:val="17"/>
              </w:rPr>
              <w:t>Maky entra al cuadro y señala</w:t>
            </w:r>
          </w:p>
        </w:tc>
        <w:tc>
          <w:tcPr>
            <w:tcW w:type="dxa" w:w="1656"/>
            <w:tcMar>
              <w:top w:w="40" w:type="dxa"/>
              <w:bottom w:w="40" w:type="dxa"/>
              <w:start w:w="80" w:type="dxa"/>
              <w:end w:w="80" w:type="dxa"/>
            </w:tcMar>
            <w:shd w:val="clear" w:color="auto" w:fill="FBEAF2"/>
          </w:tcPr>
          <w:p>
            <w:pPr>
              <w:spacing w:after="0" w:before="0"/>
            </w:pPr>
            <w:r>
              <w:rPr>
                <w:color w:val="2A2A2A"/>
                <w:sz w:val="17"/>
              </w:rPr>
              <w:t>Comenta tu número 👇 / Drop your guess 👇</w:t>
            </w:r>
          </w:p>
        </w:tc>
        <w:tc>
          <w:tcPr>
            <w:tcW w:type="dxa" w:w="1656"/>
            <w:tcMar>
              <w:top w:w="40" w:type="dxa"/>
              <w:bottom w:w="40" w:type="dxa"/>
              <w:start w:w="80" w:type="dxa"/>
              <w:end w:w="80" w:type="dxa"/>
            </w:tcMar>
            <w:shd w:val="clear" w:color="auto" w:fill="FBEAF2"/>
          </w:tcPr>
          <w:p>
            <w:pPr>
              <w:spacing w:after="0" w:before="0"/>
            </w:pPr>
            <w:r>
              <w:rPr>
                <w:color w:val="2A2A2A"/>
                <w:sz w:val="17"/>
              </w:rPr>
              <w:t>Beat baja (tensión)</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12-15s</w:t>
            </w:r>
          </w:p>
        </w:tc>
        <w:tc>
          <w:tcPr>
            <w:tcW w:type="dxa" w:w="1656"/>
            <w:tcMar>
              <w:top w:w="40" w:type="dxa"/>
              <w:bottom w:w="40" w:type="dxa"/>
              <w:start w:w="80" w:type="dxa"/>
              <w:end w:w="80" w:type="dxa"/>
            </w:tcMar>
          </w:tcPr>
          <w:p>
            <w:pPr>
              <w:spacing w:after="0" w:before="0"/>
            </w:pPr>
            <w:r>
              <w:rPr>
                <w:color w:val="2A2A2A"/>
                <w:sz w:val="17"/>
              </w:rPr>
              <w:t>Primer plano cara de Maky, sonrisa pícara</w:t>
            </w:r>
          </w:p>
        </w:tc>
        <w:tc>
          <w:tcPr>
            <w:tcW w:type="dxa" w:w="1656"/>
            <w:tcMar>
              <w:top w:w="40" w:type="dxa"/>
              <w:bottom w:w="40" w:type="dxa"/>
              <w:start w:w="80" w:type="dxa"/>
              <w:end w:w="80" w:type="dxa"/>
            </w:tcMar>
          </w:tcPr>
          <w:p>
            <w:pPr>
              <w:spacing w:after="0" w:before="0"/>
            </w:pPr>
            <w:r>
              <w:rPr>
                <w:color w:val="2A2A2A"/>
                <w:sz w:val="17"/>
              </w:rPr>
              <w:t>"¿Listos?" gesto</w:t>
            </w:r>
          </w:p>
        </w:tc>
        <w:tc>
          <w:tcPr>
            <w:tcW w:type="dxa" w:w="1656"/>
            <w:tcMar>
              <w:top w:w="40" w:type="dxa"/>
              <w:bottom w:w="40" w:type="dxa"/>
              <w:start w:w="80" w:type="dxa"/>
              <w:end w:w="80" w:type="dxa"/>
            </w:tcMar>
          </w:tcPr>
          <w:p>
            <w:pPr>
              <w:spacing w:after="0" w:before="0"/>
            </w:pPr>
            <w:r>
              <w:rPr>
                <w:color w:val="2A2A2A"/>
                <w:sz w:val="17"/>
              </w:rPr>
              <w:t>¿Ya adivinaste? / Got a number?</w:t>
            </w:r>
          </w:p>
        </w:tc>
        <w:tc>
          <w:tcPr>
            <w:tcW w:type="dxa" w:w="1656"/>
            <w:tcMar>
              <w:top w:w="40" w:type="dxa"/>
              <w:bottom w:w="40" w:type="dxa"/>
              <w:start w:w="80" w:type="dxa"/>
              <w:end w:w="80" w:type="dxa"/>
            </w:tcMar>
          </w:tcPr>
          <w:p>
            <w:pPr>
              <w:spacing w:after="0" w:before="0"/>
            </w:pPr>
            <w:r>
              <w:rPr>
                <w:color w:val="2A2A2A"/>
                <w:sz w:val="17"/>
              </w:rPr>
              <w:t>Silencio/redoble</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15-18s</w:t>
            </w:r>
          </w:p>
        </w:tc>
        <w:tc>
          <w:tcPr>
            <w:tcW w:type="dxa" w:w="1656"/>
            <w:tcMar>
              <w:top w:w="40" w:type="dxa"/>
              <w:bottom w:w="40" w:type="dxa"/>
              <w:start w:w="80" w:type="dxa"/>
              <w:end w:w="80" w:type="dxa"/>
            </w:tcMar>
            <w:shd w:val="clear" w:color="auto" w:fill="FBEAF2"/>
          </w:tcPr>
          <w:p>
            <w:pPr>
              <w:spacing w:after="0" w:before="0"/>
            </w:pPr>
            <w:r>
              <w:rPr>
                <w:color w:val="2A2A2A"/>
                <w:sz w:val="17"/>
              </w:rPr>
              <w:t>Corte rápido al arreglo + overlay precio</w:t>
            </w:r>
          </w:p>
        </w:tc>
        <w:tc>
          <w:tcPr>
            <w:tcW w:type="dxa" w:w="1656"/>
            <w:tcMar>
              <w:top w:w="40" w:type="dxa"/>
              <w:bottom w:w="40" w:type="dxa"/>
              <w:start w:w="80" w:type="dxa"/>
              <w:end w:w="80" w:type="dxa"/>
            </w:tcMar>
            <w:shd w:val="clear" w:color="auto" w:fill="FBEAF2"/>
          </w:tcPr>
          <w:p>
            <w:pPr>
              <w:spacing w:after="0" w:before="0"/>
            </w:pPr>
            <w:r>
              <w:rPr>
                <w:color w:val="2A2A2A"/>
                <w:sz w:val="17"/>
              </w:rPr>
              <w:t>Aparece $472 estilo subasta</w:t>
            </w:r>
          </w:p>
        </w:tc>
        <w:tc>
          <w:tcPr>
            <w:tcW w:type="dxa" w:w="1656"/>
            <w:tcMar>
              <w:top w:w="40" w:type="dxa"/>
              <w:bottom w:w="40" w:type="dxa"/>
              <w:start w:w="80" w:type="dxa"/>
              <w:end w:w="80" w:type="dxa"/>
            </w:tcMar>
            <w:shd w:val="clear" w:color="auto" w:fill="FBEAF2"/>
          </w:tcPr>
          <w:p>
            <w:pPr>
              <w:spacing w:after="0" w:before="0"/>
            </w:pPr>
            <w:r>
              <w:rPr>
                <w:color w:val="2A2A2A"/>
                <w:sz w:val="17"/>
              </w:rPr>
              <w:t>$472 💸</w:t>
            </w:r>
          </w:p>
        </w:tc>
        <w:tc>
          <w:tcPr>
            <w:tcW w:type="dxa" w:w="1656"/>
            <w:tcMar>
              <w:top w:w="40" w:type="dxa"/>
              <w:bottom w:w="40" w:type="dxa"/>
              <w:start w:w="80" w:type="dxa"/>
              <w:end w:w="80" w:type="dxa"/>
            </w:tcMar>
            <w:shd w:val="clear" w:color="auto" w:fill="FBEAF2"/>
          </w:tcPr>
          <w:p>
            <w:pPr>
              <w:spacing w:after="0" w:before="0"/>
            </w:pPr>
            <w:r>
              <w:rPr>
                <w:color w:val="2A2A2A"/>
                <w:sz w:val="17"/>
              </w:rPr>
              <w:t>DING / caja registradora</w:t>
            </w:r>
          </w:p>
        </w:tc>
      </w:tr>
      <w:tr>
        <w:tc>
          <w:tcPr>
            <w:tcW w:type="dxa" w:w="1656"/>
            <w:tcMar>
              <w:top w:w="40" w:type="dxa"/>
              <w:bottom w:w="40" w:type="dxa"/>
              <w:start w:w="80" w:type="dxa"/>
              <w:end w:w="80" w:type="dxa"/>
            </w:tcMar>
          </w:tcPr>
          <w:p>
            <w:pPr>
              <w:spacing w:after="0" w:before="0"/>
            </w:pPr>
            <w:r>
              <w:rPr>
                <w:color w:val="2A2A2A"/>
                <w:sz w:val="17"/>
              </w:rPr>
              <w:t>7</w:t>
            </w:r>
          </w:p>
        </w:tc>
        <w:tc>
          <w:tcPr>
            <w:tcW w:type="dxa" w:w="1656"/>
            <w:tcMar>
              <w:top w:w="40" w:type="dxa"/>
              <w:bottom w:w="40" w:type="dxa"/>
              <w:start w:w="80" w:type="dxa"/>
              <w:end w:w="80" w:type="dxa"/>
            </w:tcMar>
          </w:tcPr>
          <w:p>
            <w:pPr>
              <w:spacing w:after="0" w:before="0"/>
            </w:pPr>
            <w:r>
              <w:rPr>
                <w:color w:val="2A2A2A"/>
                <w:sz w:val="17"/>
              </w:rPr>
              <w:t>18-22s</w:t>
            </w:r>
          </w:p>
        </w:tc>
        <w:tc>
          <w:tcPr>
            <w:tcW w:type="dxa" w:w="1656"/>
            <w:tcMar>
              <w:top w:w="40" w:type="dxa"/>
              <w:bottom w:w="40" w:type="dxa"/>
              <w:start w:w="80" w:type="dxa"/>
              <w:end w:w="80" w:type="dxa"/>
            </w:tcMar>
          </w:tcPr>
          <w:p>
            <w:pPr>
              <w:spacing w:after="0" w:before="0"/>
            </w:pPr>
            <w:r>
              <w:rPr>
                <w:color w:val="2A2A2A"/>
                <w:sz w:val="17"/>
              </w:rPr>
              <w:t>Maky con cara de sorpresa fingida + arreglo</w:t>
            </w:r>
          </w:p>
        </w:tc>
        <w:tc>
          <w:tcPr>
            <w:tcW w:type="dxa" w:w="1656"/>
            <w:tcMar>
              <w:top w:w="40" w:type="dxa"/>
              <w:bottom w:w="40" w:type="dxa"/>
              <w:start w:w="80" w:type="dxa"/>
              <w:end w:w="80" w:type="dxa"/>
            </w:tcMar>
          </w:tcPr>
          <w:p>
            <w:pPr>
              <w:spacing w:after="0" w:before="0"/>
            </w:pPr>
            <w:r>
              <w:rPr>
                <w:color w:val="2A2A2A"/>
                <w:sz w:val="17"/>
              </w:rPr>
              <w:t>Reacción y guiño</w:t>
            </w:r>
          </w:p>
        </w:tc>
        <w:tc>
          <w:tcPr>
            <w:tcW w:type="dxa" w:w="1656"/>
            <w:tcMar>
              <w:top w:w="40" w:type="dxa"/>
              <w:bottom w:w="40" w:type="dxa"/>
              <w:start w:w="80" w:type="dxa"/>
              <w:end w:w="80" w:type="dxa"/>
            </w:tcMar>
          </w:tcPr>
          <w:p>
            <w:pPr>
              <w:spacing w:after="0" w:before="0"/>
            </w:pPr>
            <w:r>
              <w:rPr>
                <w:color w:val="2A2A2A"/>
                <w:sz w:val="17"/>
              </w:rPr>
              <w:t>¿Le atinaste? Sígueme para el #2 / Nailed it? Follow for #2</w:t>
            </w:r>
          </w:p>
        </w:tc>
        <w:tc>
          <w:tcPr>
            <w:tcW w:type="dxa" w:w="1656"/>
            <w:tcMar>
              <w:top w:w="40" w:type="dxa"/>
              <w:bottom w:w="40" w:type="dxa"/>
              <w:start w:w="80" w:type="dxa"/>
              <w:end w:w="80" w:type="dxa"/>
            </w:tcMar>
          </w:tcPr>
          <w:p>
            <w:pPr>
              <w:spacing w:after="0" w:before="0"/>
            </w:pPr>
            <w:r>
              <w:rPr>
                <w:color w:val="2A2A2A"/>
                <w:sz w:val="17"/>
              </w:rPr>
              <w:t>Música cierra en beat</w:t>
            </w:r>
          </w:p>
        </w:tc>
      </w:tr>
    </w:tbl>
    <w:p>
      <w:pPr>
        <w:spacing w:after="40"/>
      </w:pPr>
    </w:p>
    <w:p>
      <w:r>
        <w:rPr>
          <w:b/>
        </w:rPr>
        <w:t>🔊 Sonido:</w:t>
      </w:r>
      <w:r>
        <w:t xml:space="preserve"> Audio trending de ritmo medio con un "drop" claro que puedas alinear con la revelación del precio (toma 6). El drop sincronizado con el número es lo que hace el momento satisfactorio y compartible. Guarda el sonido original del "ding" como capa encima.</w:t>
      </w:r>
    </w:p>
    <w:p>
      <w:r>
        <w:rPr>
          <w:b/>
        </w:rPr>
        <w:t>📝 Caption:</w:t>
      </w:r>
    </w:p>
    <w:p>
      <w:pPr>
        <w:pStyle w:val="ListBullet"/>
      </w:pPr>
      <w:r>
        <w:t>ES: "100 rosas REALES en jarrón de cristal 🌹 ¿Le atinaste al precio? Comenta tu número antes de ver el video completo 👇 Entrega same-day en Nassau si ordenas antes de las 2pm. #GuessThePrice ep.1"</w:t>
      </w:r>
    </w:p>
    <w:p>
      <w:pPr>
        <w:pStyle w:val="ListBullet"/>
      </w:pPr>
      <w:r>
        <w:t>EN: "100 REAL roses in a glass vase 🌹 Did you guess right? Drop your number in the comments 👇 Same-day delivery across Nassau if you order before 2pm. #GuessThePrice ep.1"</w:t>
      </w:r>
    </w:p>
    <w:p>
      <w:r>
        <w:rPr>
          <w:b/>
        </w:rPr>
        <w:t>#️⃣ Hashtags:</w:t>
      </w:r>
      <w:r>
        <w:t xml:space="preserve"> #adivinaelprecio #guesstheprice #floreria #longislandflorist #nassaucounty #100roses #cienrosas #albertsonny #flowershop #floresreales #floristtok #longislandny</w:t>
      </w:r>
    </w:p>
    <w:p>
      <w:r>
        <w:rPr>
          <w:b/>
        </w:rPr>
        <w:t>✂️ Edición (CapCut):</w:t>
      </w:r>
      <w:r>
        <w:t xml:space="preserve"> Cortes secos al beat cada 2-3s. Toma 1 girando a velocidad normal; tomas 2-3 ligeramente aceleradas (1.2x). En la toma 6 mete un "zoom punch" (escala 100→115%) sincronizado con el DING y aparece el número con animación "pop". Texto del hook fijo arriba todo el video. Subtítulos auto en ES con traducción EN debajo. Duración objetivo 22s.</w:t>
      </w:r>
    </w:p>
    <w:p>
      <w:r>
        <w:rPr>
          <w:b/>
        </w:rPr>
        <w:t>💡 Tip / variante:</w:t>
      </w:r>
      <w:r>
        <w:t xml:space="preserve"> Re-graba el MISMO episodio con la versión de $849 (la grande) y titúlalo "El que adivinó este es un genio". Mismo formato, shock aún mayor.</w:t>
      </w:r>
    </w:p>
    <w:p>
      <w:pPr>
        <w:pStyle w:val="Heading4"/>
      </w:pPr>
      <w:r>
        <w:t>Reel 30 — Adivina el precio: ramo de $65  ·  Guess the Price: $65 Wrap</w:t>
      </w:r>
    </w:p>
    <w:p>
      <w:r>
        <w:rPr>
          <w:i/>
        </w:rPr>
        <w:t>Series recurrentes · Adivina el precio / Guess the price · Solo producto/manos · ~20s</w:t>
      </w:r>
    </w:p>
    <w:p>
      <w:r>
        <w:rPr>
          <w:b/>
        </w:rPr>
        <w:t>📺 SERIE — "Adivina el precio / Guess the price"</w:t>
      </w:r>
      <w:r>
        <w:t xml:space="preserve"> (plantilla completa explicada en el Episodio 1). Recordatorio de la estructura fija: Hook idéntico de marca → beauty shots sin precio → freeze "comenta tu número" → revelación con DING → loop. Este episodio usa la variante INVERSA: un producto BARATO para sorprender "es más accesible de lo que crees" y atraer a la audiencia que cree que la florería es cara.</w:t>
      </w:r>
    </w:p>
    <w:p>
      <w:pPr>
        <w:pBdr>
          <w:bottom w:val="single" w:sz="8" w:space="1" w:color="D61F69"/>
        </w:pBdr>
        <w:spacing w:before="80" w:after="160"/>
      </w:pPr>
    </w:p>
    <w:p>
      <w:r>
        <w:rPr>
          <w:b/>
        </w:rPr>
        <w:t>EPISODIO 2 — Wrapped Roses by Color ($65)</w:t>
      </w:r>
    </w:p>
    <w:p>
      <w:r>
        <w:rPr>
          <w:b/>
        </w:rPr>
        <w:t>🎯 Por qué crece:</w:t>
      </w:r>
      <w:r>
        <w:t xml:space="preserve"> Rompe la expectativa al revés: tras un episodio de $472, la gente adivina alto y el precio bajo genera comentarios de sorpresa ("pensé que costaba el doble") + saves de gente que ahora cree que puede comprar. La sorpresa positiva se comparte.</w:t>
      </w:r>
    </w:p>
    <w:p>
      <w:r>
        <w:rPr>
          <w:b/>
        </w:rPr>
        <w:t>🪝 Hook (0-2s):</w:t>
      </w:r>
      <w:r>
        <w:t xml:space="preserve"> Manos envolviendo un ramo de rosas en papel kraft sobre el mostrador, plano cenital. Texto: "ADIVINA EL PRECIO 🌹 / GUESS THE PRICE 🌹" (mismo texto que ep.1 = marca de serie).</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(ángulo/encuadre)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Qué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0-2s</w:t>
            </w:r>
          </w:p>
        </w:tc>
        <w:tc>
          <w:tcPr>
            <w:tcW w:type="dxa" w:w="1656"/>
            <w:tcMar>
              <w:top w:w="40" w:type="dxa"/>
              <w:bottom w:w="40" w:type="dxa"/>
              <w:start w:w="80" w:type="dxa"/>
              <w:end w:w="80" w:type="dxa"/>
            </w:tcMar>
          </w:tcPr>
          <w:p>
            <w:pPr>
              <w:spacing w:after="0" w:before="0"/>
            </w:pPr>
            <w:r>
              <w:rPr>
                <w:color w:val="2A2A2A"/>
                <w:sz w:val="17"/>
              </w:rPr>
              <w:t>Cenital sobre mesa de trabajo</w:t>
            </w:r>
          </w:p>
        </w:tc>
        <w:tc>
          <w:tcPr>
            <w:tcW w:type="dxa" w:w="1656"/>
            <w:tcMar>
              <w:top w:w="40" w:type="dxa"/>
              <w:bottom w:w="40" w:type="dxa"/>
              <w:start w:w="80" w:type="dxa"/>
              <w:end w:w="80" w:type="dxa"/>
            </w:tcMar>
          </w:tcPr>
          <w:p>
            <w:pPr>
              <w:spacing w:after="0" w:before="0"/>
            </w:pPr>
            <w:r>
              <w:rPr>
                <w:color w:val="2A2A2A"/>
                <w:sz w:val="17"/>
              </w:rPr>
              <w:t>Manos acomodan rosas en el papel</w:t>
            </w:r>
          </w:p>
        </w:tc>
        <w:tc>
          <w:tcPr>
            <w:tcW w:type="dxa" w:w="1656"/>
            <w:tcMar>
              <w:top w:w="40" w:type="dxa"/>
              <w:bottom w:w="40" w:type="dxa"/>
              <w:start w:w="80" w:type="dxa"/>
              <w:end w:w="80" w:type="dxa"/>
            </w:tcMar>
          </w:tcPr>
          <w:p>
            <w:pPr>
              <w:spacing w:after="0" w:before="0"/>
            </w:pPr>
            <w:r>
              <w:rPr>
                <w:color w:val="2A2A2A"/>
                <w:sz w:val="17"/>
              </w:rPr>
              <w:t>ADIVINA EL PRECIO 🌹 / GUESS THE PRICE 🌹</w:t>
            </w:r>
          </w:p>
        </w:tc>
        <w:tc>
          <w:tcPr>
            <w:tcW w:type="dxa" w:w="1656"/>
            <w:tcMar>
              <w:top w:w="40" w:type="dxa"/>
              <w:bottom w:w="40" w:type="dxa"/>
              <w:start w:w="80" w:type="dxa"/>
              <w:end w:w="80" w:type="dxa"/>
            </w:tcMar>
          </w:tcPr>
          <w:p>
            <w:pPr>
              <w:spacing w:after="0" w:before="0"/>
            </w:pPr>
            <w:r>
              <w:rPr>
                <w:color w:val="2A2A2A"/>
                <w:sz w:val="17"/>
              </w:rPr>
              <w:t>Beat trending entra</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2-5s</w:t>
            </w:r>
          </w:p>
        </w:tc>
        <w:tc>
          <w:tcPr>
            <w:tcW w:type="dxa" w:w="1656"/>
            <w:tcMar>
              <w:top w:w="40" w:type="dxa"/>
              <w:bottom w:w="40" w:type="dxa"/>
              <w:start w:w="80" w:type="dxa"/>
              <w:end w:w="80" w:type="dxa"/>
            </w:tcMar>
            <w:shd w:val="clear" w:color="auto" w:fill="FBEAF2"/>
          </w:tcPr>
          <w:p>
            <w:pPr>
              <w:spacing w:after="0" w:before="0"/>
            </w:pPr>
            <w:r>
              <w:rPr>
                <w:color w:val="2A2A2A"/>
                <w:sz w:val="17"/>
              </w:rPr>
              <w:t>Macro lateral del papel kraft cerrándose</w:t>
            </w:r>
          </w:p>
        </w:tc>
        <w:tc>
          <w:tcPr>
            <w:tcW w:type="dxa" w:w="1656"/>
            <w:tcMar>
              <w:top w:w="40" w:type="dxa"/>
              <w:bottom w:w="40" w:type="dxa"/>
              <w:start w:w="80" w:type="dxa"/>
              <w:end w:w="80" w:type="dxa"/>
            </w:tcMar>
            <w:shd w:val="clear" w:color="auto" w:fill="FBEAF2"/>
          </w:tcPr>
          <w:p>
            <w:pPr>
              <w:spacing w:after="0" w:before="0"/>
            </w:pPr>
            <w:r>
              <w:rPr>
                <w:color w:val="2A2A2A"/>
                <w:sz w:val="17"/>
              </w:rPr>
              <w:t>El papel cruje al doblarse</w:t>
            </w:r>
          </w:p>
        </w:tc>
        <w:tc>
          <w:tcPr>
            <w:tcW w:type="dxa" w:w="1656"/>
            <w:tcMar>
              <w:top w:w="40" w:type="dxa"/>
              <w:bottom w:w="40" w:type="dxa"/>
              <w:start w:w="80" w:type="dxa"/>
              <w:end w:w="80" w:type="dxa"/>
            </w:tcMar>
            <w:shd w:val="clear" w:color="auto" w:fill="FBEAF2"/>
          </w:tcPr>
          <w:p>
            <w:pPr>
              <w:spacing w:after="0" w:before="0"/>
            </w:pPr>
            <w:r>
              <w:rPr>
                <w:color w:val="2A2A2A"/>
                <w:sz w:val="17"/>
              </w:rPr>
              <w:t>Elige tu color / Pick your color</w:t>
            </w:r>
          </w:p>
        </w:tc>
        <w:tc>
          <w:tcPr>
            <w:tcW w:type="dxa" w:w="1656"/>
            <w:tcMar>
              <w:top w:w="40" w:type="dxa"/>
              <w:bottom w:w="40" w:type="dxa"/>
              <w:start w:w="80" w:type="dxa"/>
              <w:end w:w="80" w:type="dxa"/>
            </w:tcMar>
            <w:shd w:val="clear" w:color="auto" w:fill="FBEAF2"/>
          </w:tcPr>
          <w:p>
            <w:pPr>
              <w:spacing w:after="0" w:before="0"/>
            </w:pPr>
            <w:r>
              <w:rPr>
                <w:color w:val="2A2A2A"/>
                <w:sz w:val="17"/>
              </w:rPr>
              <w:t>ASMR papel</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5-8s</w:t>
            </w:r>
          </w:p>
        </w:tc>
        <w:tc>
          <w:tcPr>
            <w:tcW w:type="dxa" w:w="1656"/>
            <w:tcMar>
              <w:top w:w="40" w:type="dxa"/>
              <w:bottom w:w="40" w:type="dxa"/>
              <w:start w:w="80" w:type="dxa"/>
              <w:end w:w="80" w:type="dxa"/>
            </w:tcMar>
          </w:tcPr>
          <w:p>
            <w:pPr>
              <w:spacing w:after="0" w:before="0"/>
            </w:pPr>
            <w:r>
              <w:rPr>
                <w:color w:val="2A2A2A"/>
                <w:sz w:val="17"/>
              </w:rPr>
              <w:t>Plano de las cintas/lazo amarrándose</w:t>
            </w:r>
          </w:p>
        </w:tc>
        <w:tc>
          <w:tcPr>
            <w:tcW w:type="dxa" w:w="1656"/>
            <w:tcMar>
              <w:top w:w="40" w:type="dxa"/>
              <w:bottom w:w="40" w:type="dxa"/>
              <w:start w:w="80" w:type="dxa"/>
              <w:end w:w="80" w:type="dxa"/>
            </w:tcMar>
          </w:tcPr>
          <w:p>
            <w:pPr>
              <w:spacing w:after="0" w:before="0"/>
            </w:pPr>
            <w:r>
              <w:rPr>
                <w:color w:val="2A2A2A"/>
                <w:sz w:val="17"/>
              </w:rPr>
              <w:t>Manos jalan el lazo</w:t>
            </w:r>
          </w:p>
        </w:tc>
        <w:tc>
          <w:tcPr>
            <w:tcW w:type="dxa" w:w="1656"/>
            <w:tcMar>
              <w:top w:w="40" w:type="dxa"/>
              <w:bottom w:w="40" w:type="dxa"/>
              <w:start w:w="80" w:type="dxa"/>
              <w:end w:w="80" w:type="dxa"/>
            </w:tcMar>
          </w:tcPr>
          <w:p>
            <w:pPr>
              <w:spacing w:after="0" w:before="0"/>
            </w:pPr>
            <w:r>
              <w:rPr>
                <w:color w:val="2A2A2A"/>
                <w:sz w:val="17"/>
              </w:rPr>
              <w:t>Hecho a mano / Hand-wrapped</w:t>
            </w:r>
          </w:p>
        </w:tc>
        <w:tc>
          <w:tcPr>
            <w:tcW w:type="dxa" w:w="1656"/>
            <w:tcMar>
              <w:top w:w="40" w:type="dxa"/>
              <w:bottom w:w="40" w:type="dxa"/>
              <w:start w:w="80" w:type="dxa"/>
              <w:end w:w="80" w:type="dxa"/>
            </w:tcMar>
          </w:tcPr>
          <w:p>
            <w:pPr>
              <w:spacing w:after="0" w:before="0"/>
            </w:pPr>
            <w:r>
              <w:rPr>
                <w:color w:val="2A2A2A"/>
                <w:sz w:val="17"/>
              </w:rPr>
              <w:t>Música sube</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8-11s</w:t>
            </w:r>
          </w:p>
        </w:tc>
        <w:tc>
          <w:tcPr>
            <w:tcW w:type="dxa" w:w="1656"/>
            <w:tcMar>
              <w:top w:w="40" w:type="dxa"/>
              <w:bottom w:w="40" w:type="dxa"/>
              <w:start w:w="80" w:type="dxa"/>
              <w:end w:w="80" w:type="dxa"/>
            </w:tcMar>
            <w:shd w:val="clear" w:color="auto" w:fill="FBEAF2"/>
          </w:tcPr>
          <w:p>
            <w:pPr>
              <w:spacing w:after="0" w:before="0"/>
            </w:pPr>
            <w:r>
              <w:rPr>
                <w:color w:val="2A2A2A"/>
                <w:sz w:val="17"/>
              </w:rPr>
              <w:t>Ramo terminado parado, giro 180°</w:t>
            </w:r>
          </w:p>
        </w:tc>
        <w:tc>
          <w:tcPr>
            <w:tcW w:type="dxa" w:w="1656"/>
            <w:tcMar>
              <w:top w:w="40" w:type="dxa"/>
              <w:bottom w:w="40" w:type="dxa"/>
              <w:start w:w="80" w:type="dxa"/>
              <w:end w:w="80" w:type="dxa"/>
            </w:tcMar>
            <w:shd w:val="clear" w:color="auto" w:fill="FBEAF2"/>
          </w:tcPr>
          <w:p>
            <w:pPr>
              <w:spacing w:after="0" w:before="0"/>
            </w:pPr>
            <w:r>
              <w:rPr>
                <w:color w:val="2A2A2A"/>
                <w:sz w:val="17"/>
              </w:rPr>
              <w:t>Beauty shot del ramo</w:t>
            </w:r>
          </w:p>
        </w:tc>
        <w:tc>
          <w:tcPr>
            <w:tcW w:type="dxa" w:w="1656"/>
            <w:tcMar>
              <w:top w:w="40" w:type="dxa"/>
              <w:bottom w:w="40" w:type="dxa"/>
              <w:start w:w="80" w:type="dxa"/>
              <w:end w:w="80" w:type="dxa"/>
            </w:tcMar>
            <w:shd w:val="clear" w:color="auto" w:fill="FBEAF2"/>
          </w:tcPr>
          <w:p>
            <w:pPr>
              <w:spacing w:after="0" w:before="0"/>
            </w:pPr>
            <w:r>
              <w:rPr>
                <w:color w:val="2A2A2A"/>
                <w:sz w:val="17"/>
              </w:rPr>
              <w:t>Comenta tu número 👇 / Drop your guess 👇</w:t>
            </w:r>
          </w:p>
        </w:tc>
        <w:tc>
          <w:tcPr>
            <w:tcW w:type="dxa" w:w="1656"/>
            <w:tcMar>
              <w:top w:w="40" w:type="dxa"/>
              <w:bottom w:w="40" w:type="dxa"/>
              <w:start w:w="80" w:type="dxa"/>
              <w:end w:w="80" w:type="dxa"/>
            </w:tcMar>
            <w:shd w:val="clear" w:color="auto" w:fill="FBEAF2"/>
          </w:tcPr>
          <w:p>
            <w:pPr>
              <w:spacing w:after="0" w:before="0"/>
            </w:pPr>
            <w:r>
              <w:rPr>
                <w:color w:val="2A2A2A"/>
                <w:sz w:val="17"/>
              </w:rPr>
              <w:t>Beat baja</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11-14s</w:t>
            </w:r>
          </w:p>
        </w:tc>
        <w:tc>
          <w:tcPr>
            <w:tcW w:type="dxa" w:w="1656"/>
            <w:tcMar>
              <w:top w:w="40" w:type="dxa"/>
              <w:bottom w:w="40" w:type="dxa"/>
              <w:start w:w="80" w:type="dxa"/>
              <w:end w:w="80" w:type="dxa"/>
            </w:tcMar>
          </w:tcPr>
          <w:p>
            <w:pPr>
              <w:spacing w:after="0" w:before="0"/>
            </w:pPr>
            <w:r>
              <w:rPr>
                <w:color w:val="2A2A2A"/>
                <w:sz w:val="17"/>
              </w:rPr>
              <w:t>Plano fijo ramo centrado</w:t>
            </w:r>
          </w:p>
        </w:tc>
        <w:tc>
          <w:tcPr>
            <w:tcW w:type="dxa" w:w="1656"/>
            <w:tcMar>
              <w:top w:w="40" w:type="dxa"/>
              <w:bottom w:w="40" w:type="dxa"/>
              <w:start w:w="80" w:type="dxa"/>
              <w:end w:w="80" w:type="dxa"/>
            </w:tcMar>
          </w:tcPr>
          <w:p>
            <w:pPr>
              <w:spacing w:after="0" w:before="0"/>
            </w:pPr>
            <w:r>
              <w:rPr>
                <w:color w:val="2A2A2A"/>
                <w:sz w:val="17"/>
              </w:rPr>
              <w:t>Mano lo presenta a cámara</w:t>
            </w:r>
          </w:p>
        </w:tc>
        <w:tc>
          <w:tcPr>
            <w:tcW w:type="dxa" w:w="1656"/>
            <w:tcMar>
              <w:top w:w="40" w:type="dxa"/>
              <w:bottom w:w="40" w:type="dxa"/>
              <w:start w:w="80" w:type="dxa"/>
              <w:end w:w="80" w:type="dxa"/>
            </w:tcMar>
          </w:tcPr>
          <w:p>
            <w:pPr>
              <w:spacing w:after="0" w:before="0"/>
            </w:pPr>
            <w:r>
              <w:rPr>
                <w:color w:val="2A2A2A"/>
                <w:sz w:val="17"/>
              </w:rPr>
              <w:t>¿Caro o barato? / Pricey or not?</w:t>
            </w:r>
          </w:p>
        </w:tc>
        <w:tc>
          <w:tcPr>
            <w:tcW w:type="dxa" w:w="1656"/>
            <w:tcMar>
              <w:top w:w="40" w:type="dxa"/>
              <w:bottom w:w="40" w:type="dxa"/>
              <w:start w:w="80" w:type="dxa"/>
              <w:end w:w="80" w:type="dxa"/>
            </w:tcMar>
          </w:tcPr>
          <w:p>
            <w:pPr>
              <w:spacing w:after="0" w:before="0"/>
            </w:pPr>
            <w:r>
              <w:rPr>
                <w:color w:val="2A2A2A"/>
                <w:sz w:val="17"/>
              </w:rPr>
              <w:t>Redoble/tensión</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14-17s</w:t>
            </w:r>
          </w:p>
        </w:tc>
        <w:tc>
          <w:tcPr>
            <w:tcW w:type="dxa" w:w="1656"/>
            <w:tcMar>
              <w:top w:w="40" w:type="dxa"/>
              <w:bottom w:w="40" w:type="dxa"/>
              <w:start w:w="80" w:type="dxa"/>
              <w:end w:w="80" w:type="dxa"/>
            </w:tcMar>
            <w:shd w:val="clear" w:color="auto" w:fill="FBEAF2"/>
          </w:tcPr>
          <w:p>
            <w:pPr>
              <w:spacing w:after="0" w:before="0"/>
            </w:pPr>
            <w:r>
              <w:rPr>
                <w:color w:val="2A2A2A"/>
                <w:sz w:val="17"/>
              </w:rPr>
              <w:t>Zoom al ramo + overlay precio</w:t>
            </w:r>
          </w:p>
        </w:tc>
        <w:tc>
          <w:tcPr>
            <w:tcW w:type="dxa" w:w="1656"/>
            <w:tcMar>
              <w:top w:w="40" w:type="dxa"/>
              <w:bottom w:w="40" w:type="dxa"/>
              <w:start w:w="80" w:type="dxa"/>
              <w:end w:w="80" w:type="dxa"/>
            </w:tcMar>
            <w:shd w:val="clear" w:color="auto" w:fill="FBEAF2"/>
          </w:tcPr>
          <w:p>
            <w:pPr>
              <w:spacing w:after="0" w:before="0"/>
            </w:pPr>
            <w:r>
              <w:rPr>
                <w:color w:val="2A2A2A"/>
                <w:sz w:val="17"/>
              </w:rPr>
              <w:t>Aparece $65</w:t>
            </w:r>
          </w:p>
        </w:tc>
        <w:tc>
          <w:tcPr>
            <w:tcW w:type="dxa" w:w="1656"/>
            <w:tcMar>
              <w:top w:w="40" w:type="dxa"/>
              <w:bottom w:w="40" w:type="dxa"/>
              <w:start w:w="80" w:type="dxa"/>
              <w:end w:w="80" w:type="dxa"/>
            </w:tcMar>
            <w:shd w:val="clear" w:color="auto" w:fill="FBEAF2"/>
          </w:tcPr>
          <w:p>
            <w:pPr>
              <w:spacing w:after="0" w:before="0"/>
            </w:pPr>
            <w:r>
              <w:rPr>
                <w:color w:val="2A2A2A"/>
                <w:sz w:val="17"/>
              </w:rPr>
              <w:t>$65 ✨</w:t>
            </w:r>
          </w:p>
        </w:tc>
        <w:tc>
          <w:tcPr>
            <w:tcW w:type="dxa" w:w="1656"/>
            <w:tcMar>
              <w:top w:w="40" w:type="dxa"/>
              <w:bottom w:w="40" w:type="dxa"/>
              <w:start w:w="80" w:type="dxa"/>
              <w:end w:w="80" w:type="dxa"/>
            </w:tcMar>
            <w:shd w:val="clear" w:color="auto" w:fill="FBEAF2"/>
          </w:tcPr>
          <w:p>
            <w:pPr>
              <w:spacing w:after="0" w:before="0"/>
            </w:pPr>
            <w:r>
              <w:rPr>
                <w:color w:val="2A2A2A"/>
                <w:sz w:val="17"/>
              </w:rPr>
              <w:t>DING</w:t>
            </w:r>
          </w:p>
        </w:tc>
      </w:tr>
      <w:tr>
        <w:tc>
          <w:tcPr>
            <w:tcW w:type="dxa" w:w="1656"/>
            <w:tcMar>
              <w:top w:w="40" w:type="dxa"/>
              <w:bottom w:w="40" w:type="dxa"/>
              <w:start w:w="80" w:type="dxa"/>
              <w:end w:w="80" w:type="dxa"/>
            </w:tcMar>
          </w:tcPr>
          <w:p>
            <w:pPr>
              <w:spacing w:after="0" w:before="0"/>
            </w:pPr>
            <w:r>
              <w:rPr>
                <w:color w:val="2A2A2A"/>
                <w:sz w:val="17"/>
              </w:rPr>
              <w:t>7</w:t>
            </w:r>
          </w:p>
        </w:tc>
        <w:tc>
          <w:tcPr>
            <w:tcW w:type="dxa" w:w="1656"/>
            <w:tcMar>
              <w:top w:w="40" w:type="dxa"/>
              <w:bottom w:w="40" w:type="dxa"/>
              <w:start w:w="80" w:type="dxa"/>
              <w:end w:w="80" w:type="dxa"/>
            </w:tcMar>
          </w:tcPr>
          <w:p>
            <w:pPr>
              <w:spacing w:after="0" w:before="0"/>
            </w:pPr>
            <w:r>
              <w:rPr>
                <w:color w:val="2A2A2A"/>
                <w:sz w:val="17"/>
              </w:rPr>
              <w:t>17-20s</w:t>
            </w:r>
          </w:p>
        </w:tc>
        <w:tc>
          <w:tcPr>
            <w:tcW w:type="dxa" w:w="1656"/>
            <w:tcMar>
              <w:top w:w="40" w:type="dxa"/>
              <w:bottom w:w="40" w:type="dxa"/>
              <w:start w:w="80" w:type="dxa"/>
              <w:end w:w="80" w:type="dxa"/>
            </w:tcMar>
          </w:tcPr>
          <w:p>
            <w:pPr>
              <w:spacing w:after="0" w:before="0"/>
            </w:pPr>
            <w:r>
              <w:rPr>
                <w:color w:val="2A2A2A"/>
                <w:sz w:val="17"/>
              </w:rPr>
              <w:t>Ramo + mano pulgar arriba</w:t>
            </w:r>
          </w:p>
        </w:tc>
        <w:tc>
          <w:tcPr>
            <w:tcW w:type="dxa" w:w="1656"/>
            <w:tcMar>
              <w:top w:w="40" w:type="dxa"/>
              <w:bottom w:w="40" w:type="dxa"/>
              <w:start w:w="80" w:type="dxa"/>
              <w:end w:w="80" w:type="dxa"/>
            </w:tcMar>
          </w:tcPr>
          <w:p>
            <w:pPr>
              <w:spacing w:after="0" w:before="0"/>
            </w:pPr>
            <w:r>
              <w:rPr>
                <w:color w:val="2A2A2A"/>
                <w:sz w:val="17"/>
              </w:rPr>
              <w:t>Cierre, vuelve al ramo (loop)</w:t>
            </w:r>
          </w:p>
        </w:tc>
        <w:tc>
          <w:tcPr>
            <w:tcW w:type="dxa" w:w="1656"/>
            <w:tcMar>
              <w:top w:w="40" w:type="dxa"/>
              <w:bottom w:w="40" w:type="dxa"/>
              <w:start w:w="80" w:type="dxa"/>
              <w:end w:w="80" w:type="dxa"/>
            </w:tcMar>
          </w:tcPr>
          <w:p>
            <w:pPr>
              <w:spacing w:after="0" w:before="0"/>
            </w:pPr>
            <w:r>
              <w:rPr>
                <w:color w:val="2A2A2A"/>
                <w:sz w:val="17"/>
              </w:rPr>
              <w:t>Más accesible de lo que crees · sígueme p/ el #3 / More affordable than you think · follow for #3</w:t>
            </w:r>
          </w:p>
        </w:tc>
        <w:tc>
          <w:tcPr>
            <w:tcW w:type="dxa" w:w="1656"/>
            <w:tcMar>
              <w:top w:w="40" w:type="dxa"/>
              <w:bottom w:w="40" w:type="dxa"/>
              <w:start w:w="80" w:type="dxa"/>
              <w:end w:w="80" w:type="dxa"/>
            </w:tcMar>
          </w:tcPr>
          <w:p>
            <w:pPr>
              <w:spacing w:after="0" w:before="0"/>
            </w:pPr>
            <w:r>
              <w:rPr>
                <w:color w:val="2A2A2A"/>
                <w:sz w:val="17"/>
              </w:rPr>
              <w:t>Música cierra</w:t>
            </w:r>
          </w:p>
        </w:tc>
      </w:tr>
    </w:tbl>
    <w:p>
      <w:pPr>
        <w:spacing w:after="40"/>
      </w:pPr>
    </w:p>
    <w:p>
      <w:r>
        <w:rPr>
          <w:b/>
        </w:rPr>
        <w:t>🔊 Sonido:</w:t>
      </w:r>
      <w:r>
        <w:t xml:space="preserve"> Mismo audio trending de la serie si sigue vigente (consistencia = reconocimiento), o sonido original ASMR del papel + lazo para variar. El ASMR del kraft retiene a quien viene por satisfacción sensorial.</w:t>
      </w:r>
    </w:p>
    <w:p>
      <w:r>
        <w:rPr>
          <w:b/>
        </w:rPr>
        <w:t>📝 Caption:</w:t>
      </w:r>
    </w:p>
    <w:p>
      <w:pPr>
        <w:pStyle w:val="ListBullet"/>
      </w:pPr>
      <w:r>
        <w:t>ES: "¿Pensaste que costaba más? 🌹 Wrapped Roses by Color, hechas a mano y en el color que quieras. Comenta tu número antes de la revelación 👇 Ordena antes de las 2pm para entrega hoy en Nassau. #GuessThePrice ep.2"</w:t>
      </w:r>
    </w:p>
    <w:p>
      <w:pPr>
        <w:pStyle w:val="ListBullet"/>
      </w:pPr>
      <w:r>
        <w:t>EN: "Thought it cost more? 🌹 Wrapped Roses by Color, hand-tied in any shade you want. Guess the price in the comments before the reveal 👇 Order before 2pm for same-day delivery in Nassau. #GuessThePrice ep.2"</w:t>
      </w:r>
    </w:p>
    <w:p>
      <w:r>
        <w:rPr>
          <w:b/>
        </w:rPr>
        <w:t>#️⃣ Hashtags:</w:t>
      </w:r>
      <w:r>
        <w:t xml:space="preserve"> #adivinaelprecio #guesstheprice #wrappedroses #ramoderosas #longislandflorist #nassauflorist #albertsonny #affordableflowers #floristtok #floreriabilingue #queensflorist #flowersofinstagram</w:t>
      </w:r>
    </w:p>
    <w:p>
      <w:r>
        <w:rPr>
          <w:b/>
        </w:rPr>
        <w:t>✂️ Edición (CapCut):</w:t>
      </w:r>
      <w:r>
        <w:t xml:space="preserve"> Beat-sync en cada corte (2-3s). Tomas 2-3 a velocidad real para que el ASMR se escuche. En toma 6 "zoom punch" + número "pop" con el DING. Mantén el texto del hook fijo arriba. Subtítulos ES/EN. Duración objetivo 20s.</w:t>
      </w:r>
    </w:p>
    <w:p>
      <w:r>
        <w:rPr>
          <w:b/>
        </w:rPr>
        <w:t>💡 Tip / variante:</w:t>
      </w:r>
      <w:r>
        <w:t xml:space="preserve"> Convierte esto en carrusel de adivinanza: graba 3 ramos seguidos (rosa, blanco, durazno) con el mismo precio y reta "adivina cuál cuesta más" (truco: cuestan igual). Genera doble debate en comentarios.</w:t>
      </w:r>
    </w:p>
    <w:p>
      <w:pPr>
        <w:pStyle w:val="Heading4"/>
      </w:pPr>
      <w:r>
        <w:t>Reel 31 — El arco esta semana: junio  ·  The Arch This Week: June</w:t>
      </w:r>
    </w:p>
    <w:p>
      <w:r>
        <w:rPr>
          <w:i/>
        </w:rPr>
        <w:t>Series recurrentes · El arco esta semana / The arch this week · Mixto · ~25s</w:t>
      </w:r>
    </w:p>
    <w:p>
      <w:r>
        <w:rPr>
          <w:b/>
        </w:rPr>
        <w:t>📺 PLANTILLA REUTILIZABLE — "El arco esta semana / The arch this week"</w:t>
      </w:r>
    </w:p>
    <w:p>
      <w:r>
        <w:t>Docu-serie semanal de 20-28s alrededor del ARCO ROSA frente al taller (1077 Willis Ave). Es el activo de marca más reconocible, así que cada episodio refuerza el landmark y construye hábito de "volver a ver cómo cambió". Estructura fija:</w:t>
      </w:r>
    </w:p>
    <w:p>
      <w:pPr>
        <w:pStyle w:val="ListNumber"/>
      </w:pPr>
      <w:r>
        <w:rPr>
          <w:b/>
        </w:rPr>
        <w:t>Hook idéntico de serie</w:t>
      </w:r>
      <w:r>
        <w:t>: plano del arco con texto "EL ARCO ESTA SEMANA / THE ARCH THIS WEEK" + la fecha/semana ("Semana del 23 jun"). La fecha visible da sensación de bitácora viva.</w:t>
      </w:r>
    </w:p>
    <w:p>
      <w:pPr>
        <w:pStyle w:val="ListNumber"/>
      </w:pPr>
      <w:r>
        <w:rPr>
          <w:b/>
        </w:rPr>
        <w:t>El reveal de cambio</w:t>
      </w:r>
      <w:r>
        <w:t>: muestra QUÉ cambió respecto a la semana pasada (color de flores, tema de temporada, clima). Si tienes clip de la semana anterior, transición split/antes-después.</w:t>
      </w:r>
    </w:p>
    <w:p>
      <w:pPr>
        <w:pStyle w:val="ListNumber"/>
      </w:pPr>
      <w:r>
        <w:rPr>
          <w:b/>
        </w:rPr>
        <w:t>Maky o manos "refrescando" el arco</w:t>
      </w:r>
      <w:r>
        <w:t>: reemplazando tallos, ajustando, limpiando. Proceso real del día.</w:t>
      </w:r>
    </w:p>
    <w:p>
      <w:pPr>
        <w:pStyle w:val="ListNumber"/>
      </w:pPr>
      <w:r>
        <w:rPr>
          <w:b/>
        </w:rPr>
        <w:t>El "glamour shot"</w:t>
      </w:r>
      <w:r>
        <w:t>: alguien (cliente, Maky) parado bajo el arco = la foto que la gente quiere replicar. Esto invita a visitar = tráfico físico + UGC.</w:t>
      </w:r>
    </w:p>
    <w:p>
      <w:pPr>
        <w:pStyle w:val="ListNumber"/>
      </w:pPr>
      <w:r>
        <w:rPr>
          <w:b/>
        </w:rPr>
        <w:t>Cierre con invitación a volver</w:t>
      </w:r>
      <w:r>
        <w:t>: "Vuelve la próxima semana / Come back next week" = motor de seguidores recurrentes.</w:t>
      </w:r>
    </w:p>
    <w:p>
      <w:r>
        <w:rPr>
          <w:b/>
        </w:rPr>
        <w:t>Reglas de la serie:</w:t>
      </w:r>
      <w:r>
        <w:t xml:space="preserve"> mismo encuadre maestro del arco en todos los episodios (para que el cambio se note); siempre menciona la dirección/landmark; siempre invita a tomarse la foto bajo el arco; numera o fecha cada episodio. Nunca prometer entrega gratis.</w:t>
      </w:r>
    </w:p>
    <w:p>
      <w:pPr>
        <w:pBdr>
          <w:bottom w:val="single" w:sz="8" w:space="1" w:color="D61F69"/>
        </w:pBdr>
        <w:spacing w:before="80" w:after="160"/>
      </w:pPr>
    </w:p>
    <w:p>
      <w:r>
        <w:rPr>
          <w:b/>
        </w:rPr>
        <w:t>EPISODIO 1 — Arco rosa de inicio de verano (peonías + hot pink)</w:t>
      </w:r>
    </w:p>
    <w:p>
      <w:r>
        <w:rPr>
          <w:b/>
        </w:rPr>
        <w:t>🎯 Por qué crece:</w:t>
      </w:r>
      <w:r>
        <w:t xml:space="preserve"> Convierte un landmark físico en cita semanal: la gente local lo reconoce y los de fuera quieren la foto. El "antes/después" semanal crea anticipación (seguir = no perderse el cambio). UGC bajo el arco multiplica el alcance.</w:t>
      </w:r>
    </w:p>
    <w:p>
      <w:r>
        <w:rPr>
          <w:b/>
        </w:rPr>
        <w:t>🪝 Hook (0-2s):</w:t>
      </w:r>
      <w:r>
        <w:t xml:space="preserve"> Plano amplio del arco rosa a plena luz frente a la fachada. Texto: "EL ARCO ESTA SEMANA 🌸 / THE ARCH THIS WEEK 🌸" + abajo "Semana del 23 jun / Week of Jun 23".</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(ángulo/encuadre)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Qué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0-2s</w:t>
            </w:r>
          </w:p>
        </w:tc>
        <w:tc>
          <w:tcPr>
            <w:tcW w:type="dxa" w:w="1656"/>
            <w:tcMar>
              <w:top w:w="40" w:type="dxa"/>
              <w:bottom w:w="40" w:type="dxa"/>
              <w:start w:w="80" w:type="dxa"/>
              <w:end w:w="80" w:type="dxa"/>
            </w:tcMar>
          </w:tcPr>
          <w:p>
            <w:pPr>
              <w:spacing w:after="0" w:before="0"/>
            </w:pPr>
            <w:r>
              <w:rPr>
                <w:color w:val="2A2A2A"/>
                <w:sz w:val="17"/>
              </w:rPr>
              <w:t>Plano amplio fijo del arco + fachada</w:t>
            </w:r>
          </w:p>
        </w:tc>
        <w:tc>
          <w:tcPr>
            <w:tcW w:type="dxa" w:w="1656"/>
            <w:tcMar>
              <w:top w:w="40" w:type="dxa"/>
              <w:bottom w:w="40" w:type="dxa"/>
              <w:start w:w="80" w:type="dxa"/>
              <w:end w:w="80" w:type="dxa"/>
            </w:tcMar>
          </w:tcPr>
          <w:p>
            <w:pPr>
              <w:spacing w:after="0" w:before="0"/>
            </w:pPr>
            <w:r>
              <w:rPr>
                <w:color w:val="2A2A2A"/>
                <w:sz w:val="17"/>
              </w:rPr>
              <w:t>El arco rosa llena el cuadro</w:t>
            </w:r>
          </w:p>
        </w:tc>
        <w:tc>
          <w:tcPr>
            <w:tcW w:type="dxa" w:w="1656"/>
            <w:tcMar>
              <w:top w:w="40" w:type="dxa"/>
              <w:bottom w:w="40" w:type="dxa"/>
              <w:start w:w="80" w:type="dxa"/>
              <w:end w:w="80" w:type="dxa"/>
            </w:tcMar>
          </w:tcPr>
          <w:p>
            <w:pPr>
              <w:spacing w:after="0" w:before="0"/>
            </w:pPr>
            <w:r>
              <w:rPr>
                <w:color w:val="2A2A2A"/>
                <w:sz w:val="17"/>
              </w:rPr>
              <w:t>EL ARCO ESTA SEMANA 🌸 / THE ARCH THIS WEEK 🌸</w:t>
            </w:r>
          </w:p>
        </w:tc>
        <w:tc>
          <w:tcPr>
            <w:tcW w:type="dxa" w:w="1656"/>
            <w:tcMar>
              <w:top w:w="40" w:type="dxa"/>
              <w:bottom w:w="40" w:type="dxa"/>
              <w:start w:w="80" w:type="dxa"/>
              <w:end w:w="80" w:type="dxa"/>
            </w:tcMar>
          </w:tcPr>
          <w:p>
            <w:pPr>
              <w:spacing w:after="0" w:before="0"/>
            </w:pPr>
            <w:r>
              <w:rPr>
                <w:color w:val="2A2A2A"/>
                <w:sz w:val="17"/>
              </w:rPr>
              <w:t>Música cálida entra</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2-6s</w:t>
            </w:r>
          </w:p>
        </w:tc>
        <w:tc>
          <w:tcPr>
            <w:tcW w:type="dxa" w:w="1656"/>
            <w:tcMar>
              <w:top w:w="40" w:type="dxa"/>
              <w:bottom w:w="40" w:type="dxa"/>
              <w:start w:w="80" w:type="dxa"/>
              <w:end w:w="80" w:type="dxa"/>
            </w:tcMar>
            <w:shd w:val="clear" w:color="auto" w:fill="FBEAF2"/>
          </w:tcPr>
          <w:p>
            <w:pPr>
              <w:spacing w:after="0" w:before="0"/>
            </w:pPr>
            <w:r>
              <w:rPr>
                <w:color w:val="2A2A2A"/>
                <w:sz w:val="17"/>
              </w:rPr>
              <w:t>Split screen antes/ahora del mismo arco</w:t>
            </w:r>
          </w:p>
        </w:tc>
        <w:tc>
          <w:tcPr>
            <w:tcW w:type="dxa" w:w="1656"/>
            <w:tcMar>
              <w:top w:w="40" w:type="dxa"/>
              <w:bottom w:w="40" w:type="dxa"/>
              <w:start w:w="80" w:type="dxa"/>
              <w:end w:w="80" w:type="dxa"/>
            </w:tcMar>
            <w:shd w:val="clear" w:color="auto" w:fill="FBEAF2"/>
          </w:tcPr>
          <w:p>
            <w:pPr>
              <w:spacing w:after="0" w:before="0"/>
            </w:pPr>
            <w:r>
              <w:rPr>
                <w:color w:val="2A2A2A"/>
                <w:sz w:val="17"/>
              </w:rPr>
              <w:t>Compara con la semana pasada</w:t>
            </w:r>
          </w:p>
        </w:tc>
        <w:tc>
          <w:tcPr>
            <w:tcW w:type="dxa" w:w="1656"/>
            <w:tcMar>
              <w:top w:w="40" w:type="dxa"/>
              <w:bottom w:w="40" w:type="dxa"/>
              <w:start w:w="80" w:type="dxa"/>
              <w:end w:w="80" w:type="dxa"/>
            </w:tcMar>
            <w:shd w:val="clear" w:color="auto" w:fill="FBEAF2"/>
          </w:tcPr>
          <w:p>
            <w:pPr>
              <w:spacing w:after="0" w:before="0"/>
            </w:pPr>
            <w:r>
              <w:rPr>
                <w:color w:val="2A2A2A"/>
                <w:sz w:val="17"/>
              </w:rPr>
              <w:t>Antes / ahora · Before / now</w:t>
            </w:r>
          </w:p>
        </w:tc>
        <w:tc>
          <w:tcPr>
            <w:tcW w:type="dxa" w:w="1656"/>
            <w:tcMar>
              <w:top w:w="40" w:type="dxa"/>
              <w:bottom w:w="40" w:type="dxa"/>
              <w:start w:w="80" w:type="dxa"/>
              <w:end w:w="80" w:type="dxa"/>
            </w:tcMar>
            <w:shd w:val="clear" w:color="auto" w:fill="FBEAF2"/>
          </w:tcPr>
          <w:p>
            <w:pPr>
              <w:spacing w:after="0" w:before="0"/>
            </w:pPr>
            <w:r>
              <w:rPr>
                <w:color w:val="2A2A2A"/>
                <w:sz w:val="17"/>
              </w:rPr>
              <w:t>Música sube</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6-10s</w:t>
            </w:r>
          </w:p>
        </w:tc>
        <w:tc>
          <w:tcPr>
            <w:tcW w:type="dxa" w:w="1656"/>
            <w:tcMar>
              <w:top w:w="40" w:type="dxa"/>
              <w:bottom w:w="40" w:type="dxa"/>
              <w:start w:w="80" w:type="dxa"/>
              <w:end w:w="80" w:type="dxa"/>
            </w:tcMar>
          </w:tcPr>
          <w:p>
            <w:pPr>
              <w:spacing w:after="0" w:before="0"/>
            </w:pPr>
            <w:r>
              <w:rPr>
                <w:color w:val="2A2A2A"/>
                <w:sz w:val="17"/>
              </w:rPr>
              <w:t>Maky en escalera ajustando flores</w:t>
            </w:r>
          </w:p>
        </w:tc>
        <w:tc>
          <w:tcPr>
            <w:tcW w:type="dxa" w:w="1656"/>
            <w:tcMar>
              <w:top w:w="40" w:type="dxa"/>
              <w:bottom w:w="40" w:type="dxa"/>
              <w:start w:w="80" w:type="dxa"/>
              <w:end w:w="80" w:type="dxa"/>
            </w:tcMar>
          </w:tcPr>
          <w:p>
            <w:pPr>
              <w:spacing w:after="0" w:before="0"/>
            </w:pPr>
            <w:r>
              <w:rPr>
                <w:color w:val="2A2A2A"/>
                <w:sz w:val="17"/>
              </w:rPr>
              <w:t>Coloca peonías nuevas</w:t>
            </w:r>
          </w:p>
        </w:tc>
        <w:tc>
          <w:tcPr>
            <w:tcW w:type="dxa" w:w="1656"/>
            <w:tcMar>
              <w:top w:w="40" w:type="dxa"/>
              <w:bottom w:w="40" w:type="dxa"/>
              <w:start w:w="80" w:type="dxa"/>
              <w:end w:w="80" w:type="dxa"/>
            </w:tcMar>
          </w:tcPr>
          <w:p>
            <w:pPr>
              <w:spacing w:after="0" w:before="0"/>
            </w:pPr>
            <w:r>
              <w:rPr>
                <w:color w:val="2A2A2A"/>
                <w:sz w:val="17"/>
              </w:rPr>
              <w:t>Estrené peonías 🌷 / Added peonies 🌷</w:t>
            </w:r>
          </w:p>
        </w:tc>
        <w:tc>
          <w:tcPr>
            <w:tcW w:type="dxa" w:w="1656"/>
            <w:tcMar>
              <w:top w:w="40" w:type="dxa"/>
              <w:bottom w:w="40" w:type="dxa"/>
              <w:start w:w="80" w:type="dxa"/>
              <w:end w:w="80" w:type="dxa"/>
            </w:tcMar>
          </w:tcPr>
          <w:p>
            <w:pPr>
              <w:spacing w:after="0" w:before="0"/>
            </w:pPr>
            <w:r>
              <w:rPr>
                <w:color w:val="2A2A2A"/>
                <w:sz w:val="17"/>
              </w:rPr>
              <w:t>Sonido ambiente calle</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10-14s</w:t>
            </w:r>
          </w:p>
        </w:tc>
        <w:tc>
          <w:tcPr>
            <w:tcW w:type="dxa" w:w="1656"/>
            <w:tcMar>
              <w:top w:w="40" w:type="dxa"/>
              <w:bottom w:w="40" w:type="dxa"/>
              <w:start w:w="80" w:type="dxa"/>
              <w:end w:w="80" w:type="dxa"/>
            </w:tcMar>
            <w:shd w:val="clear" w:color="auto" w:fill="FBEAF2"/>
          </w:tcPr>
          <w:p>
            <w:pPr>
              <w:spacing w:after="0" w:before="0"/>
            </w:pPr>
            <w:r>
              <w:rPr>
                <w:color w:val="2A2A2A"/>
                <w:sz w:val="17"/>
              </w:rPr>
              <w:t>Macro de las flores del arco</w:t>
            </w:r>
          </w:p>
        </w:tc>
        <w:tc>
          <w:tcPr>
            <w:tcW w:type="dxa" w:w="1656"/>
            <w:tcMar>
              <w:top w:w="40" w:type="dxa"/>
              <w:bottom w:w="40" w:type="dxa"/>
              <w:start w:w="80" w:type="dxa"/>
              <w:end w:w="80" w:type="dxa"/>
            </w:tcMar>
            <w:shd w:val="clear" w:color="auto" w:fill="FBEAF2"/>
          </w:tcPr>
          <w:p>
            <w:pPr>
              <w:spacing w:after="0" w:before="0"/>
            </w:pPr>
            <w:r>
              <w:rPr>
                <w:color w:val="2A2A2A"/>
                <w:sz w:val="17"/>
              </w:rPr>
              <w:t>Dedo gira una flor hot-pink</w:t>
            </w:r>
          </w:p>
        </w:tc>
        <w:tc>
          <w:tcPr>
            <w:tcW w:type="dxa" w:w="1656"/>
            <w:tcMar>
              <w:top w:w="40" w:type="dxa"/>
              <w:bottom w:w="40" w:type="dxa"/>
              <w:start w:w="80" w:type="dxa"/>
              <w:end w:w="80" w:type="dxa"/>
            </w:tcMar>
            <w:shd w:val="clear" w:color="auto" w:fill="FBEAF2"/>
          </w:tcPr>
          <w:p>
            <w:pPr>
              <w:spacing w:after="0" w:before="0"/>
            </w:pPr>
            <w:r>
              <w:rPr>
                <w:color w:val="2A2A2A"/>
                <w:sz w:val="17"/>
              </w:rPr>
              <w:t>Hot pink de verano / Summer hot pink</w:t>
            </w:r>
          </w:p>
        </w:tc>
        <w:tc>
          <w:tcPr>
            <w:tcW w:type="dxa" w:w="1656"/>
            <w:tcMar>
              <w:top w:w="40" w:type="dxa"/>
              <w:bottom w:w="40" w:type="dxa"/>
              <w:start w:w="80" w:type="dxa"/>
              <w:end w:w="80" w:type="dxa"/>
            </w:tcMar>
            <w:shd w:val="clear" w:color="auto" w:fill="FBEAF2"/>
          </w:tcPr>
          <w:p>
            <w:pPr>
              <w:spacing w:after="0" w:before="0"/>
            </w:pPr>
            <w:r>
              <w:rPr>
                <w:color w:val="2A2A2A"/>
                <w:sz w:val="17"/>
              </w:rPr>
              <w:t>ASMR/ambiente</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14-18s</w:t>
            </w:r>
          </w:p>
        </w:tc>
        <w:tc>
          <w:tcPr>
            <w:tcW w:type="dxa" w:w="1656"/>
            <w:tcMar>
              <w:top w:w="40" w:type="dxa"/>
              <w:bottom w:w="40" w:type="dxa"/>
              <w:start w:w="80" w:type="dxa"/>
              <w:end w:w="80" w:type="dxa"/>
            </w:tcMar>
          </w:tcPr>
          <w:p>
            <w:pPr>
              <w:spacing w:after="0" w:before="0"/>
            </w:pPr>
            <w:r>
              <w:rPr>
                <w:color w:val="2A2A2A"/>
                <w:sz w:val="17"/>
              </w:rPr>
              <w:t>Plano completo: Maky parada bajo el arco</w:t>
            </w:r>
          </w:p>
        </w:tc>
        <w:tc>
          <w:tcPr>
            <w:tcW w:type="dxa" w:w="1656"/>
            <w:tcMar>
              <w:top w:w="40" w:type="dxa"/>
              <w:bottom w:w="40" w:type="dxa"/>
              <w:start w:w="80" w:type="dxa"/>
              <w:end w:w="80" w:type="dxa"/>
            </w:tcMar>
          </w:tcPr>
          <w:p>
            <w:pPr>
              <w:spacing w:after="0" w:before="0"/>
            </w:pPr>
            <w:r>
              <w:rPr>
                <w:color w:val="2A2A2A"/>
                <w:sz w:val="17"/>
              </w:rPr>
              <w:t>Pose, brazos abiertos</w:t>
            </w:r>
          </w:p>
        </w:tc>
        <w:tc>
          <w:tcPr>
            <w:tcW w:type="dxa" w:w="1656"/>
            <w:tcMar>
              <w:top w:w="40" w:type="dxa"/>
              <w:bottom w:w="40" w:type="dxa"/>
              <w:start w:w="80" w:type="dxa"/>
              <w:end w:w="80" w:type="dxa"/>
            </w:tcMar>
          </w:tcPr>
          <w:p>
            <w:pPr>
              <w:spacing w:after="0" w:before="0"/>
            </w:pPr>
            <w:r>
              <w:rPr>
                <w:color w:val="2A2A2A"/>
                <w:sz w:val="17"/>
              </w:rPr>
              <w:t>Ven a tomarte la foto 📸 / Come take your photo 📸</w:t>
            </w:r>
          </w:p>
        </w:tc>
        <w:tc>
          <w:tcPr>
            <w:tcW w:type="dxa" w:w="1656"/>
            <w:tcMar>
              <w:top w:w="40" w:type="dxa"/>
              <w:bottom w:w="40" w:type="dxa"/>
              <w:start w:w="80" w:type="dxa"/>
              <w:end w:w="80" w:type="dxa"/>
            </w:tcMar>
          </w:tcPr>
          <w:p>
            <w:pPr>
              <w:spacing w:after="0" w:before="0"/>
            </w:pPr>
            <w:r>
              <w:rPr>
                <w:color w:val="2A2A2A"/>
                <w:sz w:val="17"/>
              </w:rPr>
              <w:t>Música pico</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18-22s</w:t>
            </w:r>
          </w:p>
        </w:tc>
        <w:tc>
          <w:tcPr>
            <w:tcW w:type="dxa" w:w="1656"/>
            <w:tcMar>
              <w:top w:w="40" w:type="dxa"/>
              <w:bottom w:w="40" w:type="dxa"/>
              <w:start w:w="80" w:type="dxa"/>
              <w:end w:w="80" w:type="dxa"/>
            </w:tcMar>
            <w:shd w:val="clear" w:color="auto" w:fill="FBEAF2"/>
          </w:tcPr>
          <w:p>
            <w:pPr>
              <w:spacing w:after="0" w:before="0"/>
            </w:pPr>
            <w:r>
              <w:rPr>
                <w:color w:val="2A2A2A"/>
                <w:sz w:val="17"/>
              </w:rPr>
              <w:t>Contrapicado del arco contra el cielo</w:t>
            </w:r>
          </w:p>
        </w:tc>
        <w:tc>
          <w:tcPr>
            <w:tcW w:type="dxa" w:w="1656"/>
            <w:tcMar>
              <w:top w:w="40" w:type="dxa"/>
              <w:bottom w:w="40" w:type="dxa"/>
              <w:start w:w="80" w:type="dxa"/>
              <w:end w:w="80" w:type="dxa"/>
            </w:tcMar>
            <w:shd w:val="clear" w:color="auto" w:fill="FBEAF2"/>
          </w:tcPr>
          <w:p>
            <w:pPr>
              <w:spacing w:after="0" w:before="0"/>
            </w:pPr>
            <w:r>
              <w:rPr>
                <w:color w:val="2A2A2A"/>
                <w:sz w:val="17"/>
              </w:rPr>
              <w:t>El arco enmarca el cielo</w:t>
            </w:r>
          </w:p>
        </w:tc>
        <w:tc>
          <w:tcPr>
            <w:tcW w:type="dxa" w:w="1656"/>
            <w:tcMar>
              <w:top w:w="40" w:type="dxa"/>
              <w:bottom w:w="40" w:type="dxa"/>
              <w:start w:w="80" w:type="dxa"/>
              <w:end w:w="80" w:type="dxa"/>
            </w:tcMar>
            <w:shd w:val="clear" w:color="auto" w:fill="FBEAF2"/>
          </w:tcPr>
          <w:p>
            <w:pPr>
              <w:spacing w:after="0" w:before="0"/>
            </w:pPr>
            <w:r>
              <w:rPr>
                <w:color w:val="2A2A2A"/>
                <w:sz w:val="17"/>
              </w:rPr>
              <w:t>1077 Willis Ave, Albertson</w:t>
            </w:r>
          </w:p>
        </w:tc>
        <w:tc>
          <w:tcPr>
            <w:tcW w:type="dxa" w:w="1656"/>
            <w:tcMar>
              <w:top w:w="40" w:type="dxa"/>
              <w:bottom w:w="40" w:type="dxa"/>
              <w:start w:w="80" w:type="dxa"/>
              <w:end w:w="80" w:type="dxa"/>
            </w:tcMar>
            <w:shd w:val="clear" w:color="auto" w:fill="FBEAF2"/>
          </w:tcPr>
          <w:p>
            <w:pPr>
              <w:spacing w:after="0" w:before="0"/>
            </w:pPr>
            <w:r>
              <w:rPr>
                <w:color w:val="2A2A2A"/>
                <w:sz w:val="17"/>
              </w:rPr>
              <w:t>Música cálida</w:t>
            </w:r>
          </w:p>
        </w:tc>
      </w:tr>
      <w:tr>
        <w:tc>
          <w:tcPr>
            <w:tcW w:type="dxa" w:w="1656"/>
            <w:tcMar>
              <w:top w:w="40" w:type="dxa"/>
              <w:bottom w:w="40" w:type="dxa"/>
              <w:start w:w="80" w:type="dxa"/>
              <w:end w:w="80" w:type="dxa"/>
            </w:tcMar>
          </w:tcPr>
          <w:p>
            <w:pPr>
              <w:spacing w:after="0" w:before="0"/>
            </w:pPr>
            <w:r>
              <w:rPr>
                <w:color w:val="2A2A2A"/>
                <w:sz w:val="17"/>
              </w:rPr>
              <w:t>7</w:t>
            </w:r>
          </w:p>
        </w:tc>
        <w:tc>
          <w:tcPr>
            <w:tcW w:type="dxa" w:w="1656"/>
            <w:tcMar>
              <w:top w:w="40" w:type="dxa"/>
              <w:bottom w:w="40" w:type="dxa"/>
              <w:start w:w="80" w:type="dxa"/>
              <w:end w:w="80" w:type="dxa"/>
            </w:tcMar>
          </w:tcPr>
          <w:p>
            <w:pPr>
              <w:spacing w:after="0" w:before="0"/>
            </w:pPr>
            <w:r>
              <w:rPr>
                <w:color w:val="2A2A2A"/>
                <w:sz w:val="17"/>
              </w:rPr>
              <w:t>22-25s</w:t>
            </w:r>
          </w:p>
        </w:tc>
        <w:tc>
          <w:tcPr>
            <w:tcW w:type="dxa" w:w="1656"/>
            <w:tcMar>
              <w:top w:w="40" w:type="dxa"/>
              <w:bottom w:w="40" w:type="dxa"/>
              <w:start w:w="80" w:type="dxa"/>
              <w:end w:w="80" w:type="dxa"/>
            </w:tcMar>
          </w:tcPr>
          <w:p>
            <w:pPr>
              <w:spacing w:after="0" w:before="0"/>
            </w:pPr>
            <w:r>
              <w:rPr>
                <w:color w:val="2A2A2A"/>
                <w:sz w:val="17"/>
              </w:rPr>
              <w:t>Vuelve al plano amplio (loop con hook)</w:t>
            </w:r>
          </w:p>
        </w:tc>
        <w:tc>
          <w:tcPr>
            <w:tcW w:type="dxa" w:w="1656"/>
            <w:tcMar>
              <w:top w:w="40" w:type="dxa"/>
              <w:bottom w:w="40" w:type="dxa"/>
              <w:start w:w="80" w:type="dxa"/>
              <w:end w:w="80" w:type="dxa"/>
            </w:tcMar>
          </w:tcPr>
          <w:p>
            <w:pPr>
              <w:spacing w:after="0" w:before="0"/>
            </w:pPr>
            <w:r>
              <w:rPr>
                <w:color w:val="2A2A2A"/>
                <w:sz w:val="17"/>
              </w:rPr>
              <w:t>Arco completo, Maky saluda</w:t>
            </w:r>
          </w:p>
        </w:tc>
        <w:tc>
          <w:tcPr>
            <w:tcW w:type="dxa" w:w="1656"/>
            <w:tcMar>
              <w:top w:w="40" w:type="dxa"/>
              <w:bottom w:w="40" w:type="dxa"/>
              <w:start w:w="80" w:type="dxa"/>
              <w:end w:w="80" w:type="dxa"/>
            </w:tcMar>
          </w:tcPr>
          <w:p>
            <w:pPr>
              <w:spacing w:after="0" w:before="0"/>
            </w:pPr>
            <w:r>
              <w:rPr>
                <w:color w:val="2A2A2A"/>
                <w:sz w:val="17"/>
              </w:rPr>
              <w:t>Vuelve la próxima semana / Come back next week</w:t>
            </w:r>
          </w:p>
        </w:tc>
        <w:tc>
          <w:tcPr>
            <w:tcW w:type="dxa" w:w="1656"/>
            <w:tcMar>
              <w:top w:w="40" w:type="dxa"/>
              <w:bottom w:w="40" w:type="dxa"/>
              <w:start w:w="80" w:type="dxa"/>
              <w:end w:w="80" w:type="dxa"/>
            </w:tcMar>
          </w:tcPr>
          <w:p>
            <w:pPr>
              <w:spacing w:after="0" w:before="0"/>
            </w:pPr>
            <w:r>
              <w:rPr>
                <w:color w:val="2A2A2A"/>
                <w:sz w:val="17"/>
              </w:rPr>
              <w:t>Cierra en beat</w:t>
            </w:r>
          </w:p>
        </w:tc>
      </w:tr>
    </w:tbl>
    <w:p>
      <w:pPr>
        <w:spacing w:after="40"/>
      </w:pPr>
    </w:p>
    <w:p>
      <w:r>
        <w:rPr>
          <w:b/>
        </w:rPr>
        <w:t>🔊 Sonido:</w:t>
      </w:r>
      <w:r>
        <w:t xml:space="preserve"> Audio trending cálido/veraniego de tempo medio (vibe "summer in NY"). El trending da alcance; el ambiente real de la calle (autos, pájaros) en una capa baja vende autenticidad de "esto es hoy, en vivo".</w:t>
      </w:r>
    </w:p>
    <w:p>
      <w:r>
        <w:rPr>
          <w:b/>
        </w:rPr>
        <w:t>📝 Caption:</w:t>
      </w:r>
    </w:p>
    <w:p>
      <w:pPr>
        <w:pStyle w:val="ListBullet"/>
      </w:pPr>
      <w:r>
        <w:t>ES: "El arco rosa estrenó peonías para arrancar el verano 🌸🌷 Ven a tomarte la foto en 1077 Willis Ave, Albertson — y guarda este post para ver cómo cambia cada semana. ¿Ordenas flores? Antes de las 2pm para entrega hoy en Nassau. #ElArcoEstaSemana"</w:t>
      </w:r>
    </w:p>
    <w:p>
      <w:pPr>
        <w:pStyle w:val="ListBullet"/>
      </w:pPr>
      <w:r>
        <w:t>EN: "The pink arch got fresh peonies to kick off summer 🌸🌷 Come take your photo at 1077 Willis Ave, Albertson — and save this to watch it change every week. Ordering flowers? Before 2pm for same-day delivery in Nassau. #TheArchThisWeek"</w:t>
      </w:r>
    </w:p>
    <w:p>
      <w:r>
        <w:rPr>
          <w:b/>
        </w:rPr>
        <w:t>#️⃣ Hashtags:</w:t>
      </w:r>
      <w:r>
        <w:t xml:space="preserve"> #elarcoestasemana #thearchthisweek #arcorosa #pinkarch #albertsonny #longisland #willisave #nassaucounty #floreria #longislandflorist #peonies #photospotli</w:t>
      </w:r>
    </w:p>
    <w:p>
      <w:r>
        <w:rPr>
          <w:b/>
        </w:rPr>
        <w:t>✂️ Edición (CapCut):</w:t>
      </w:r>
      <w:r>
        <w:t xml:space="preserve"> Mantén el MISMO encuadre maestro (toma 1 y 7) idéntico en cada episodio para que el cambio salte. Split-screen en toma 2 con línea divisoria y etiquetas "antes/ahora". Cortes al beat. Ligero slow-mo (0.8x) en la toma 5 del glamour shot. Texto del hook + fecha fijos arriba. Subtítulos ES/EN. Duración objetivo 25s.</w:t>
      </w:r>
    </w:p>
    <w:p>
      <w:r>
        <w:rPr>
          <w:b/>
        </w:rPr>
        <w:t>💡 Tip / variante:</w:t>
      </w:r>
      <w:r>
        <w:t xml:space="preserve"> Guarda SIEMPRE 5s de plano fijo del arco cada semana aunque no publiques; al final del mes haz un episodio especial "el arco en junio" con un time-lapse de las 4 semanas. Contenido de relleno garantizado.</w:t>
      </w:r>
    </w:p>
    <w:p>
      <w:pPr>
        <w:pStyle w:val="Heading4"/>
      </w:pPr>
      <w:r>
        <w:t>Reel 32 — El arco esta semana: bajo la lluvia  ·  The Arch This Week: Rain</w:t>
      </w:r>
    </w:p>
    <w:p>
      <w:r>
        <w:rPr>
          <w:i/>
        </w:rPr>
        <w:t>Series recurrentes · El arco esta semana / The arch this week · Solo producto/manos · ~21s</w:t>
      </w:r>
    </w:p>
    <w:p>
      <w:r>
        <w:rPr>
          <w:b/>
        </w:rPr>
        <w:t>📺 SERIE — "El arco esta semana / The arch this week"</w:t>
      </w:r>
      <w:r>
        <w:t xml:space="preserve"> (plantilla completa en el Episodio 1). Recordatorio de la estructura fija: hook idéntico con la fecha → reveal de cambio (antes/después) → refresco del arco → glamour shot bajo el arco → invitación a volver la próxima semana. Este episodio aprovecha el CLIMA como el "cambio" de la semana: el arco rosa bajo la lluvia de verano.</w:t>
      </w:r>
    </w:p>
    <w:p>
      <w:pPr>
        <w:pBdr>
          <w:bottom w:val="single" w:sz="8" w:space="1" w:color="D61F69"/>
        </w:pBdr>
        <w:spacing w:before="80" w:after="160"/>
      </w:pPr>
    </w:p>
    <w:p>
      <w:r>
        <w:rPr>
          <w:b/>
        </w:rPr>
        <w:t>EPISODIO 2 — El arco bajo la lluvia (rosa que brilla mojado)</w:t>
      </w:r>
    </w:p>
    <w:p>
      <w:r>
        <w:rPr>
          <w:b/>
        </w:rPr>
        <w:t>🎯 Por qué crece:</w:t>
      </w:r>
      <w:r>
        <w:t xml:space="preserve"> El clima da un episodio sin esfuerzo y visualmente distinto: el hot-pink saturado contra cielo gris + gotas en macro es altamente "save-able" (estético). Refuerza la cita semanal sin repetir la toma soleada. La lluvia es un gancho de novedad que diferencia este episodio del anterior.</w:t>
      </w:r>
    </w:p>
    <w:p>
      <w:r>
        <w:rPr>
          <w:b/>
        </w:rPr>
        <w:t>🪝 Hook (0-2s):</w:t>
      </w:r>
      <w:r>
        <w:t xml:space="preserve"> Macro de gotas de lluvia resbalando por una flor hot-pink del arco, fondo gris desenfocado. Texto: "EL ARCO ESTA SEMANA 🌧️ / THE ARCH THIS WEEK 🌧️" + "Semana del 30 jun / Week of Jun 30".</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(ángulo/encuadre)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Qué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0-2s</w:t>
            </w:r>
          </w:p>
        </w:tc>
        <w:tc>
          <w:tcPr>
            <w:tcW w:type="dxa" w:w="1656"/>
            <w:tcMar>
              <w:top w:w="40" w:type="dxa"/>
              <w:bottom w:w="40" w:type="dxa"/>
              <w:start w:w="80" w:type="dxa"/>
              <w:end w:w="80" w:type="dxa"/>
            </w:tcMar>
          </w:tcPr>
          <w:p>
            <w:pPr>
              <w:spacing w:after="0" w:before="0"/>
            </w:pPr>
            <w:r>
              <w:rPr>
                <w:color w:val="2A2A2A"/>
                <w:sz w:val="17"/>
              </w:rPr>
              <w:t>Macro gota en flor hot-pink</w:t>
            </w:r>
          </w:p>
        </w:tc>
        <w:tc>
          <w:tcPr>
            <w:tcW w:type="dxa" w:w="1656"/>
            <w:tcMar>
              <w:top w:w="40" w:type="dxa"/>
              <w:bottom w:w="40" w:type="dxa"/>
              <w:start w:w="80" w:type="dxa"/>
              <w:end w:w="80" w:type="dxa"/>
            </w:tcMar>
          </w:tcPr>
          <w:p>
            <w:pPr>
              <w:spacing w:after="0" w:before="0"/>
            </w:pPr>
            <w:r>
              <w:rPr>
                <w:color w:val="2A2A2A"/>
                <w:sz w:val="17"/>
              </w:rPr>
              <w:t>Gota resbala lento</w:t>
            </w:r>
          </w:p>
        </w:tc>
        <w:tc>
          <w:tcPr>
            <w:tcW w:type="dxa" w:w="1656"/>
            <w:tcMar>
              <w:top w:w="40" w:type="dxa"/>
              <w:bottom w:w="40" w:type="dxa"/>
              <w:start w:w="80" w:type="dxa"/>
              <w:end w:w="80" w:type="dxa"/>
            </w:tcMar>
          </w:tcPr>
          <w:p>
            <w:pPr>
              <w:spacing w:after="0" w:before="0"/>
            </w:pPr>
            <w:r>
              <w:rPr>
                <w:color w:val="2A2A2A"/>
                <w:sz w:val="17"/>
              </w:rPr>
              <w:t>EL ARCO ESTA SEMANA 🌧️ / THE ARCH THIS WEEK 🌧️</w:t>
            </w:r>
          </w:p>
        </w:tc>
        <w:tc>
          <w:tcPr>
            <w:tcW w:type="dxa" w:w="1656"/>
            <w:tcMar>
              <w:top w:w="40" w:type="dxa"/>
              <w:bottom w:w="40" w:type="dxa"/>
              <w:start w:w="80" w:type="dxa"/>
              <w:end w:w="80" w:type="dxa"/>
            </w:tcMar>
          </w:tcPr>
          <w:p>
            <w:pPr>
              <w:spacing w:after="0" w:before="0"/>
            </w:pPr>
            <w:r>
              <w:rPr>
                <w:color w:val="2A2A2A"/>
                <w:sz w:val="17"/>
              </w:rPr>
              <w:t>Lluvia + música suave</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2-5s</w:t>
            </w:r>
          </w:p>
        </w:tc>
        <w:tc>
          <w:tcPr>
            <w:tcW w:type="dxa" w:w="1656"/>
            <w:tcMar>
              <w:top w:w="40" w:type="dxa"/>
              <w:bottom w:w="40" w:type="dxa"/>
              <w:start w:w="80" w:type="dxa"/>
              <w:end w:w="80" w:type="dxa"/>
            </w:tcMar>
            <w:shd w:val="clear" w:color="auto" w:fill="FBEAF2"/>
          </w:tcPr>
          <w:p>
            <w:pPr>
              <w:spacing w:after="0" w:before="0"/>
            </w:pPr>
            <w:r>
              <w:rPr>
                <w:color w:val="2A2A2A"/>
                <w:sz w:val="17"/>
              </w:rPr>
              <w:t>Plano amplio del arco bajo cielo gris</w:t>
            </w:r>
          </w:p>
        </w:tc>
        <w:tc>
          <w:tcPr>
            <w:tcW w:type="dxa" w:w="1656"/>
            <w:tcMar>
              <w:top w:w="40" w:type="dxa"/>
              <w:bottom w:w="40" w:type="dxa"/>
              <w:start w:w="80" w:type="dxa"/>
              <w:end w:w="80" w:type="dxa"/>
            </w:tcMar>
            <w:shd w:val="clear" w:color="auto" w:fill="FBEAF2"/>
          </w:tcPr>
          <w:p>
            <w:pPr>
              <w:spacing w:after="0" w:before="0"/>
            </w:pPr>
            <w:r>
              <w:rPr>
                <w:color w:val="2A2A2A"/>
                <w:sz w:val="17"/>
              </w:rPr>
              <w:t>El arco rosa "brilla" mojado</w:t>
            </w:r>
          </w:p>
        </w:tc>
        <w:tc>
          <w:tcPr>
            <w:tcW w:type="dxa" w:w="1656"/>
            <w:tcMar>
              <w:top w:w="40" w:type="dxa"/>
              <w:bottom w:w="40" w:type="dxa"/>
              <w:start w:w="80" w:type="dxa"/>
              <w:end w:w="80" w:type="dxa"/>
            </w:tcMar>
            <w:shd w:val="clear" w:color="auto" w:fill="FBEAF2"/>
          </w:tcPr>
          <w:p>
            <w:pPr>
              <w:spacing w:after="0" w:before="0"/>
            </w:pPr>
            <w:r>
              <w:rPr>
                <w:color w:val="2A2A2A"/>
                <w:sz w:val="17"/>
              </w:rPr>
              <w:t>El rosa se ve más fuerte con lluvia / Pink hits harder in the rain</w:t>
            </w:r>
          </w:p>
        </w:tc>
        <w:tc>
          <w:tcPr>
            <w:tcW w:type="dxa" w:w="1656"/>
            <w:tcMar>
              <w:top w:w="40" w:type="dxa"/>
              <w:bottom w:w="40" w:type="dxa"/>
              <w:start w:w="80" w:type="dxa"/>
              <w:end w:w="80" w:type="dxa"/>
            </w:tcMar>
            <w:shd w:val="clear" w:color="auto" w:fill="FBEAF2"/>
          </w:tcPr>
          <w:p>
            <w:pPr>
              <w:spacing w:after="0" w:before="0"/>
            </w:pPr>
            <w:r>
              <w:rPr>
                <w:color w:val="2A2A2A"/>
                <w:sz w:val="17"/>
              </w:rPr>
              <w:t>Música sube</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5-9s</w:t>
            </w:r>
          </w:p>
        </w:tc>
        <w:tc>
          <w:tcPr>
            <w:tcW w:type="dxa" w:w="1656"/>
            <w:tcMar>
              <w:top w:w="40" w:type="dxa"/>
              <w:bottom w:w="40" w:type="dxa"/>
              <w:start w:w="80" w:type="dxa"/>
              <w:end w:w="80" w:type="dxa"/>
            </w:tcMar>
          </w:tcPr>
          <w:p>
            <w:pPr>
              <w:spacing w:after="0" w:before="0"/>
            </w:pPr>
            <w:r>
              <w:rPr>
                <w:color w:val="2A2A2A"/>
                <w:sz w:val="17"/>
              </w:rPr>
              <w:t>Split antes (sol) / ahora (lluvia)</w:t>
            </w:r>
          </w:p>
        </w:tc>
        <w:tc>
          <w:tcPr>
            <w:tcW w:type="dxa" w:w="1656"/>
            <w:tcMar>
              <w:top w:w="40" w:type="dxa"/>
              <w:bottom w:w="40" w:type="dxa"/>
              <w:start w:w="80" w:type="dxa"/>
              <w:end w:w="80" w:type="dxa"/>
            </w:tcMar>
          </w:tcPr>
          <w:p>
            <w:pPr>
              <w:spacing w:after="0" w:before="0"/>
            </w:pPr>
            <w:r>
              <w:rPr>
                <w:color w:val="2A2A2A"/>
                <w:sz w:val="17"/>
              </w:rPr>
              <w:t>Compara semana pasada vs hoy</w:t>
            </w:r>
          </w:p>
        </w:tc>
        <w:tc>
          <w:tcPr>
            <w:tcW w:type="dxa" w:w="1656"/>
            <w:tcMar>
              <w:top w:w="40" w:type="dxa"/>
              <w:bottom w:w="40" w:type="dxa"/>
              <w:start w:w="80" w:type="dxa"/>
              <w:end w:w="80" w:type="dxa"/>
            </w:tcMar>
          </w:tcPr>
          <w:p>
            <w:pPr>
              <w:spacing w:after="0" w:before="0"/>
            </w:pPr>
            <w:r>
              <w:rPr>
                <w:color w:val="2A2A2A"/>
                <w:sz w:val="17"/>
              </w:rPr>
              <w:t>Soleado / lluvioso · Sunny / rainy</w:t>
            </w:r>
          </w:p>
        </w:tc>
        <w:tc>
          <w:tcPr>
            <w:tcW w:type="dxa" w:w="1656"/>
            <w:tcMar>
              <w:top w:w="40" w:type="dxa"/>
              <w:bottom w:w="40" w:type="dxa"/>
              <w:start w:w="80" w:type="dxa"/>
              <w:end w:w="80" w:type="dxa"/>
            </w:tcMar>
          </w:tcPr>
          <w:p>
            <w:pPr>
              <w:spacing w:after="0" w:before="0"/>
            </w:pPr>
            <w:r>
              <w:rPr>
                <w:color w:val="2A2A2A"/>
                <w:sz w:val="17"/>
              </w:rPr>
              <w:t>Lluvia</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9-13s</w:t>
            </w:r>
          </w:p>
        </w:tc>
        <w:tc>
          <w:tcPr>
            <w:tcW w:type="dxa" w:w="1656"/>
            <w:tcMar>
              <w:top w:w="40" w:type="dxa"/>
              <w:bottom w:w="40" w:type="dxa"/>
              <w:start w:w="80" w:type="dxa"/>
              <w:end w:w="80" w:type="dxa"/>
            </w:tcMar>
            <w:shd w:val="clear" w:color="auto" w:fill="FBEAF2"/>
          </w:tcPr>
          <w:p>
            <w:pPr>
              <w:spacing w:after="0" w:before="0"/>
            </w:pPr>
            <w:r>
              <w:rPr>
                <w:color w:val="2A2A2A"/>
                <w:sz w:val="17"/>
              </w:rPr>
              <w:t>Mano con paraguas rosa entra al cuadro</w:t>
            </w:r>
          </w:p>
        </w:tc>
        <w:tc>
          <w:tcPr>
            <w:tcW w:type="dxa" w:w="1656"/>
            <w:tcMar>
              <w:top w:w="40" w:type="dxa"/>
              <w:bottom w:w="40" w:type="dxa"/>
              <w:start w:w="80" w:type="dxa"/>
              <w:end w:w="80" w:type="dxa"/>
            </w:tcMar>
            <w:shd w:val="clear" w:color="auto" w:fill="FBEAF2"/>
          </w:tcPr>
          <w:p>
            <w:pPr>
              <w:spacing w:after="0" w:before="0"/>
            </w:pPr>
            <w:r>
              <w:rPr>
                <w:color w:val="2A2A2A"/>
                <w:sz w:val="17"/>
              </w:rPr>
              <w:t>Se para bajo el arco</w:t>
            </w:r>
          </w:p>
        </w:tc>
        <w:tc>
          <w:tcPr>
            <w:tcW w:type="dxa" w:w="1656"/>
            <w:tcMar>
              <w:top w:w="40" w:type="dxa"/>
              <w:bottom w:w="40" w:type="dxa"/>
              <w:start w:w="80" w:type="dxa"/>
              <w:end w:w="80" w:type="dxa"/>
            </w:tcMar>
            <w:shd w:val="clear" w:color="auto" w:fill="FBEAF2"/>
          </w:tcPr>
          <w:p>
            <w:pPr>
              <w:spacing w:after="0" w:before="0"/>
            </w:pPr>
            <w:r>
              <w:rPr>
                <w:color w:val="2A2A2A"/>
                <w:sz w:val="17"/>
              </w:rPr>
              <w:t>El arco igual te recibe 💗 / The arch welcomes you anyway 💗</w:t>
            </w:r>
          </w:p>
        </w:tc>
        <w:tc>
          <w:tcPr>
            <w:tcW w:type="dxa" w:w="1656"/>
            <w:tcMar>
              <w:top w:w="40" w:type="dxa"/>
              <w:bottom w:w="40" w:type="dxa"/>
              <w:start w:w="80" w:type="dxa"/>
              <w:end w:w="80" w:type="dxa"/>
            </w:tcMar>
            <w:shd w:val="clear" w:color="auto" w:fill="FBEAF2"/>
          </w:tcPr>
          <w:p>
            <w:pPr>
              <w:spacing w:after="0" w:before="0"/>
            </w:pPr>
            <w:r>
              <w:rPr>
                <w:color w:val="2A2A2A"/>
                <w:sz w:val="17"/>
              </w:rPr>
              <w:t>Música cálida</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13-16s</w:t>
            </w:r>
          </w:p>
        </w:tc>
        <w:tc>
          <w:tcPr>
            <w:tcW w:type="dxa" w:w="1656"/>
            <w:tcMar>
              <w:top w:w="40" w:type="dxa"/>
              <w:bottom w:w="40" w:type="dxa"/>
              <w:start w:w="80" w:type="dxa"/>
              <w:end w:w="80" w:type="dxa"/>
            </w:tcMar>
          </w:tcPr>
          <w:p>
            <w:pPr>
              <w:spacing w:after="0" w:before="0"/>
            </w:pPr>
            <w:r>
              <w:rPr>
                <w:color w:val="2A2A2A"/>
                <w:sz w:val="17"/>
              </w:rPr>
              <w:t>Macro: agua escurre por los pétalos</w:t>
            </w:r>
          </w:p>
        </w:tc>
        <w:tc>
          <w:tcPr>
            <w:tcW w:type="dxa" w:w="1656"/>
            <w:tcMar>
              <w:top w:w="40" w:type="dxa"/>
              <w:bottom w:w="40" w:type="dxa"/>
              <w:start w:w="80" w:type="dxa"/>
              <w:end w:w="80" w:type="dxa"/>
            </w:tcMar>
          </w:tcPr>
          <w:p>
            <w:pPr>
              <w:spacing w:after="0" w:before="0"/>
            </w:pPr>
            <w:r>
              <w:rPr>
                <w:color w:val="2A2A2A"/>
                <w:sz w:val="17"/>
              </w:rPr>
              <w:t>Goteo en cámara lenta</w:t>
            </w:r>
          </w:p>
        </w:tc>
        <w:tc>
          <w:tcPr>
            <w:tcW w:type="dxa" w:w="1656"/>
            <w:tcMar>
              <w:top w:w="40" w:type="dxa"/>
              <w:bottom w:w="40" w:type="dxa"/>
              <w:start w:w="80" w:type="dxa"/>
              <w:end w:w="80" w:type="dxa"/>
            </w:tcMar>
          </w:tcPr>
          <w:p>
            <w:pPr>
              <w:spacing w:after="0" w:before="0"/>
            </w:pPr>
            <w:r>
              <w:rPr>
                <w:color w:val="2A2A2A"/>
                <w:sz w:val="17"/>
              </w:rPr>
              <w:t>Flores reales, lluvia real / Real flowers, real rain</w:t>
            </w:r>
          </w:p>
        </w:tc>
        <w:tc>
          <w:tcPr>
            <w:tcW w:type="dxa" w:w="1656"/>
            <w:tcMar>
              <w:top w:w="40" w:type="dxa"/>
              <w:bottom w:w="40" w:type="dxa"/>
              <w:start w:w="80" w:type="dxa"/>
              <w:end w:w="80" w:type="dxa"/>
            </w:tcMar>
          </w:tcPr>
          <w:p>
            <w:pPr>
              <w:spacing w:after="0" w:before="0"/>
            </w:pPr>
            <w:r>
              <w:rPr>
                <w:color w:val="2A2A2A"/>
                <w:sz w:val="17"/>
              </w:rPr>
              <w:t>ASMR lluvia</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16-19s</w:t>
            </w:r>
          </w:p>
        </w:tc>
        <w:tc>
          <w:tcPr>
            <w:tcW w:type="dxa" w:w="1656"/>
            <w:tcMar>
              <w:top w:w="40" w:type="dxa"/>
              <w:bottom w:w="40" w:type="dxa"/>
              <w:start w:w="80" w:type="dxa"/>
              <w:end w:w="80" w:type="dxa"/>
            </w:tcMar>
            <w:shd w:val="clear" w:color="auto" w:fill="FBEAF2"/>
          </w:tcPr>
          <w:p>
            <w:pPr>
              <w:spacing w:after="0" w:before="0"/>
            </w:pPr>
            <w:r>
              <w:rPr>
                <w:color w:val="2A2A2A"/>
                <w:sz w:val="17"/>
              </w:rPr>
              <w:t>Plano del arco con la tienda iluminada detrás</w:t>
            </w:r>
          </w:p>
        </w:tc>
        <w:tc>
          <w:tcPr>
            <w:tcW w:type="dxa" w:w="1656"/>
            <w:tcMar>
              <w:top w:w="40" w:type="dxa"/>
              <w:bottom w:w="40" w:type="dxa"/>
              <w:start w:w="80" w:type="dxa"/>
              <w:end w:w="80" w:type="dxa"/>
            </w:tcMar>
            <w:shd w:val="clear" w:color="auto" w:fill="FBEAF2"/>
          </w:tcPr>
          <w:p>
            <w:pPr>
              <w:spacing w:after="0" w:before="0"/>
            </w:pPr>
            <w:r>
              <w:rPr>
                <w:color w:val="2A2A2A"/>
                <w:sz w:val="17"/>
              </w:rPr>
              <w:t>Luz cálida vs gris afuera</w:t>
            </w:r>
          </w:p>
        </w:tc>
        <w:tc>
          <w:tcPr>
            <w:tcW w:type="dxa" w:w="1656"/>
            <w:tcMar>
              <w:top w:w="40" w:type="dxa"/>
              <w:bottom w:w="40" w:type="dxa"/>
              <w:start w:w="80" w:type="dxa"/>
              <w:end w:w="80" w:type="dxa"/>
            </w:tcMar>
            <w:shd w:val="clear" w:color="auto" w:fill="FBEAF2"/>
          </w:tcPr>
          <w:p>
            <w:pPr>
              <w:spacing w:after="0" w:before="0"/>
            </w:pPr>
            <w:r>
              <w:rPr>
                <w:color w:val="2A2A2A"/>
                <w:sz w:val="17"/>
              </w:rPr>
              <w:t>Pasa a calentarte · 1077 Willis Ave</w:t>
            </w:r>
          </w:p>
        </w:tc>
        <w:tc>
          <w:tcPr>
            <w:tcW w:type="dxa" w:w="1656"/>
            <w:tcMar>
              <w:top w:w="40" w:type="dxa"/>
              <w:bottom w:w="40" w:type="dxa"/>
              <w:start w:w="80" w:type="dxa"/>
              <w:end w:w="80" w:type="dxa"/>
            </w:tcMar>
            <w:shd w:val="clear" w:color="auto" w:fill="FBEAF2"/>
          </w:tcPr>
          <w:p>
            <w:pPr>
              <w:spacing w:after="0" w:before="0"/>
            </w:pPr>
            <w:r>
              <w:rPr>
                <w:color w:val="2A2A2A"/>
                <w:sz w:val="17"/>
              </w:rPr>
              <w:t>Música pico</w:t>
            </w:r>
          </w:p>
        </w:tc>
      </w:tr>
      <w:tr>
        <w:tc>
          <w:tcPr>
            <w:tcW w:type="dxa" w:w="1656"/>
            <w:tcMar>
              <w:top w:w="40" w:type="dxa"/>
              <w:bottom w:w="40" w:type="dxa"/>
              <w:start w:w="80" w:type="dxa"/>
              <w:end w:w="80" w:type="dxa"/>
            </w:tcMar>
          </w:tcPr>
          <w:p>
            <w:pPr>
              <w:spacing w:after="0" w:before="0"/>
            </w:pPr>
            <w:r>
              <w:rPr>
                <w:color w:val="2A2A2A"/>
                <w:sz w:val="17"/>
              </w:rPr>
              <w:t>7</w:t>
            </w:r>
          </w:p>
        </w:tc>
        <w:tc>
          <w:tcPr>
            <w:tcW w:type="dxa" w:w="1656"/>
            <w:tcMar>
              <w:top w:w="40" w:type="dxa"/>
              <w:bottom w:w="40" w:type="dxa"/>
              <w:start w:w="80" w:type="dxa"/>
              <w:end w:w="80" w:type="dxa"/>
            </w:tcMar>
          </w:tcPr>
          <w:p>
            <w:pPr>
              <w:spacing w:after="0" w:before="0"/>
            </w:pPr>
            <w:r>
              <w:rPr>
                <w:color w:val="2A2A2A"/>
                <w:sz w:val="17"/>
              </w:rPr>
              <w:t>19-21s</w:t>
            </w:r>
          </w:p>
        </w:tc>
        <w:tc>
          <w:tcPr>
            <w:tcW w:type="dxa" w:w="1656"/>
            <w:tcMar>
              <w:top w:w="40" w:type="dxa"/>
              <w:bottom w:w="40" w:type="dxa"/>
              <w:start w:w="80" w:type="dxa"/>
              <w:end w:w="80" w:type="dxa"/>
            </w:tcMar>
          </w:tcPr>
          <w:p>
            <w:pPr>
              <w:spacing w:after="0" w:before="0"/>
            </w:pPr>
            <w:r>
              <w:rPr>
                <w:color w:val="2A2A2A"/>
                <w:sz w:val="17"/>
              </w:rPr>
              <w:t>Vuelve al plano amplio (loop)</w:t>
            </w:r>
          </w:p>
        </w:tc>
        <w:tc>
          <w:tcPr>
            <w:tcW w:type="dxa" w:w="1656"/>
            <w:tcMar>
              <w:top w:w="40" w:type="dxa"/>
              <w:bottom w:w="40" w:type="dxa"/>
              <w:start w:w="80" w:type="dxa"/>
              <w:end w:w="80" w:type="dxa"/>
            </w:tcMar>
          </w:tcPr>
          <w:p>
            <w:pPr>
              <w:spacing w:after="0" w:before="0"/>
            </w:pPr>
            <w:r>
              <w:rPr>
                <w:color w:val="2A2A2A"/>
                <w:sz w:val="17"/>
              </w:rPr>
              <w:t>Arco bajo lluvia, letrero</w:t>
            </w:r>
          </w:p>
        </w:tc>
        <w:tc>
          <w:tcPr>
            <w:tcW w:type="dxa" w:w="1656"/>
            <w:tcMar>
              <w:top w:w="40" w:type="dxa"/>
              <w:bottom w:w="40" w:type="dxa"/>
              <w:start w:w="80" w:type="dxa"/>
              <w:end w:w="80" w:type="dxa"/>
            </w:tcMar>
          </w:tcPr>
          <w:p>
            <w:pPr>
              <w:spacing w:after="0" w:before="0"/>
            </w:pPr>
            <w:r>
              <w:rPr>
                <w:color w:val="2A2A2A"/>
                <w:sz w:val="17"/>
              </w:rPr>
              <w:t>Vuelve la próxima semana / Come back next week</w:t>
            </w:r>
          </w:p>
        </w:tc>
        <w:tc>
          <w:tcPr>
            <w:tcW w:type="dxa" w:w="1656"/>
            <w:tcMar>
              <w:top w:w="40" w:type="dxa"/>
              <w:bottom w:w="40" w:type="dxa"/>
              <w:start w:w="80" w:type="dxa"/>
              <w:end w:w="80" w:type="dxa"/>
            </w:tcMar>
          </w:tcPr>
          <w:p>
            <w:pPr>
              <w:spacing w:after="0" w:before="0"/>
            </w:pPr>
            <w:r>
              <w:rPr>
                <w:color w:val="2A2A2A"/>
                <w:sz w:val="17"/>
              </w:rPr>
              <w:t>Cierra en beat</w:t>
            </w:r>
          </w:p>
        </w:tc>
      </w:tr>
    </w:tbl>
    <w:p>
      <w:pPr>
        <w:spacing w:after="40"/>
      </w:pPr>
    </w:p>
    <w:p>
      <w:r>
        <w:rPr>
          <w:b/>
        </w:rPr>
        <w:t>🔊 Sonido:</w:t>
      </w:r>
      <w:r>
        <w:t xml:space="preserve"> Sonido original/ASMR de lluvia como base (auténtico, calmante, alto poder de save) con una pista trending lo-fi/melancólica suave encima para el alcance. La lluvia real refuerza el "esto es hoy" de la docu-serie.</w:t>
      </w:r>
    </w:p>
    <w:p>
      <w:r>
        <w:rPr>
          <w:b/>
        </w:rPr>
        <w:t>📝 Caption:</w:t>
      </w:r>
    </w:p>
    <w:p>
      <w:pPr>
        <w:pStyle w:val="ListBullet"/>
      </w:pPr>
      <w:r>
        <w:t>ES: "Llovió en Albertson y el arco rosa nunca se vio mejor 🌧️💗 La lluvia no para las flores: pasa por 1077 Willis Ave o pide entrega hoy si ordenas antes de las 2pm en Nassau. Guarda este y vuelve la próxima semana. #ElArcoEstaSemana"</w:t>
      </w:r>
    </w:p>
    <w:p>
      <w:pPr>
        <w:pStyle w:val="ListBullet"/>
      </w:pPr>
      <w:r>
        <w:t>EN: "It rained in Albertson and the pink arch has never looked better 🌧️💗 Rain doesn't stop flowers: stop by 1077 Willis Ave or get same-day delivery if you order before 2pm in Nassau. Save this and come back next week. #TheArchThisWeek"</w:t>
      </w:r>
    </w:p>
    <w:p>
      <w:r>
        <w:rPr>
          <w:b/>
        </w:rPr>
        <w:t>#️⃣ Hashtags:</w:t>
      </w:r>
      <w:r>
        <w:t xml:space="preserve"> #elarcoestasemana #thearchthisweek #arcorosa #pinkarch #rainyday #albertsonny #longisland #willisave #nassaucounty #longislandflorist #floreria #moodyflowers</w:t>
      </w:r>
    </w:p>
    <w:p>
      <w:r>
        <w:rPr>
          <w:b/>
        </w:rPr>
        <w:t>✂️ Edición (CapCut):</w:t>
      </w:r>
      <w:r>
        <w:t xml:space="preserve"> Sube saturación del rosa y baja la del fondo gris para que el arco "pop". Toma 5 a 0.5x (slow-mo del goteo). Split-screen en toma 3 reutilizando el clip soleado del episodio anterior (consistencia de serie). Cortes suaves (crossfade corto) acordes al mood de lluvia, no cortes secos. Texto hook + fecha fijos. Subtítulos ES/EN. Duración objetivo 21s.</w:t>
      </w:r>
    </w:p>
    <w:p>
      <w:r>
        <w:rPr>
          <w:b/>
        </w:rPr>
        <w:t>💡 Tip / variante:</w:t>
      </w:r>
      <w:r>
        <w:t xml:space="preserve"> Guarda esta misma toma para cualquier clima extremo (nieve, niebla, atardecer dorado). Cada fenómeno = un episodio gratis. En invierno, "el arco con luces / the arch with lights" es oro.</w:t>
      </w:r>
    </w:p>
    <w:p>
      <w:pPr>
        <w:pStyle w:val="Heading4"/>
      </w:pPr>
      <w:r>
        <w:t>Reel 33 — Maky salva flores del super  ·  Maky Saves Grocery Flowers</w:t>
      </w:r>
    </w:p>
    <w:p>
      <w:r>
        <w:rPr>
          <w:i/>
        </w:rPr>
        <w:t>Series recurrentes · Maky arregla las flores tristes del super / Maky fixes sad grocery flowers · Cara (Maky) · ~30s</w:t>
      </w:r>
    </w:p>
    <w:p>
      <w:r>
        <w:rPr>
          <w:b/>
        </w:rPr>
        <w:t>📺 PLANTILLA REUTILIZABLE — "Maky arregla las flores tristes del super / Maky fixes sad grocery flowers"</w:t>
      </w:r>
    </w:p>
    <w:p>
      <w:r>
        <w:t>Serie de transformación de 25-35s: Maky compra el ramo más triste y barato del supermercado y lo convierte en algo digno de florería. Es el formato "satisfying transformation" + autoridad de experta, ideal para shares y saves (la gente quiere aprender el truco). Estructura fija:</w:t>
      </w:r>
    </w:p>
    <w:p>
      <w:pPr>
        <w:pStyle w:val="ListNumber"/>
      </w:pPr>
      <w:r>
        <w:rPr>
          <w:b/>
        </w:rPr>
        <w:t>Hook de marca</w:t>
      </w:r>
      <w:r>
        <w:t>: el ramo triste del super en la bolsa/plástico, feo, sobre el mostrador. Texto "FLORES TRISTES DEL SÚPER / SAD GROCERY FLOWERS" + el precio que costó ("$9.99"). El contraste precio/resultado es el gancho.</w:t>
      </w:r>
    </w:p>
    <w:p>
      <w:pPr>
        <w:pStyle w:val="ListNumber"/>
      </w:pPr>
      <w:r>
        <w:rPr>
          <w:b/>
        </w:rPr>
        <w:t>El diagnóstico (autoridad)</w:t>
      </w:r>
      <w:r>
        <w:t>: Maky señala los errores (tallos largos, hojas muertas, sin estructura) hablando a cámara. Aquí enseña = valor = save.</w:t>
      </w:r>
    </w:p>
    <w:p>
      <w:pPr>
        <w:pStyle w:val="ListNumber"/>
      </w:pPr>
      <w:r>
        <w:rPr>
          <w:b/>
        </w:rPr>
        <w:t>El proceso real (3-4 tomas)</w:t>
      </w:r>
      <w:r>
        <w:t>: corte de tallos en ángulo, quitar hojas, agregar follaje propio, reagrupar, envolver. Manos trabajando = ASMR + retención.</w:t>
      </w:r>
    </w:p>
    <w:p>
      <w:pPr>
        <w:pStyle w:val="ListNumber"/>
      </w:pPr>
      <w:r>
        <w:rPr>
          <w:b/>
        </w:rPr>
        <w:t>El reveal antes/después</w:t>
      </w:r>
      <w:r>
        <w:t>: split o swipe del ramo triste → ramo transformado. El momento compartible.</w:t>
      </w:r>
    </w:p>
    <w:p>
      <w:pPr>
        <w:pStyle w:val="ListNumber"/>
      </w:pPr>
      <w:r>
        <w:rPr>
          <w:b/>
        </w:rPr>
        <w:t>El cierre con CTA</w:t>
      </w:r>
      <w:r>
        <w:t>: "o déjamelo a mí / or let me do it" → puente a comprar en la florería.</w:t>
      </w:r>
    </w:p>
    <w:p>
      <w:r>
        <w:rPr>
          <w:b/>
        </w:rPr>
        <w:t>Reglas de la serie:</w:t>
      </w:r>
      <w:r>
        <w:t xml:space="preserve"> siempre muestra el precio del ramo del súper; siempre enseña 2-3 trucos reales (genera saves); siempre termina con el antes/después lado a lado; Maky habla en Spanglish a cámara; numera los episodios. Nunca menospreciar al cliente, el tono es divertido y generoso, no presumido.</w:t>
      </w:r>
    </w:p>
    <w:p>
      <w:pPr>
        <w:pBdr>
          <w:bottom w:val="single" w:sz="8" w:space="1" w:color="D61F69"/>
        </w:pBdr>
        <w:spacing w:before="80" w:after="160"/>
      </w:pPr>
    </w:p>
    <w:p>
      <w:r>
        <w:rPr>
          <w:b/>
        </w:rPr>
        <w:t>EPISODIO 1 — El ramo de claveles de $9.99</w:t>
      </w:r>
    </w:p>
    <w:p>
      <w:r>
        <w:rPr>
          <w:b/>
        </w:rPr>
        <w:t>🎯 Por qué crece:</w:t>
      </w:r>
      <w:r>
        <w:t xml:space="preserve"> Transformación satisfactoria + truco enseñable = combinación máxima de saves y shares. La gente etiqueta a quien "siempre compra flores del súper". El antes/después es inherentemente compartible y el formato invita a maratón de episodios.</w:t>
      </w:r>
    </w:p>
    <w:p>
      <w:r>
        <w:rPr>
          <w:b/>
        </w:rPr>
        <w:t>🪝 Hook (0-2s):</w:t>
      </w:r>
      <w:r>
        <w:t xml:space="preserve"> El ramo de claveles aún en su plástico del súper, mustio y plano, tirado en el mostrador. Maky lo levanta con cara de "ay no". Texto: "FLORES TRISTES DEL SÚPER 😬 $9.99 / SAD GROCERY FLOWERS 😬 $9.99".</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(ángulo/encuadre)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Qué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0-3s</w:t>
            </w:r>
          </w:p>
        </w:tc>
        <w:tc>
          <w:tcPr>
            <w:tcW w:type="dxa" w:w="1656"/>
            <w:tcMar>
              <w:top w:w="40" w:type="dxa"/>
              <w:bottom w:w="40" w:type="dxa"/>
              <w:start w:w="80" w:type="dxa"/>
              <w:end w:w="80" w:type="dxa"/>
            </w:tcMar>
          </w:tcPr>
          <w:p>
            <w:pPr>
              <w:spacing w:after="0" w:before="0"/>
            </w:pPr>
            <w:r>
              <w:rPr>
                <w:color w:val="2A2A2A"/>
                <w:sz w:val="17"/>
              </w:rPr>
              <w:t>Plano medio, Maky a cámara con el ramo en plástico</w:t>
            </w:r>
          </w:p>
        </w:tc>
        <w:tc>
          <w:tcPr>
            <w:tcW w:type="dxa" w:w="1656"/>
            <w:tcMar>
              <w:top w:w="40" w:type="dxa"/>
              <w:bottom w:w="40" w:type="dxa"/>
              <w:start w:w="80" w:type="dxa"/>
              <w:end w:w="80" w:type="dxa"/>
            </w:tcMar>
          </w:tcPr>
          <w:p>
            <w:pPr>
              <w:spacing w:after="0" w:before="0"/>
            </w:pPr>
            <w:r>
              <w:rPr>
                <w:color w:val="2A2A2A"/>
                <w:sz w:val="17"/>
              </w:rPr>
              <w:t>Lo levanta, cara de pena</w:t>
            </w:r>
          </w:p>
        </w:tc>
        <w:tc>
          <w:tcPr>
            <w:tcW w:type="dxa" w:w="1656"/>
            <w:tcMar>
              <w:top w:w="40" w:type="dxa"/>
              <w:bottom w:w="40" w:type="dxa"/>
              <w:start w:w="80" w:type="dxa"/>
              <w:end w:w="80" w:type="dxa"/>
            </w:tcMar>
          </w:tcPr>
          <w:p>
            <w:pPr>
              <w:spacing w:after="0" w:before="0"/>
            </w:pPr>
            <w:r>
              <w:rPr>
                <w:color w:val="2A2A2A"/>
                <w:sz w:val="17"/>
              </w:rPr>
              <w:t>FLORES TRISTES DEL SÚPER 😬 $9.99 / SAD GROCERY FLOWERS 😬 $9.99</w:t>
            </w:r>
          </w:p>
        </w:tc>
        <w:tc>
          <w:tcPr>
            <w:tcW w:type="dxa" w:w="1656"/>
            <w:tcMar>
              <w:top w:w="40" w:type="dxa"/>
              <w:bottom w:w="40" w:type="dxa"/>
              <w:start w:w="80" w:type="dxa"/>
              <w:end w:w="80" w:type="dxa"/>
            </w:tcMar>
          </w:tcPr>
          <w:p>
            <w:pPr>
              <w:spacing w:after="0" w:before="0"/>
            </w:pPr>
            <w:r>
              <w:rPr>
                <w:color w:val="2A2A2A"/>
                <w:sz w:val="17"/>
              </w:rPr>
              <w:t>Sonido original, voz Maky</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3-7s</w:t>
            </w:r>
          </w:p>
        </w:tc>
        <w:tc>
          <w:tcPr>
            <w:tcW w:type="dxa" w:w="1656"/>
            <w:tcMar>
              <w:top w:w="40" w:type="dxa"/>
              <w:bottom w:w="40" w:type="dxa"/>
              <w:start w:w="80" w:type="dxa"/>
              <w:end w:w="80" w:type="dxa"/>
            </w:tcMar>
            <w:shd w:val="clear" w:color="auto" w:fill="FBEAF2"/>
          </w:tcPr>
          <w:p>
            <w:pPr>
              <w:spacing w:after="0" w:before="0"/>
            </w:pPr>
            <w:r>
              <w:rPr>
                <w:color w:val="2A2A2A"/>
                <w:sz w:val="17"/>
              </w:rPr>
              <w:t>Plano sobre el mostrador, Maky señala</w:t>
            </w:r>
          </w:p>
        </w:tc>
        <w:tc>
          <w:tcPr>
            <w:tcW w:type="dxa" w:w="1656"/>
            <w:tcMar>
              <w:top w:w="40" w:type="dxa"/>
              <w:bottom w:w="40" w:type="dxa"/>
              <w:start w:w="80" w:type="dxa"/>
              <w:end w:w="80" w:type="dxa"/>
            </w:tcMar>
            <w:shd w:val="clear" w:color="auto" w:fill="FBEAF2"/>
          </w:tcPr>
          <w:p>
            <w:pPr>
              <w:spacing w:after="0" w:before="0"/>
            </w:pPr>
            <w:r>
              <w:rPr>
                <w:color w:val="2A2A2A"/>
                <w:sz w:val="17"/>
              </w:rPr>
              <w:t>"Tallos larguísimos y hojas muertas"</w:t>
            </w:r>
          </w:p>
        </w:tc>
        <w:tc>
          <w:tcPr>
            <w:tcW w:type="dxa" w:w="1656"/>
            <w:tcMar>
              <w:top w:w="40" w:type="dxa"/>
              <w:bottom w:w="40" w:type="dxa"/>
              <w:start w:w="80" w:type="dxa"/>
              <w:end w:w="80" w:type="dxa"/>
            </w:tcMar>
            <w:shd w:val="clear" w:color="auto" w:fill="FBEAF2"/>
          </w:tcPr>
          <w:p>
            <w:pPr>
              <w:spacing w:after="0" w:before="0"/>
            </w:pPr>
            <w:r>
              <w:rPr>
                <w:color w:val="2A2A2A"/>
                <w:sz w:val="17"/>
              </w:rPr>
              <w:t>Error #1: tallos muy largos / Mistake #1: stems too long</w:t>
            </w:r>
          </w:p>
        </w:tc>
        <w:tc>
          <w:tcPr>
            <w:tcW w:type="dxa" w:w="1656"/>
            <w:tcMar>
              <w:top w:w="40" w:type="dxa"/>
              <w:bottom w:w="40" w:type="dxa"/>
              <w:start w:w="80" w:type="dxa"/>
              <w:end w:w="80" w:type="dxa"/>
            </w:tcMar>
            <w:shd w:val="clear" w:color="auto" w:fill="FBEAF2"/>
          </w:tcPr>
          <w:p>
            <w:pPr>
              <w:spacing w:after="0" w:before="0"/>
            </w:pPr>
            <w:r>
              <w:rPr>
                <w:color w:val="2A2A2A"/>
                <w:sz w:val="17"/>
              </w:rPr>
              <w:t>Voz Maky</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7-12s</w:t>
            </w:r>
          </w:p>
        </w:tc>
        <w:tc>
          <w:tcPr>
            <w:tcW w:type="dxa" w:w="1656"/>
            <w:tcMar>
              <w:top w:w="40" w:type="dxa"/>
              <w:bottom w:w="40" w:type="dxa"/>
              <w:start w:w="80" w:type="dxa"/>
              <w:end w:w="80" w:type="dxa"/>
            </w:tcMar>
          </w:tcPr>
          <w:p>
            <w:pPr>
              <w:spacing w:after="0" w:before="0"/>
            </w:pPr>
            <w:r>
              <w:rPr>
                <w:color w:val="2A2A2A"/>
                <w:sz w:val="17"/>
              </w:rPr>
              <w:t>Macro de tijeras cortando tallos en ángulo</w:t>
            </w:r>
          </w:p>
        </w:tc>
        <w:tc>
          <w:tcPr>
            <w:tcW w:type="dxa" w:w="1656"/>
            <w:tcMar>
              <w:top w:w="40" w:type="dxa"/>
              <w:bottom w:w="40" w:type="dxa"/>
              <w:start w:w="80" w:type="dxa"/>
              <w:end w:w="80" w:type="dxa"/>
            </w:tcMar>
          </w:tcPr>
          <w:p>
            <w:pPr>
              <w:spacing w:after="0" w:before="0"/>
            </w:pPr>
            <w:r>
              <w:rPr>
                <w:color w:val="2A2A2A"/>
                <w:sz w:val="17"/>
              </w:rPr>
              <w:t>Corta diagonal bajo el agua</w:t>
            </w:r>
          </w:p>
        </w:tc>
        <w:tc>
          <w:tcPr>
            <w:tcW w:type="dxa" w:w="1656"/>
            <w:tcMar>
              <w:top w:w="40" w:type="dxa"/>
              <w:bottom w:w="40" w:type="dxa"/>
              <w:start w:w="80" w:type="dxa"/>
              <w:end w:w="80" w:type="dxa"/>
            </w:tcMar>
          </w:tcPr>
          <w:p>
            <w:pPr>
              <w:spacing w:after="0" w:before="0"/>
            </w:pPr>
            <w:r>
              <w:rPr>
                <w:color w:val="2A2A2A"/>
                <w:sz w:val="17"/>
              </w:rPr>
              <w:t>Corta en ángulo 45° / Cut at a 45° angle</w:t>
            </w:r>
          </w:p>
        </w:tc>
        <w:tc>
          <w:tcPr>
            <w:tcW w:type="dxa" w:w="1656"/>
            <w:tcMar>
              <w:top w:w="40" w:type="dxa"/>
              <w:bottom w:w="40" w:type="dxa"/>
              <w:start w:w="80" w:type="dxa"/>
              <w:end w:w="80" w:type="dxa"/>
            </w:tcMar>
          </w:tcPr>
          <w:p>
            <w:pPr>
              <w:spacing w:after="0" w:before="0"/>
            </w:pPr>
            <w:r>
              <w:rPr>
                <w:color w:val="2A2A2A"/>
                <w:sz w:val="17"/>
              </w:rPr>
              <w:t>ASMR corte</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12-16s</w:t>
            </w:r>
          </w:p>
        </w:tc>
        <w:tc>
          <w:tcPr>
            <w:tcW w:type="dxa" w:w="1656"/>
            <w:tcMar>
              <w:top w:w="40" w:type="dxa"/>
              <w:bottom w:w="40" w:type="dxa"/>
              <w:start w:w="80" w:type="dxa"/>
              <w:end w:w="80" w:type="dxa"/>
            </w:tcMar>
            <w:shd w:val="clear" w:color="auto" w:fill="FBEAF2"/>
          </w:tcPr>
          <w:p>
            <w:pPr>
              <w:spacing w:after="0" w:before="0"/>
            </w:pPr>
            <w:r>
              <w:rPr>
                <w:color w:val="2A2A2A"/>
                <w:sz w:val="17"/>
              </w:rPr>
              <w:t>Manos quitando hojas inferiores</w:t>
            </w:r>
          </w:p>
        </w:tc>
        <w:tc>
          <w:tcPr>
            <w:tcW w:type="dxa" w:w="1656"/>
            <w:tcMar>
              <w:top w:w="40" w:type="dxa"/>
              <w:bottom w:w="40" w:type="dxa"/>
              <w:start w:w="80" w:type="dxa"/>
              <w:end w:w="80" w:type="dxa"/>
            </w:tcMar>
            <w:shd w:val="clear" w:color="auto" w:fill="FBEAF2"/>
          </w:tcPr>
          <w:p>
            <w:pPr>
              <w:spacing w:after="0" w:before="0"/>
            </w:pPr>
            <w:r>
              <w:rPr>
                <w:color w:val="2A2A2A"/>
                <w:sz w:val="17"/>
              </w:rPr>
              <w:t>Limpia los tallos</w:t>
            </w:r>
          </w:p>
        </w:tc>
        <w:tc>
          <w:tcPr>
            <w:tcW w:type="dxa" w:w="1656"/>
            <w:tcMar>
              <w:top w:w="40" w:type="dxa"/>
              <w:bottom w:w="40" w:type="dxa"/>
              <w:start w:w="80" w:type="dxa"/>
              <w:end w:w="80" w:type="dxa"/>
            </w:tcMar>
            <w:shd w:val="clear" w:color="auto" w:fill="FBEAF2"/>
          </w:tcPr>
          <w:p>
            <w:pPr>
              <w:spacing w:after="0" w:before="0"/>
            </w:pPr>
            <w:r>
              <w:rPr>
                <w:color w:val="2A2A2A"/>
                <w:sz w:val="17"/>
              </w:rPr>
              <w:t>Quita hojas que tocan agua / Strip leaves below waterline</w:t>
            </w:r>
          </w:p>
        </w:tc>
        <w:tc>
          <w:tcPr>
            <w:tcW w:type="dxa" w:w="1656"/>
            <w:tcMar>
              <w:top w:w="40" w:type="dxa"/>
              <w:bottom w:w="40" w:type="dxa"/>
              <w:start w:w="80" w:type="dxa"/>
              <w:end w:w="80" w:type="dxa"/>
            </w:tcMar>
            <w:shd w:val="clear" w:color="auto" w:fill="FBEAF2"/>
          </w:tcPr>
          <w:p>
            <w:pPr>
              <w:spacing w:after="0" w:before="0"/>
            </w:pPr>
            <w:r>
              <w:rPr>
                <w:color w:val="2A2A2A"/>
                <w:sz w:val="17"/>
              </w:rPr>
              <w:t>ASMR hojas</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16-21s</w:t>
            </w:r>
          </w:p>
        </w:tc>
        <w:tc>
          <w:tcPr>
            <w:tcW w:type="dxa" w:w="1656"/>
            <w:tcMar>
              <w:top w:w="40" w:type="dxa"/>
              <w:bottom w:w="40" w:type="dxa"/>
              <w:start w:w="80" w:type="dxa"/>
              <w:end w:w="80" w:type="dxa"/>
            </w:tcMar>
          </w:tcPr>
          <w:p>
            <w:pPr>
              <w:spacing w:after="0" w:before="0"/>
            </w:pPr>
            <w:r>
              <w:rPr>
                <w:color w:val="2A2A2A"/>
                <w:sz w:val="17"/>
              </w:rPr>
              <w:t>Maky agrega follaje verde propio + reagrupa</w:t>
            </w:r>
          </w:p>
        </w:tc>
        <w:tc>
          <w:tcPr>
            <w:tcW w:type="dxa" w:w="1656"/>
            <w:tcMar>
              <w:top w:w="40" w:type="dxa"/>
              <w:bottom w:w="40" w:type="dxa"/>
              <w:start w:w="80" w:type="dxa"/>
              <w:end w:w="80" w:type="dxa"/>
            </w:tcMar>
          </w:tcPr>
          <w:p>
            <w:pPr>
              <w:spacing w:after="0" w:before="0"/>
            </w:pPr>
            <w:r>
              <w:rPr>
                <w:color w:val="2A2A2A"/>
                <w:sz w:val="17"/>
              </w:rPr>
              <w:t>Construye estructura</w:t>
            </w:r>
          </w:p>
        </w:tc>
        <w:tc>
          <w:tcPr>
            <w:tcW w:type="dxa" w:w="1656"/>
            <w:tcMar>
              <w:top w:w="40" w:type="dxa"/>
              <w:bottom w:w="40" w:type="dxa"/>
              <w:start w:w="80" w:type="dxa"/>
              <w:end w:w="80" w:type="dxa"/>
            </w:tcMar>
          </w:tcPr>
          <w:p>
            <w:pPr>
              <w:spacing w:after="0" w:before="0"/>
            </w:pPr>
            <w:r>
              <w:rPr>
                <w:color w:val="2A2A2A"/>
                <w:sz w:val="17"/>
              </w:rPr>
              <w:t>El secreto: follaje 🌿 / The secret: greenery 🌿</w:t>
            </w:r>
          </w:p>
        </w:tc>
        <w:tc>
          <w:tcPr>
            <w:tcW w:type="dxa" w:w="1656"/>
            <w:tcMar>
              <w:top w:w="40" w:type="dxa"/>
              <w:bottom w:w="40" w:type="dxa"/>
              <w:start w:w="80" w:type="dxa"/>
              <w:end w:w="80" w:type="dxa"/>
            </w:tcMar>
          </w:tcPr>
          <w:p>
            <w:pPr>
              <w:spacing w:after="0" w:before="0"/>
            </w:pPr>
            <w:r>
              <w:rPr>
                <w:color w:val="2A2A2A"/>
                <w:sz w:val="17"/>
              </w:rPr>
              <w:t>Voz Maky + música suave</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21-25s</w:t>
            </w:r>
          </w:p>
        </w:tc>
        <w:tc>
          <w:tcPr>
            <w:tcW w:type="dxa" w:w="1656"/>
            <w:tcMar>
              <w:top w:w="40" w:type="dxa"/>
              <w:bottom w:w="40" w:type="dxa"/>
              <w:start w:w="80" w:type="dxa"/>
              <w:end w:w="80" w:type="dxa"/>
            </w:tcMar>
            <w:shd w:val="clear" w:color="auto" w:fill="FBEAF2"/>
          </w:tcPr>
          <w:p>
            <w:pPr>
              <w:spacing w:after="0" w:before="0"/>
            </w:pPr>
            <w:r>
              <w:rPr>
                <w:color w:val="2A2A2A"/>
                <w:sz w:val="17"/>
              </w:rPr>
              <w:t>Manos envuelven en papel kraft, lazo</w:t>
            </w:r>
          </w:p>
        </w:tc>
        <w:tc>
          <w:tcPr>
            <w:tcW w:type="dxa" w:w="1656"/>
            <w:tcMar>
              <w:top w:w="40" w:type="dxa"/>
              <w:bottom w:w="40" w:type="dxa"/>
              <w:start w:w="80" w:type="dxa"/>
              <w:end w:w="80" w:type="dxa"/>
            </w:tcMar>
            <w:shd w:val="clear" w:color="auto" w:fill="FBEAF2"/>
          </w:tcPr>
          <w:p>
            <w:pPr>
              <w:spacing w:after="0" w:before="0"/>
            </w:pPr>
            <w:r>
              <w:rPr>
                <w:color w:val="2A2A2A"/>
                <w:sz w:val="17"/>
              </w:rPr>
              <w:t>Ramo toma forma de florería</w:t>
            </w:r>
          </w:p>
        </w:tc>
        <w:tc>
          <w:tcPr>
            <w:tcW w:type="dxa" w:w="1656"/>
            <w:tcMar>
              <w:top w:w="40" w:type="dxa"/>
              <w:bottom w:w="40" w:type="dxa"/>
              <w:start w:w="80" w:type="dxa"/>
              <w:end w:w="80" w:type="dxa"/>
            </w:tcMar>
            <w:shd w:val="clear" w:color="auto" w:fill="FBEAF2"/>
          </w:tcPr>
          <w:p>
            <w:pPr>
              <w:spacing w:after="0" w:before="0"/>
            </w:pPr>
            <w:r>
              <w:rPr>
                <w:color w:val="2A2A2A"/>
                <w:sz w:val="17"/>
              </w:rPr>
              <w:t>Lo envuelvo como pro / Wrap it like a pro</w:t>
            </w:r>
          </w:p>
        </w:tc>
        <w:tc>
          <w:tcPr>
            <w:tcW w:type="dxa" w:w="1656"/>
            <w:tcMar>
              <w:top w:w="40" w:type="dxa"/>
              <w:bottom w:w="40" w:type="dxa"/>
              <w:start w:w="80" w:type="dxa"/>
              <w:end w:w="80" w:type="dxa"/>
            </w:tcMar>
            <w:shd w:val="clear" w:color="auto" w:fill="FBEAF2"/>
          </w:tcPr>
          <w:p>
            <w:pPr>
              <w:spacing w:after="0" w:before="0"/>
            </w:pPr>
            <w:r>
              <w:rPr>
                <w:color w:val="2A2A2A"/>
                <w:sz w:val="17"/>
              </w:rPr>
              <w:t>ASMR papel</w:t>
            </w:r>
          </w:p>
        </w:tc>
      </w:tr>
      <w:tr>
        <w:tc>
          <w:tcPr>
            <w:tcW w:type="dxa" w:w="1656"/>
            <w:tcMar>
              <w:top w:w="40" w:type="dxa"/>
              <w:bottom w:w="40" w:type="dxa"/>
              <w:start w:w="80" w:type="dxa"/>
              <w:end w:w="80" w:type="dxa"/>
            </w:tcMar>
          </w:tcPr>
          <w:p>
            <w:pPr>
              <w:spacing w:after="0" w:before="0"/>
            </w:pPr>
            <w:r>
              <w:rPr>
                <w:color w:val="2A2A2A"/>
                <w:sz w:val="17"/>
              </w:rPr>
              <w:t>7</w:t>
            </w:r>
          </w:p>
        </w:tc>
        <w:tc>
          <w:tcPr>
            <w:tcW w:type="dxa" w:w="1656"/>
            <w:tcMar>
              <w:top w:w="40" w:type="dxa"/>
              <w:bottom w:w="40" w:type="dxa"/>
              <w:start w:w="80" w:type="dxa"/>
              <w:end w:w="80" w:type="dxa"/>
            </w:tcMar>
          </w:tcPr>
          <w:p>
            <w:pPr>
              <w:spacing w:after="0" w:before="0"/>
            </w:pPr>
            <w:r>
              <w:rPr>
                <w:color w:val="2A2A2A"/>
                <w:sz w:val="17"/>
              </w:rPr>
              <w:t>25-28s</w:t>
            </w:r>
          </w:p>
        </w:tc>
        <w:tc>
          <w:tcPr>
            <w:tcW w:type="dxa" w:w="1656"/>
            <w:tcMar>
              <w:top w:w="40" w:type="dxa"/>
              <w:bottom w:w="40" w:type="dxa"/>
              <w:start w:w="80" w:type="dxa"/>
              <w:end w:w="80" w:type="dxa"/>
            </w:tcMar>
          </w:tcPr>
          <w:p>
            <w:pPr>
              <w:spacing w:after="0" w:before="0"/>
            </w:pPr>
            <w:r>
              <w:rPr>
                <w:color w:val="2A2A2A"/>
                <w:sz w:val="17"/>
              </w:rPr>
              <w:t>Split antes (triste) / después (bonito)</w:t>
            </w:r>
          </w:p>
        </w:tc>
        <w:tc>
          <w:tcPr>
            <w:tcW w:type="dxa" w:w="1656"/>
            <w:tcMar>
              <w:top w:w="40" w:type="dxa"/>
              <w:bottom w:w="40" w:type="dxa"/>
              <w:start w:w="80" w:type="dxa"/>
              <w:end w:w="80" w:type="dxa"/>
            </w:tcMar>
          </w:tcPr>
          <w:p>
            <w:pPr>
              <w:spacing w:after="0" w:before="0"/>
            </w:pPr>
            <w:r>
              <w:rPr>
                <w:color w:val="2A2A2A"/>
                <w:sz w:val="17"/>
              </w:rPr>
              <w:t>Comparación lado a lado</w:t>
            </w:r>
          </w:p>
        </w:tc>
        <w:tc>
          <w:tcPr>
            <w:tcW w:type="dxa" w:w="1656"/>
            <w:tcMar>
              <w:top w:w="40" w:type="dxa"/>
              <w:bottom w:w="40" w:type="dxa"/>
              <w:start w:w="80" w:type="dxa"/>
              <w:end w:w="80" w:type="dxa"/>
            </w:tcMar>
          </w:tcPr>
          <w:p>
            <w:pPr>
              <w:spacing w:after="0" w:before="0"/>
            </w:pPr>
            <w:r>
              <w:rPr>
                <w:color w:val="2A2A2A"/>
                <w:sz w:val="17"/>
              </w:rPr>
              <w:t>$9.99 → 😍</w:t>
            </w:r>
          </w:p>
        </w:tc>
        <w:tc>
          <w:tcPr>
            <w:tcW w:type="dxa" w:w="1656"/>
            <w:tcMar>
              <w:top w:w="40" w:type="dxa"/>
              <w:bottom w:w="40" w:type="dxa"/>
              <w:start w:w="80" w:type="dxa"/>
              <w:end w:w="80" w:type="dxa"/>
            </w:tcMar>
          </w:tcPr>
          <w:p>
            <w:pPr>
              <w:spacing w:after="0" w:before="0"/>
            </w:pPr>
            <w:r>
              <w:rPr>
                <w:color w:val="2A2A2A"/>
                <w:sz w:val="17"/>
              </w:rPr>
              <w:t>Beat/ding satisfactorio</w:t>
            </w:r>
          </w:p>
        </w:tc>
      </w:tr>
      <w:tr>
        <w:tc>
          <w:tcPr>
            <w:tcW w:type="dxa" w:w="1656"/>
            <w:tcMar>
              <w:top w:w="40" w:type="dxa"/>
              <w:bottom w:w="40" w:type="dxa"/>
              <w:start w:w="80" w:type="dxa"/>
              <w:end w:w="80" w:type="dxa"/>
            </w:tcMar>
            <w:shd w:val="clear" w:color="auto" w:fill="FBEAF2"/>
          </w:tcPr>
          <w:p>
            <w:pPr>
              <w:spacing w:after="0" w:before="0"/>
            </w:pPr>
            <w:r>
              <w:rPr>
                <w:color w:val="2A2A2A"/>
                <w:sz w:val="17"/>
              </w:rPr>
              <w:t>8</w:t>
            </w:r>
          </w:p>
        </w:tc>
        <w:tc>
          <w:tcPr>
            <w:tcW w:type="dxa" w:w="1656"/>
            <w:tcMar>
              <w:top w:w="40" w:type="dxa"/>
              <w:bottom w:w="40" w:type="dxa"/>
              <w:start w:w="80" w:type="dxa"/>
              <w:end w:w="80" w:type="dxa"/>
            </w:tcMar>
            <w:shd w:val="clear" w:color="auto" w:fill="FBEAF2"/>
          </w:tcPr>
          <w:p>
            <w:pPr>
              <w:spacing w:after="0" w:before="0"/>
            </w:pPr>
            <w:r>
              <w:rPr>
                <w:color w:val="2A2A2A"/>
                <w:sz w:val="17"/>
              </w:rPr>
              <w:t>28-30s</w:t>
            </w:r>
          </w:p>
        </w:tc>
        <w:tc>
          <w:tcPr>
            <w:tcW w:type="dxa" w:w="1656"/>
            <w:tcMar>
              <w:top w:w="40" w:type="dxa"/>
              <w:bottom w:w="40" w:type="dxa"/>
              <w:start w:w="80" w:type="dxa"/>
              <w:end w:w="80" w:type="dxa"/>
            </w:tcMar>
            <w:shd w:val="clear" w:color="auto" w:fill="FBEAF2"/>
          </w:tcPr>
          <w:p>
            <w:pPr>
              <w:spacing w:after="0" w:before="0"/>
            </w:pPr>
            <w:r>
              <w:rPr>
                <w:color w:val="2A2A2A"/>
                <w:sz w:val="17"/>
              </w:rPr>
              <w:t>Maky sostiene el ramo final a cámara, guiño</w:t>
            </w:r>
          </w:p>
        </w:tc>
        <w:tc>
          <w:tcPr>
            <w:tcW w:type="dxa" w:w="1656"/>
            <w:tcMar>
              <w:top w:w="40" w:type="dxa"/>
              <w:bottom w:w="40" w:type="dxa"/>
              <w:start w:w="80" w:type="dxa"/>
              <w:end w:w="80" w:type="dxa"/>
            </w:tcMar>
            <w:shd w:val="clear" w:color="auto" w:fill="FBEAF2"/>
          </w:tcPr>
          <w:p>
            <w:pPr>
              <w:spacing w:after="0" w:before="0"/>
            </w:pPr>
            <w:r>
              <w:rPr>
                <w:color w:val="2A2A2A"/>
                <w:sz w:val="17"/>
              </w:rPr>
              <w:t>Cierre</w:t>
            </w:r>
          </w:p>
        </w:tc>
        <w:tc>
          <w:tcPr>
            <w:tcW w:type="dxa" w:w="1656"/>
            <w:tcMar>
              <w:top w:w="40" w:type="dxa"/>
              <w:bottom w:w="40" w:type="dxa"/>
              <w:start w:w="80" w:type="dxa"/>
              <w:end w:w="80" w:type="dxa"/>
            </w:tcMar>
            <w:shd w:val="clear" w:color="auto" w:fill="FBEAF2"/>
          </w:tcPr>
          <w:p>
            <w:pPr>
              <w:spacing w:after="0" w:before="0"/>
            </w:pPr>
            <w:r>
              <w:rPr>
                <w:color w:val="2A2A2A"/>
                <w:sz w:val="17"/>
              </w:rPr>
              <w:t>Tú puedes... o déjamelo a mí 😉 / You can do it... or let me 😉</w:t>
            </w:r>
          </w:p>
        </w:tc>
        <w:tc>
          <w:tcPr>
            <w:tcW w:type="dxa" w:w="1656"/>
            <w:tcMar>
              <w:top w:w="40" w:type="dxa"/>
              <w:bottom w:w="40" w:type="dxa"/>
              <w:start w:w="80" w:type="dxa"/>
              <w:end w:w="80" w:type="dxa"/>
            </w:tcMar>
            <w:shd w:val="clear" w:color="auto" w:fill="FBEAF2"/>
          </w:tcPr>
          <w:p>
            <w:pPr>
              <w:spacing w:after="0" w:before="0"/>
            </w:pPr>
            <w:r>
              <w:rPr>
                <w:color w:val="2A2A2A"/>
                <w:sz w:val="17"/>
              </w:rPr>
              <w:t>Música cierra</w:t>
            </w:r>
          </w:p>
        </w:tc>
      </w:tr>
    </w:tbl>
    <w:p>
      <w:pPr>
        <w:spacing w:after="40"/>
      </w:pPr>
    </w:p>
    <w:p>
      <w:r>
        <w:rPr>
          <w:b/>
        </w:rPr>
        <w:t>🔊 Sonido:</w:t>
      </w:r>
      <w:r>
        <w:t xml:space="preserve"> Sonido original (la voz de Maky enseñando crea conexión parasocial y autoridad) con ASMR de tijeras/papel destacado. Una capa de música suave trending baja por debajo para alcance. La voz real es clave en esta serie: es Maky la cara de la marca.</w:t>
      </w:r>
    </w:p>
    <w:p>
      <w:r>
        <w:rPr>
          <w:b/>
        </w:rPr>
        <w:t>📝 Caption:</w:t>
      </w:r>
    </w:p>
    <w:p>
      <w:pPr>
        <w:pStyle w:val="ListBullet"/>
      </w:pPr>
      <w:r>
        <w:t>ES: "Compré el ramo más triste del súper ($9.99) y le di tratamiento de florería 🌿 Guarda estos 3 trucos para tus flores... o déjamelo a mí: ordena antes de las 2pm para entrega hoy en Nassau. #FloresDelSuper ep.1"</w:t>
      </w:r>
    </w:p>
    <w:p>
      <w:pPr>
        <w:pStyle w:val="ListBullet"/>
      </w:pPr>
      <w:r>
        <w:t>EN: "I grabbed the saddest $9.99 grocery bouquet and gave it the florist treatment 🌿 Save these 3 tricks for your own flowers... or let me handle it: order before 2pm for same-day delivery in Nassau. #GroceryFlowerGlowup ep.1"</w:t>
      </w:r>
    </w:p>
    <w:p>
      <w:r>
        <w:rPr>
          <w:b/>
        </w:rPr>
        <w:t>#️⃣ Hashtags:</w:t>
      </w:r>
      <w:r>
        <w:t xml:space="preserve"> #floresdelsuper #groceryflowers #flowerhacks #floristtok #longislandflorist #nassaucounty #albertsonny #flowertransformation #trucosdeflores #diyflowers #floreria #beforeandafter</w:t>
      </w:r>
    </w:p>
    <w:p>
      <w:r>
        <w:rPr>
          <w:b/>
        </w:rPr>
        <w:t>✂️ Edición (CapCut):</w:t>
      </w:r>
      <w:r>
        <w:t xml:space="preserve"> Tomas de proceso (3-6) a 1.5x con cortes secos al ritmo del ASMR; deja las tomas de Maky hablando (1,2,8) a velocidad real para que se entienda. Toma 7 con swipe-transition o split-screen y un "ding" + zoom punch. Texto del hook con el precio fijo los primeros 3s. Subtítulos ES/EN grandes (mucha gente ve sin sonido). Duración objetivo 30s.</w:t>
      </w:r>
    </w:p>
    <w:p>
      <w:r>
        <w:rPr>
          <w:b/>
        </w:rPr>
        <w:t>💡 Tip / variante:</w:t>
      </w:r>
      <w:r>
        <w:t xml:space="preserve"> Convierte cada error en su propio Short de 10s ("el error que todos cometen con las flores del súper") para multiplicar contenido. Variante de reto: deja que un cliente traiga SU ramo del súper y arréglalo en vivo.</w:t>
      </w:r>
    </w:p>
    <w:p>
      <w:pPr>
        <w:pStyle w:val="Heading4"/>
      </w:pPr>
      <w:r>
        <w:t>Reel 34 — Maky salva tulipanes caídos  ·  Maky Saves Droopy Tulips</w:t>
      </w:r>
    </w:p>
    <w:p>
      <w:r>
        <w:rPr>
          <w:i/>
        </w:rPr>
        <w:t>Series recurrentes · Maky arregla las flores tristes del super / Maky fixes sad grocery flowers · Mixto · ~28s</w:t>
      </w:r>
    </w:p>
    <w:p>
      <w:r>
        <w:rPr>
          <w:b/>
        </w:rPr>
        <w:t>📺 SERIE — "Maky arregla las flores tristes del super / Maky fixes sad grocery flowers"</w:t>
      </w:r>
      <w:r>
        <w:t xml:space="preserve"> (plantilla completa en el Episodio 1). Recordatorio de la estructura fija: hook con el ramo triste + precio → diagnóstico a cámara (autoridad) → proceso real con ASMR → reveal antes/después → CTA "o déjamelo a mí". Este episodio ataca un problema MUY buscado: los tulipanes que se caen/doblan, con un truco específico que la gente no conoce.</w:t>
      </w:r>
    </w:p>
    <w:p>
      <w:pPr>
        <w:pBdr>
          <w:bottom w:val="single" w:sz="8" w:space="1" w:color="D61F69"/>
        </w:pBdr>
        <w:spacing w:before="80" w:after="160"/>
      </w:pPr>
    </w:p>
    <w:p>
      <w:r>
        <w:rPr>
          <w:b/>
        </w:rPr>
        <w:t>EPISODIO 2 — Los tulipanes caídos de $12.99 (el truco de la moneda)</w:t>
      </w:r>
    </w:p>
    <w:p>
      <w:r>
        <w:rPr>
          <w:b/>
        </w:rPr>
        <w:t>🎯 Por qué crece:</w:t>
      </w:r>
      <w:r>
        <w:t xml:space="preserve"> "Por qué se caen mis tulipanes" es una búsqueda y queja universal; resolverlo con un truco concreto (el alfiler/moneda) genera saves masivos y comentarios de "no sabía esto". El truco poco conocido es el motor de shares: la gente envía el video a quien le pasa lo mismo.</w:t>
      </w:r>
    </w:p>
    <w:p>
      <w:r>
        <w:rPr>
          <w:b/>
        </w:rPr>
        <w:t>🪝 Hook (0-2s):</w:t>
      </w:r>
      <w:r>
        <w:t xml:space="preserve"> Tulipanes del súper completamente caídos/doblados sobre el florero, patéticos. Mano de Maky levanta uno y se desploma. Texto: "TUS TULIPANES SE CAEN POR ESTO 🥀 $12.99 / YOUR TULIPS DROOP BECAUSE OF THIS 🥀 $12.99".</w:t>
      </w:r>
    </w:p>
    <w:p>
      <w:r>
        <w:rPr>
          <w:b/>
        </w:rPr>
        <w:t>🎬 Guion escena por escena:</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w:t>
            </w:r>
          </w:p>
        </w:tc>
        <w:tc>
          <w:tcPr>
            <w:tcW w:type="dxa" w:w="1656"/>
            <w:tcMar>
              <w:top w:w="40" w:type="dxa"/>
              <w:bottom w:w="40" w:type="dxa"/>
              <w:start w:w="80" w:type="dxa"/>
              <w:end w:w="80" w:type="dxa"/>
            </w:tcMar>
            <w:shd w:val="clear" w:color="auto" w:fill="F4C6DC"/>
          </w:tcPr>
          <w:p>
            <w:pPr>
              <w:spacing w:after="0" w:before="0"/>
            </w:pPr>
            <w:r>
              <w:rPr>
                <w:b/>
                <w:color w:val="2A2A2A"/>
                <w:sz w:val="17"/>
              </w:rPr>
              <w:t>Tiempo</w:t>
            </w:r>
          </w:p>
        </w:tc>
        <w:tc>
          <w:tcPr>
            <w:tcW w:type="dxa" w:w="1656"/>
            <w:tcMar>
              <w:top w:w="40" w:type="dxa"/>
              <w:bottom w:w="40" w:type="dxa"/>
              <w:start w:w="80" w:type="dxa"/>
              <w:end w:w="80" w:type="dxa"/>
            </w:tcMar>
            <w:shd w:val="clear" w:color="auto" w:fill="F4C6DC"/>
          </w:tcPr>
          <w:p>
            <w:pPr>
              <w:spacing w:after="0" w:before="0"/>
            </w:pPr>
            <w:r>
              <w:rPr>
                <w:b/>
                <w:color w:val="2A2A2A"/>
                <w:sz w:val="17"/>
              </w:rPr>
              <w:t>Toma (ángulo/encuadre)</w:t>
            </w:r>
          </w:p>
        </w:tc>
        <w:tc>
          <w:tcPr>
            <w:tcW w:type="dxa" w:w="1656"/>
            <w:tcMar>
              <w:top w:w="40" w:type="dxa"/>
              <w:bottom w:w="40" w:type="dxa"/>
              <w:start w:w="80" w:type="dxa"/>
              <w:end w:w="80" w:type="dxa"/>
            </w:tcMar>
            <w:shd w:val="clear" w:color="auto" w:fill="F4C6DC"/>
          </w:tcPr>
          <w:p>
            <w:pPr>
              <w:spacing w:after="0" w:before="0"/>
            </w:pPr>
            <w:r>
              <w:rPr>
                <w:b/>
                <w:color w:val="2A2A2A"/>
                <w:sz w:val="17"/>
              </w:rPr>
              <w:t>Qué pasa en cuadro</w:t>
            </w:r>
          </w:p>
        </w:tc>
        <w:tc>
          <w:tcPr>
            <w:tcW w:type="dxa" w:w="1656"/>
            <w:tcMar>
              <w:top w:w="40" w:type="dxa"/>
              <w:bottom w:w="40" w:type="dxa"/>
              <w:start w:w="80" w:type="dxa"/>
              <w:end w:w="80" w:type="dxa"/>
            </w:tcMar>
            <w:shd w:val="clear" w:color="auto" w:fill="F4C6DC"/>
          </w:tcPr>
          <w:p>
            <w:pPr>
              <w:spacing w:after="0" w:before="0"/>
            </w:pPr>
            <w:r>
              <w:rPr>
                <w:b/>
                <w:color w:val="2A2A2A"/>
                <w:sz w:val="17"/>
              </w:rPr>
              <w:t>Texto en pantalla (ES / EN)</w:t>
            </w:r>
          </w:p>
        </w:tc>
        <w:tc>
          <w:tcPr>
            <w:tcW w:type="dxa" w:w="1656"/>
            <w:tcMar>
              <w:top w:w="40" w:type="dxa"/>
              <w:bottom w:w="40" w:type="dxa"/>
              <w:start w:w="80" w:type="dxa"/>
              <w:end w:w="80" w:type="dxa"/>
            </w:tcMar>
            <w:shd w:val="clear" w:color="auto" w:fill="F4C6DC"/>
          </w:tcPr>
          <w:p>
            <w:pPr>
              <w:spacing w:after="0" w:before="0"/>
            </w:pPr>
            <w:r>
              <w:rPr>
                <w:b/>
                <w:color w:val="2A2A2A"/>
                <w:sz w:val="17"/>
              </w:rPr>
              <w:t>Audio</w:t>
            </w:r>
          </w:p>
        </w:tc>
      </w:tr>
      <w:tr>
        <w:tc>
          <w:tcPr>
            <w:tcW w:type="dxa" w:w="1656"/>
            <w:tcMar>
              <w:top w:w="40" w:type="dxa"/>
              <w:bottom w:w="40" w:type="dxa"/>
              <w:start w:w="80" w:type="dxa"/>
              <w:end w:w="80" w:type="dxa"/>
            </w:tcMar>
          </w:tcPr>
          <w:p>
            <w:pPr>
              <w:spacing w:after="0" w:before="0"/>
            </w:pPr>
            <w:r>
              <w:rPr>
                <w:color w:val="2A2A2A"/>
                <w:sz w:val="17"/>
              </w:rPr>
              <w:t>1</w:t>
            </w:r>
          </w:p>
        </w:tc>
        <w:tc>
          <w:tcPr>
            <w:tcW w:type="dxa" w:w="1656"/>
            <w:tcMar>
              <w:top w:w="40" w:type="dxa"/>
              <w:bottom w:w="40" w:type="dxa"/>
              <w:start w:w="80" w:type="dxa"/>
              <w:end w:w="80" w:type="dxa"/>
            </w:tcMar>
          </w:tcPr>
          <w:p>
            <w:pPr>
              <w:spacing w:after="0" w:before="0"/>
            </w:pPr>
            <w:r>
              <w:rPr>
                <w:color w:val="2A2A2A"/>
                <w:sz w:val="17"/>
              </w:rPr>
              <w:t>0-2s</w:t>
            </w:r>
          </w:p>
        </w:tc>
        <w:tc>
          <w:tcPr>
            <w:tcW w:type="dxa" w:w="1656"/>
            <w:tcMar>
              <w:top w:w="40" w:type="dxa"/>
              <w:bottom w:w="40" w:type="dxa"/>
              <w:start w:w="80" w:type="dxa"/>
              <w:end w:w="80" w:type="dxa"/>
            </w:tcMar>
          </w:tcPr>
          <w:p>
            <w:pPr>
              <w:spacing w:after="0" w:before="0"/>
            </w:pPr>
            <w:r>
              <w:rPr>
                <w:color w:val="2A2A2A"/>
                <w:sz w:val="17"/>
              </w:rPr>
              <w:t>Plano de tulipanes caídos en florero</w:t>
            </w:r>
          </w:p>
        </w:tc>
        <w:tc>
          <w:tcPr>
            <w:tcW w:type="dxa" w:w="1656"/>
            <w:tcMar>
              <w:top w:w="40" w:type="dxa"/>
              <w:bottom w:w="40" w:type="dxa"/>
              <w:start w:w="80" w:type="dxa"/>
              <w:end w:w="80" w:type="dxa"/>
            </w:tcMar>
          </w:tcPr>
          <w:p>
            <w:pPr>
              <w:spacing w:after="0" w:before="0"/>
            </w:pPr>
            <w:r>
              <w:rPr>
                <w:color w:val="2A2A2A"/>
                <w:sz w:val="17"/>
              </w:rPr>
              <w:t>Mano levanta uno, se dobla</w:t>
            </w:r>
          </w:p>
        </w:tc>
        <w:tc>
          <w:tcPr>
            <w:tcW w:type="dxa" w:w="1656"/>
            <w:tcMar>
              <w:top w:w="40" w:type="dxa"/>
              <w:bottom w:w="40" w:type="dxa"/>
              <w:start w:w="80" w:type="dxa"/>
              <w:end w:w="80" w:type="dxa"/>
            </w:tcMar>
          </w:tcPr>
          <w:p>
            <w:pPr>
              <w:spacing w:after="0" w:before="0"/>
            </w:pPr>
            <w:r>
              <w:rPr>
                <w:color w:val="2A2A2A"/>
                <w:sz w:val="17"/>
              </w:rPr>
              <w:t>TUS TULIPANES SE CAEN POR ESTO 🥀 $12.99 / YOUR TULIPS DROOP BECAUSE OF THIS 🥀 $12.99</w:t>
            </w:r>
          </w:p>
        </w:tc>
        <w:tc>
          <w:tcPr>
            <w:tcW w:type="dxa" w:w="1656"/>
            <w:tcMar>
              <w:top w:w="40" w:type="dxa"/>
              <w:bottom w:w="40" w:type="dxa"/>
              <w:start w:w="80" w:type="dxa"/>
              <w:end w:w="80" w:type="dxa"/>
            </w:tcMar>
          </w:tcPr>
          <w:p>
            <w:pPr>
              <w:spacing w:after="0" w:before="0"/>
            </w:pPr>
            <w:r>
              <w:rPr>
                <w:color w:val="2A2A2A"/>
                <w:sz w:val="17"/>
              </w:rPr>
              <w:t>Sonido original</w:t>
            </w:r>
          </w:p>
        </w:tc>
      </w:tr>
      <w:tr>
        <w:tc>
          <w:tcPr>
            <w:tcW w:type="dxa" w:w="1656"/>
            <w:tcMar>
              <w:top w:w="40" w:type="dxa"/>
              <w:bottom w:w="40" w:type="dxa"/>
              <w:start w:w="80" w:type="dxa"/>
              <w:end w:w="80" w:type="dxa"/>
            </w:tcMar>
            <w:shd w:val="clear" w:color="auto" w:fill="FBEAF2"/>
          </w:tcPr>
          <w:p>
            <w:pPr>
              <w:spacing w:after="0" w:before="0"/>
            </w:pPr>
            <w:r>
              <w:rPr>
                <w:color w:val="2A2A2A"/>
                <w:sz w:val="17"/>
              </w:rPr>
              <w:t>2</w:t>
            </w:r>
          </w:p>
        </w:tc>
        <w:tc>
          <w:tcPr>
            <w:tcW w:type="dxa" w:w="1656"/>
            <w:tcMar>
              <w:top w:w="40" w:type="dxa"/>
              <w:bottom w:w="40" w:type="dxa"/>
              <w:start w:w="80" w:type="dxa"/>
              <w:end w:w="80" w:type="dxa"/>
            </w:tcMar>
            <w:shd w:val="clear" w:color="auto" w:fill="FBEAF2"/>
          </w:tcPr>
          <w:p>
            <w:pPr>
              <w:spacing w:after="0" w:before="0"/>
            </w:pPr>
            <w:r>
              <w:rPr>
                <w:color w:val="2A2A2A"/>
                <w:sz w:val="17"/>
              </w:rPr>
              <w:t>2-6s</w:t>
            </w:r>
          </w:p>
        </w:tc>
        <w:tc>
          <w:tcPr>
            <w:tcW w:type="dxa" w:w="1656"/>
            <w:tcMar>
              <w:top w:w="40" w:type="dxa"/>
              <w:bottom w:w="40" w:type="dxa"/>
              <w:start w:w="80" w:type="dxa"/>
              <w:end w:w="80" w:type="dxa"/>
            </w:tcMar>
            <w:shd w:val="clear" w:color="auto" w:fill="FBEAF2"/>
          </w:tcPr>
          <w:p>
            <w:pPr>
              <w:spacing w:after="0" w:before="0"/>
            </w:pPr>
            <w:r>
              <w:rPr>
                <w:color w:val="2A2A2A"/>
                <w:sz w:val="17"/>
              </w:rPr>
              <w:t>Plano medio Maky a cámara</w:t>
            </w:r>
          </w:p>
        </w:tc>
        <w:tc>
          <w:tcPr>
            <w:tcW w:type="dxa" w:w="1656"/>
            <w:tcMar>
              <w:top w:w="40" w:type="dxa"/>
              <w:bottom w:w="40" w:type="dxa"/>
              <w:start w:w="80" w:type="dxa"/>
              <w:end w:w="80" w:type="dxa"/>
            </w:tcMar>
            <w:shd w:val="clear" w:color="auto" w:fill="FBEAF2"/>
          </w:tcPr>
          <w:p>
            <w:pPr>
              <w:spacing w:after="0" w:before="0"/>
            </w:pPr>
            <w:r>
              <w:rPr>
                <w:color w:val="2A2A2A"/>
                <w:sz w:val="17"/>
              </w:rPr>
              <w:t>"No están muertos, te lo prometo"</w:t>
            </w:r>
          </w:p>
        </w:tc>
        <w:tc>
          <w:tcPr>
            <w:tcW w:type="dxa" w:w="1656"/>
            <w:tcMar>
              <w:top w:w="40" w:type="dxa"/>
              <w:bottom w:w="40" w:type="dxa"/>
              <w:start w:w="80" w:type="dxa"/>
              <w:end w:w="80" w:type="dxa"/>
            </w:tcMar>
            <w:shd w:val="clear" w:color="auto" w:fill="FBEAF2"/>
          </w:tcPr>
          <w:p>
            <w:pPr>
              <w:spacing w:after="0" w:before="0"/>
            </w:pPr>
            <w:r>
              <w:rPr>
                <w:color w:val="2A2A2A"/>
                <w:sz w:val="17"/>
              </w:rPr>
              <w:t>No están muertos 🙅‍♀️ / They're not dead 🙅‍♀️</w:t>
            </w:r>
          </w:p>
        </w:tc>
        <w:tc>
          <w:tcPr>
            <w:tcW w:type="dxa" w:w="1656"/>
            <w:tcMar>
              <w:top w:w="40" w:type="dxa"/>
              <w:bottom w:w="40" w:type="dxa"/>
              <w:start w:w="80" w:type="dxa"/>
              <w:end w:w="80" w:type="dxa"/>
            </w:tcMar>
            <w:shd w:val="clear" w:color="auto" w:fill="FBEAF2"/>
          </w:tcPr>
          <w:p>
            <w:pPr>
              <w:spacing w:after="0" w:before="0"/>
            </w:pPr>
            <w:r>
              <w:rPr>
                <w:color w:val="2A2A2A"/>
                <w:sz w:val="17"/>
              </w:rPr>
              <w:t>Voz Maky</w:t>
            </w:r>
          </w:p>
        </w:tc>
      </w:tr>
      <w:tr>
        <w:tc>
          <w:tcPr>
            <w:tcW w:type="dxa" w:w="1656"/>
            <w:tcMar>
              <w:top w:w="40" w:type="dxa"/>
              <w:bottom w:w="40" w:type="dxa"/>
              <w:start w:w="80" w:type="dxa"/>
              <w:end w:w="80" w:type="dxa"/>
            </w:tcMar>
          </w:tcPr>
          <w:p>
            <w:pPr>
              <w:spacing w:after="0" w:before="0"/>
            </w:pPr>
            <w:r>
              <w:rPr>
                <w:color w:val="2A2A2A"/>
                <w:sz w:val="17"/>
              </w:rPr>
              <w:t>3</w:t>
            </w:r>
          </w:p>
        </w:tc>
        <w:tc>
          <w:tcPr>
            <w:tcW w:type="dxa" w:w="1656"/>
            <w:tcMar>
              <w:top w:w="40" w:type="dxa"/>
              <w:bottom w:w="40" w:type="dxa"/>
              <w:start w:w="80" w:type="dxa"/>
              <w:end w:w="80" w:type="dxa"/>
            </w:tcMar>
          </w:tcPr>
          <w:p>
            <w:pPr>
              <w:spacing w:after="0" w:before="0"/>
            </w:pPr>
            <w:r>
              <w:rPr>
                <w:color w:val="2A2A2A"/>
                <w:sz w:val="17"/>
              </w:rPr>
              <w:t>6-10s</w:t>
            </w:r>
          </w:p>
        </w:tc>
        <w:tc>
          <w:tcPr>
            <w:tcW w:type="dxa" w:w="1656"/>
            <w:tcMar>
              <w:top w:w="40" w:type="dxa"/>
              <w:bottom w:w="40" w:type="dxa"/>
              <w:start w:w="80" w:type="dxa"/>
              <w:end w:w="80" w:type="dxa"/>
            </w:tcMar>
          </w:tcPr>
          <w:p>
            <w:pPr>
              <w:spacing w:after="0" w:before="0"/>
            </w:pPr>
            <w:r>
              <w:rPr>
                <w:color w:val="2A2A2A"/>
                <w:sz w:val="17"/>
              </w:rPr>
              <w:t>Macro: tijeras recortan tallos en ángulo</w:t>
            </w:r>
          </w:p>
        </w:tc>
        <w:tc>
          <w:tcPr>
            <w:tcW w:type="dxa" w:w="1656"/>
            <w:tcMar>
              <w:top w:w="40" w:type="dxa"/>
              <w:bottom w:w="40" w:type="dxa"/>
              <w:start w:w="80" w:type="dxa"/>
              <w:end w:w="80" w:type="dxa"/>
            </w:tcMar>
          </w:tcPr>
          <w:p>
            <w:pPr>
              <w:spacing w:after="0" w:before="0"/>
            </w:pPr>
            <w:r>
              <w:rPr>
                <w:color w:val="2A2A2A"/>
                <w:sz w:val="17"/>
              </w:rPr>
              <w:t>Corte fresco diagonal</w:t>
            </w:r>
          </w:p>
        </w:tc>
        <w:tc>
          <w:tcPr>
            <w:tcW w:type="dxa" w:w="1656"/>
            <w:tcMar>
              <w:top w:w="40" w:type="dxa"/>
              <w:bottom w:w="40" w:type="dxa"/>
              <w:start w:w="80" w:type="dxa"/>
              <w:end w:w="80" w:type="dxa"/>
            </w:tcMar>
          </w:tcPr>
          <w:p>
            <w:pPr>
              <w:spacing w:after="0" w:before="0"/>
            </w:pPr>
            <w:r>
              <w:rPr>
                <w:color w:val="2A2A2A"/>
                <w:sz w:val="17"/>
              </w:rPr>
              <w:t>1: corta de nuevo en ángulo / 1: re-cut at an angle</w:t>
            </w:r>
          </w:p>
        </w:tc>
        <w:tc>
          <w:tcPr>
            <w:tcW w:type="dxa" w:w="1656"/>
            <w:tcMar>
              <w:top w:w="40" w:type="dxa"/>
              <w:bottom w:w="40" w:type="dxa"/>
              <w:start w:w="80" w:type="dxa"/>
              <w:end w:w="80" w:type="dxa"/>
            </w:tcMar>
          </w:tcPr>
          <w:p>
            <w:pPr>
              <w:spacing w:after="0" w:before="0"/>
            </w:pPr>
            <w:r>
              <w:rPr>
                <w:color w:val="2A2A2A"/>
                <w:sz w:val="17"/>
              </w:rPr>
              <w:t>ASMR corte</w:t>
            </w:r>
          </w:p>
        </w:tc>
      </w:tr>
      <w:tr>
        <w:tc>
          <w:tcPr>
            <w:tcW w:type="dxa" w:w="1656"/>
            <w:tcMar>
              <w:top w:w="40" w:type="dxa"/>
              <w:bottom w:w="40" w:type="dxa"/>
              <w:start w:w="80" w:type="dxa"/>
              <w:end w:w="80" w:type="dxa"/>
            </w:tcMar>
            <w:shd w:val="clear" w:color="auto" w:fill="FBEAF2"/>
          </w:tcPr>
          <w:p>
            <w:pPr>
              <w:spacing w:after="0" w:before="0"/>
            </w:pPr>
            <w:r>
              <w:rPr>
                <w:color w:val="2A2A2A"/>
                <w:sz w:val="17"/>
              </w:rPr>
              <w:t>4</w:t>
            </w:r>
          </w:p>
        </w:tc>
        <w:tc>
          <w:tcPr>
            <w:tcW w:type="dxa" w:w="1656"/>
            <w:tcMar>
              <w:top w:w="40" w:type="dxa"/>
              <w:bottom w:w="40" w:type="dxa"/>
              <w:start w:w="80" w:type="dxa"/>
              <w:end w:w="80" w:type="dxa"/>
            </w:tcMar>
            <w:shd w:val="clear" w:color="auto" w:fill="FBEAF2"/>
          </w:tcPr>
          <w:p>
            <w:pPr>
              <w:spacing w:after="0" w:before="0"/>
            </w:pPr>
            <w:r>
              <w:rPr>
                <w:color w:val="2A2A2A"/>
                <w:sz w:val="17"/>
              </w:rPr>
              <w:t>10-15s</w:t>
            </w:r>
          </w:p>
        </w:tc>
        <w:tc>
          <w:tcPr>
            <w:tcW w:type="dxa" w:w="1656"/>
            <w:tcMar>
              <w:top w:w="40" w:type="dxa"/>
              <w:bottom w:w="40" w:type="dxa"/>
              <w:start w:w="80" w:type="dxa"/>
              <w:end w:w="80" w:type="dxa"/>
            </w:tcMar>
            <w:shd w:val="clear" w:color="auto" w:fill="FBEAF2"/>
          </w:tcPr>
          <w:p>
            <w:pPr>
              <w:spacing w:after="0" w:before="0"/>
            </w:pPr>
            <w:r>
              <w:rPr>
                <w:color w:val="2A2A2A"/>
                <w:sz w:val="17"/>
              </w:rPr>
              <w:t>Macro: alfiler atraviesa el tallo bajo la flor</w:t>
            </w:r>
          </w:p>
        </w:tc>
        <w:tc>
          <w:tcPr>
            <w:tcW w:type="dxa" w:w="1656"/>
            <w:tcMar>
              <w:top w:w="40" w:type="dxa"/>
              <w:bottom w:w="40" w:type="dxa"/>
              <w:start w:w="80" w:type="dxa"/>
              <w:end w:w="80" w:type="dxa"/>
            </w:tcMar>
            <w:shd w:val="clear" w:color="auto" w:fill="FBEAF2"/>
          </w:tcPr>
          <w:p>
            <w:pPr>
              <w:spacing w:after="0" w:before="0"/>
            </w:pPr>
            <w:r>
              <w:rPr>
                <w:color w:val="2A2A2A"/>
                <w:sz w:val="17"/>
              </w:rPr>
              <w:t>El truco clave</w:t>
            </w:r>
          </w:p>
        </w:tc>
        <w:tc>
          <w:tcPr>
            <w:tcW w:type="dxa" w:w="1656"/>
            <w:tcMar>
              <w:top w:w="40" w:type="dxa"/>
              <w:bottom w:w="40" w:type="dxa"/>
              <w:start w:w="80" w:type="dxa"/>
              <w:end w:w="80" w:type="dxa"/>
            </w:tcMar>
            <w:shd w:val="clear" w:color="auto" w:fill="FBEAF2"/>
          </w:tcPr>
          <w:p>
            <w:pPr>
              <w:spacing w:after="0" w:before="0"/>
            </w:pPr>
            <w:r>
              <w:rPr>
                <w:color w:val="2A2A2A"/>
                <w:sz w:val="17"/>
              </w:rPr>
              <w:t>2: un alfiler aquí (en serio) / 2: a pin right here (really)</w:t>
            </w:r>
          </w:p>
        </w:tc>
        <w:tc>
          <w:tcPr>
            <w:tcW w:type="dxa" w:w="1656"/>
            <w:tcMar>
              <w:top w:w="40" w:type="dxa"/>
              <w:bottom w:w="40" w:type="dxa"/>
              <w:start w:w="80" w:type="dxa"/>
              <w:end w:w="80" w:type="dxa"/>
            </w:tcMar>
            <w:shd w:val="clear" w:color="auto" w:fill="FBEAF2"/>
          </w:tcPr>
          <w:p>
            <w:pPr>
              <w:spacing w:after="0" w:before="0"/>
            </w:pPr>
            <w:r>
              <w:rPr>
                <w:color w:val="2A2A2A"/>
                <w:sz w:val="17"/>
              </w:rPr>
              <w:t>Voz Maky + ASMR</w:t>
            </w:r>
          </w:p>
        </w:tc>
      </w:tr>
      <w:tr>
        <w:tc>
          <w:tcPr>
            <w:tcW w:type="dxa" w:w="1656"/>
            <w:tcMar>
              <w:top w:w="40" w:type="dxa"/>
              <w:bottom w:w="40" w:type="dxa"/>
              <w:start w:w="80" w:type="dxa"/>
              <w:end w:w="80" w:type="dxa"/>
            </w:tcMar>
          </w:tcPr>
          <w:p>
            <w:pPr>
              <w:spacing w:after="0" w:before="0"/>
            </w:pPr>
            <w:r>
              <w:rPr>
                <w:color w:val="2A2A2A"/>
                <w:sz w:val="17"/>
              </w:rPr>
              <w:t>5</w:t>
            </w:r>
          </w:p>
        </w:tc>
        <w:tc>
          <w:tcPr>
            <w:tcW w:type="dxa" w:w="1656"/>
            <w:tcMar>
              <w:top w:w="40" w:type="dxa"/>
              <w:bottom w:w="40" w:type="dxa"/>
              <w:start w:w="80" w:type="dxa"/>
              <w:end w:w="80" w:type="dxa"/>
            </w:tcMar>
          </w:tcPr>
          <w:p>
            <w:pPr>
              <w:spacing w:after="0" w:before="0"/>
            </w:pPr>
            <w:r>
              <w:rPr>
                <w:color w:val="2A2A2A"/>
                <w:sz w:val="17"/>
              </w:rPr>
              <w:t>15-19s</w:t>
            </w:r>
          </w:p>
        </w:tc>
        <w:tc>
          <w:tcPr>
            <w:tcW w:type="dxa" w:w="1656"/>
            <w:tcMar>
              <w:top w:w="40" w:type="dxa"/>
              <w:bottom w:w="40" w:type="dxa"/>
              <w:start w:w="80" w:type="dxa"/>
              <w:end w:w="80" w:type="dxa"/>
            </w:tcMar>
          </w:tcPr>
          <w:p>
            <w:pPr>
              <w:spacing w:after="0" w:before="0"/>
            </w:pPr>
            <w:r>
              <w:rPr>
                <w:color w:val="2A2A2A"/>
                <w:sz w:val="17"/>
              </w:rPr>
              <w:t>Tulipanes en agua fría, Maky los acomoda</w:t>
            </w:r>
          </w:p>
        </w:tc>
        <w:tc>
          <w:tcPr>
            <w:tcW w:type="dxa" w:w="1656"/>
            <w:tcMar>
              <w:top w:w="40" w:type="dxa"/>
              <w:bottom w:w="40" w:type="dxa"/>
              <w:start w:w="80" w:type="dxa"/>
              <w:end w:w="80" w:type="dxa"/>
            </w:tcMar>
          </w:tcPr>
          <w:p>
            <w:pPr>
              <w:spacing w:after="0" w:before="0"/>
            </w:pPr>
            <w:r>
              <w:rPr>
                <w:color w:val="2A2A2A"/>
                <w:sz w:val="17"/>
              </w:rPr>
              <w:t>Agua fría, no caliente</w:t>
            </w:r>
          </w:p>
        </w:tc>
        <w:tc>
          <w:tcPr>
            <w:tcW w:type="dxa" w:w="1656"/>
            <w:tcMar>
              <w:top w:w="40" w:type="dxa"/>
              <w:bottom w:w="40" w:type="dxa"/>
              <w:start w:w="80" w:type="dxa"/>
              <w:end w:w="80" w:type="dxa"/>
            </w:tcMar>
          </w:tcPr>
          <w:p>
            <w:pPr>
              <w:spacing w:after="0" w:before="0"/>
            </w:pPr>
            <w:r>
              <w:rPr>
                <w:color w:val="2A2A2A"/>
                <w:sz w:val="17"/>
              </w:rPr>
              <w:t>3: agua MUY fría / 3: ICE cold water</w:t>
            </w:r>
          </w:p>
        </w:tc>
        <w:tc>
          <w:tcPr>
            <w:tcW w:type="dxa" w:w="1656"/>
            <w:tcMar>
              <w:top w:w="40" w:type="dxa"/>
              <w:bottom w:w="40" w:type="dxa"/>
              <w:start w:w="80" w:type="dxa"/>
              <w:end w:w="80" w:type="dxa"/>
            </w:tcMar>
          </w:tcPr>
          <w:p>
            <w:pPr>
              <w:spacing w:after="0" w:before="0"/>
            </w:pPr>
            <w:r>
              <w:rPr>
                <w:color w:val="2A2A2A"/>
                <w:sz w:val="17"/>
              </w:rPr>
              <w:t>Voz Maky</w:t>
            </w:r>
          </w:p>
        </w:tc>
      </w:tr>
      <w:tr>
        <w:tc>
          <w:tcPr>
            <w:tcW w:type="dxa" w:w="1656"/>
            <w:tcMar>
              <w:top w:w="40" w:type="dxa"/>
              <w:bottom w:w="40" w:type="dxa"/>
              <w:start w:w="80" w:type="dxa"/>
              <w:end w:w="80" w:type="dxa"/>
            </w:tcMar>
            <w:shd w:val="clear" w:color="auto" w:fill="FBEAF2"/>
          </w:tcPr>
          <w:p>
            <w:pPr>
              <w:spacing w:after="0" w:before="0"/>
            </w:pPr>
            <w:r>
              <w:rPr>
                <w:color w:val="2A2A2A"/>
                <w:sz w:val="17"/>
              </w:rPr>
              <w:t>6</w:t>
            </w:r>
          </w:p>
        </w:tc>
        <w:tc>
          <w:tcPr>
            <w:tcW w:type="dxa" w:w="1656"/>
            <w:tcMar>
              <w:top w:w="40" w:type="dxa"/>
              <w:bottom w:w="40" w:type="dxa"/>
              <w:start w:w="80" w:type="dxa"/>
              <w:end w:w="80" w:type="dxa"/>
            </w:tcMar>
            <w:shd w:val="clear" w:color="auto" w:fill="FBEAF2"/>
          </w:tcPr>
          <w:p>
            <w:pPr>
              <w:spacing w:after="0" w:before="0"/>
            </w:pPr>
            <w:r>
              <w:rPr>
                <w:color w:val="2A2A2A"/>
                <w:sz w:val="17"/>
              </w:rPr>
              <w:t>19-23s</w:t>
            </w:r>
          </w:p>
        </w:tc>
        <w:tc>
          <w:tcPr>
            <w:tcW w:type="dxa" w:w="1656"/>
            <w:tcMar>
              <w:top w:w="40" w:type="dxa"/>
              <w:bottom w:w="40" w:type="dxa"/>
              <w:start w:w="80" w:type="dxa"/>
              <w:end w:w="80" w:type="dxa"/>
            </w:tcMar>
            <w:shd w:val="clear" w:color="auto" w:fill="FBEAF2"/>
          </w:tcPr>
          <w:p>
            <w:pPr>
              <w:spacing w:after="0" w:before="0"/>
            </w:pPr>
            <w:r>
              <w:rPr>
                <w:color w:val="2A2A2A"/>
                <w:sz w:val="17"/>
              </w:rPr>
              <w:t>Time-lapse: tulipanes se enderezan</w:t>
            </w:r>
          </w:p>
        </w:tc>
        <w:tc>
          <w:tcPr>
            <w:tcW w:type="dxa" w:w="1656"/>
            <w:tcMar>
              <w:top w:w="40" w:type="dxa"/>
              <w:bottom w:w="40" w:type="dxa"/>
              <w:start w:w="80" w:type="dxa"/>
              <w:end w:w="80" w:type="dxa"/>
            </w:tcMar>
            <w:shd w:val="clear" w:color="auto" w:fill="FBEAF2"/>
          </w:tcPr>
          <w:p>
            <w:pPr>
              <w:spacing w:after="0" w:before="0"/>
            </w:pPr>
            <w:r>
              <w:rPr>
                <w:color w:val="2A2A2A"/>
                <w:sz w:val="17"/>
              </w:rPr>
              <w:t>Suben en cámara rápida</w:t>
            </w:r>
          </w:p>
        </w:tc>
        <w:tc>
          <w:tcPr>
            <w:tcW w:type="dxa" w:w="1656"/>
            <w:tcMar>
              <w:top w:w="40" w:type="dxa"/>
              <w:bottom w:w="40" w:type="dxa"/>
              <w:start w:w="80" w:type="dxa"/>
              <w:end w:w="80" w:type="dxa"/>
            </w:tcMar>
            <w:shd w:val="clear" w:color="auto" w:fill="FBEAF2"/>
          </w:tcPr>
          <w:p>
            <w:pPr>
              <w:spacing w:after="0" w:before="0"/>
            </w:pPr>
            <w:r>
              <w:rPr>
                <w:color w:val="2A2A2A"/>
                <w:sz w:val="17"/>
              </w:rPr>
              <w:t>Mira cómo reviven ⏱️ / Watch them revive ⏱️</w:t>
            </w:r>
          </w:p>
        </w:tc>
        <w:tc>
          <w:tcPr>
            <w:tcW w:type="dxa" w:w="1656"/>
            <w:tcMar>
              <w:top w:w="40" w:type="dxa"/>
              <w:bottom w:w="40" w:type="dxa"/>
              <w:start w:w="80" w:type="dxa"/>
              <w:end w:w="80" w:type="dxa"/>
            </w:tcMar>
            <w:shd w:val="clear" w:color="auto" w:fill="FBEAF2"/>
          </w:tcPr>
          <w:p>
            <w:pPr>
              <w:spacing w:after="0" w:before="0"/>
            </w:pPr>
            <w:r>
              <w:rPr>
                <w:color w:val="2A2A2A"/>
                <w:sz w:val="17"/>
              </w:rPr>
              <w:t>Música sube</w:t>
            </w:r>
          </w:p>
        </w:tc>
      </w:tr>
      <w:tr>
        <w:tc>
          <w:tcPr>
            <w:tcW w:type="dxa" w:w="1656"/>
            <w:tcMar>
              <w:top w:w="40" w:type="dxa"/>
              <w:bottom w:w="40" w:type="dxa"/>
              <w:start w:w="80" w:type="dxa"/>
              <w:end w:w="80" w:type="dxa"/>
            </w:tcMar>
          </w:tcPr>
          <w:p>
            <w:pPr>
              <w:spacing w:after="0" w:before="0"/>
            </w:pPr>
            <w:r>
              <w:rPr>
                <w:color w:val="2A2A2A"/>
                <w:sz w:val="17"/>
              </w:rPr>
              <w:t>7</w:t>
            </w:r>
          </w:p>
        </w:tc>
        <w:tc>
          <w:tcPr>
            <w:tcW w:type="dxa" w:w="1656"/>
            <w:tcMar>
              <w:top w:w="40" w:type="dxa"/>
              <w:bottom w:w="40" w:type="dxa"/>
              <w:start w:w="80" w:type="dxa"/>
              <w:end w:w="80" w:type="dxa"/>
            </w:tcMar>
          </w:tcPr>
          <w:p>
            <w:pPr>
              <w:spacing w:after="0" w:before="0"/>
            </w:pPr>
            <w:r>
              <w:rPr>
                <w:color w:val="2A2A2A"/>
                <w:sz w:val="17"/>
              </w:rPr>
              <w:t>23-26s</w:t>
            </w:r>
          </w:p>
        </w:tc>
        <w:tc>
          <w:tcPr>
            <w:tcW w:type="dxa" w:w="1656"/>
            <w:tcMar>
              <w:top w:w="40" w:type="dxa"/>
              <w:bottom w:w="40" w:type="dxa"/>
              <w:start w:w="80" w:type="dxa"/>
              <w:end w:w="80" w:type="dxa"/>
            </w:tcMar>
          </w:tcPr>
          <w:p>
            <w:pPr>
              <w:spacing w:after="0" w:before="0"/>
            </w:pPr>
            <w:r>
              <w:rPr>
                <w:color w:val="2A2A2A"/>
                <w:sz w:val="17"/>
              </w:rPr>
              <w:t>Split antes (caídos) / después (parados)</w:t>
            </w:r>
          </w:p>
        </w:tc>
        <w:tc>
          <w:tcPr>
            <w:tcW w:type="dxa" w:w="1656"/>
            <w:tcMar>
              <w:top w:w="40" w:type="dxa"/>
              <w:bottom w:w="40" w:type="dxa"/>
              <w:start w:w="80" w:type="dxa"/>
              <w:end w:w="80" w:type="dxa"/>
            </w:tcMar>
          </w:tcPr>
          <w:p>
            <w:pPr>
              <w:spacing w:after="0" w:before="0"/>
            </w:pPr>
            <w:r>
              <w:rPr>
                <w:color w:val="2A2A2A"/>
                <w:sz w:val="17"/>
              </w:rPr>
              <w:t>Comparación</w:t>
            </w:r>
          </w:p>
        </w:tc>
        <w:tc>
          <w:tcPr>
            <w:tcW w:type="dxa" w:w="1656"/>
            <w:tcMar>
              <w:top w:w="40" w:type="dxa"/>
              <w:bottom w:w="40" w:type="dxa"/>
              <w:start w:w="80" w:type="dxa"/>
              <w:end w:w="80" w:type="dxa"/>
            </w:tcMar>
          </w:tcPr>
          <w:p>
            <w:pPr>
              <w:spacing w:after="0" w:before="0"/>
            </w:pPr>
            <w:r>
              <w:rPr>
                <w:color w:val="2A2A2A"/>
                <w:sz w:val="17"/>
              </w:rPr>
              <w:t>$12.99 → 🌷✨</w:t>
            </w:r>
          </w:p>
        </w:tc>
        <w:tc>
          <w:tcPr>
            <w:tcW w:type="dxa" w:w="1656"/>
            <w:tcMar>
              <w:top w:w="40" w:type="dxa"/>
              <w:bottom w:w="40" w:type="dxa"/>
              <w:start w:w="80" w:type="dxa"/>
              <w:end w:w="80" w:type="dxa"/>
            </w:tcMar>
          </w:tcPr>
          <w:p>
            <w:pPr>
              <w:spacing w:after="0" w:before="0"/>
            </w:pPr>
            <w:r>
              <w:rPr>
                <w:color w:val="2A2A2A"/>
                <w:sz w:val="17"/>
              </w:rPr>
              <w:t>Beat/ding</w:t>
            </w:r>
          </w:p>
        </w:tc>
      </w:tr>
      <w:tr>
        <w:tc>
          <w:tcPr>
            <w:tcW w:type="dxa" w:w="1656"/>
            <w:tcMar>
              <w:top w:w="40" w:type="dxa"/>
              <w:bottom w:w="40" w:type="dxa"/>
              <w:start w:w="80" w:type="dxa"/>
              <w:end w:w="80" w:type="dxa"/>
            </w:tcMar>
            <w:shd w:val="clear" w:color="auto" w:fill="FBEAF2"/>
          </w:tcPr>
          <w:p>
            <w:pPr>
              <w:spacing w:after="0" w:before="0"/>
            </w:pPr>
            <w:r>
              <w:rPr>
                <w:color w:val="2A2A2A"/>
                <w:sz w:val="17"/>
              </w:rPr>
              <w:t>8</w:t>
            </w:r>
          </w:p>
        </w:tc>
        <w:tc>
          <w:tcPr>
            <w:tcW w:type="dxa" w:w="1656"/>
            <w:tcMar>
              <w:top w:w="40" w:type="dxa"/>
              <w:bottom w:w="40" w:type="dxa"/>
              <w:start w:w="80" w:type="dxa"/>
              <w:end w:w="80" w:type="dxa"/>
            </w:tcMar>
            <w:shd w:val="clear" w:color="auto" w:fill="FBEAF2"/>
          </w:tcPr>
          <w:p>
            <w:pPr>
              <w:spacing w:after="0" w:before="0"/>
            </w:pPr>
            <w:r>
              <w:rPr>
                <w:color w:val="2A2A2A"/>
                <w:sz w:val="17"/>
              </w:rPr>
              <w:t>26-28s</w:t>
            </w:r>
          </w:p>
        </w:tc>
        <w:tc>
          <w:tcPr>
            <w:tcW w:type="dxa" w:w="1656"/>
            <w:tcMar>
              <w:top w:w="40" w:type="dxa"/>
              <w:bottom w:w="40" w:type="dxa"/>
              <w:start w:w="80" w:type="dxa"/>
              <w:end w:w="80" w:type="dxa"/>
            </w:tcMar>
            <w:shd w:val="clear" w:color="auto" w:fill="FBEAF2"/>
          </w:tcPr>
          <w:p>
            <w:pPr>
              <w:spacing w:after="0" w:before="0"/>
            </w:pPr>
            <w:r>
              <w:rPr>
                <w:color w:val="2A2A2A"/>
                <w:sz w:val="17"/>
              </w:rPr>
              <w:t>Maky a cámara con tulipanes erguidos, guiño</w:t>
            </w:r>
          </w:p>
        </w:tc>
        <w:tc>
          <w:tcPr>
            <w:tcW w:type="dxa" w:w="1656"/>
            <w:tcMar>
              <w:top w:w="40" w:type="dxa"/>
              <w:bottom w:w="40" w:type="dxa"/>
              <w:start w:w="80" w:type="dxa"/>
              <w:end w:w="80" w:type="dxa"/>
            </w:tcMar>
            <w:shd w:val="clear" w:color="auto" w:fill="FBEAF2"/>
          </w:tcPr>
          <w:p>
            <w:pPr>
              <w:spacing w:after="0" w:before="0"/>
            </w:pPr>
            <w:r>
              <w:rPr>
                <w:color w:val="2A2A2A"/>
                <w:sz w:val="17"/>
              </w:rPr>
              <w:t>Cierre</w:t>
            </w:r>
          </w:p>
        </w:tc>
        <w:tc>
          <w:tcPr>
            <w:tcW w:type="dxa" w:w="1656"/>
            <w:tcMar>
              <w:top w:w="40" w:type="dxa"/>
              <w:bottom w:w="40" w:type="dxa"/>
              <w:start w:w="80" w:type="dxa"/>
              <w:end w:w="80" w:type="dxa"/>
            </w:tcMar>
            <w:shd w:val="clear" w:color="auto" w:fill="FBEAF2"/>
          </w:tcPr>
          <w:p>
            <w:pPr>
              <w:spacing w:after="0" w:before="0"/>
            </w:pPr>
            <w:r>
              <w:rPr>
                <w:color w:val="2A2A2A"/>
                <w:sz w:val="17"/>
              </w:rPr>
              <w:t>Sígueme para el #3... o déjamelo a mí 😉 / Follow for #3... or let me 😉</w:t>
            </w:r>
          </w:p>
        </w:tc>
        <w:tc>
          <w:tcPr>
            <w:tcW w:type="dxa" w:w="1656"/>
            <w:tcMar>
              <w:top w:w="40" w:type="dxa"/>
              <w:bottom w:w="40" w:type="dxa"/>
              <w:start w:w="80" w:type="dxa"/>
              <w:end w:w="80" w:type="dxa"/>
            </w:tcMar>
            <w:shd w:val="clear" w:color="auto" w:fill="FBEAF2"/>
          </w:tcPr>
          <w:p>
            <w:pPr>
              <w:spacing w:after="0" w:before="0"/>
            </w:pPr>
            <w:r>
              <w:rPr>
                <w:color w:val="2A2A2A"/>
                <w:sz w:val="17"/>
              </w:rPr>
              <w:t>Música cierra</w:t>
            </w:r>
          </w:p>
        </w:tc>
      </w:tr>
    </w:tbl>
    <w:p>
      <w:pPr>
        <w:spacing w:after="40"/>
      </w:pPr>
    </w:p>
    <w:p>
      <w:r>
        <w:rPr>
          <w:b/>
        </w:rPr>
        <w:t>🔊 Sonido:</w:t>
      </w:r>
      <w:r>
        <w:t xml:space="preserve"> Sonido original con la voz de Maky (la autoridad enseñando el truco es lo que se comparte) + ASMR del corte y del alfiler. Una pista trending suave por debajo. El time-lapse (toma 6) gana con un "whoosh"/build-up que culmine en el reveal.</w:t>
      </w:r>
    </w:p>
    <w:p>
      <w:r>
        <w:rPr>
          <w:b/>
        </w:rPr>
        <w:t>📝 Caption:</w:t>
      </w:r>
    </w:p>
    <w:p>
      <w:pPr>
        <w:pStyle w:val="ListBullet"/>
      </w:pPr>
      <w:r>
        <w:t>ES: "¿Tus tulipanes siempre se caen? No están muertos 🌷 El truco del alfiler + agua MUY fría los revive. Guarda esto para la próxima... o si quieres tulipanes que ya lleguen perfectos, ordena antes de las 2pm para entrega hoy en Nassau. #FloresDelSuper ep.2"</w:t>
      </w:r>
    </w:p>
    <w:p>
      <w:pPr>
        <w:pStyle w:val="ListBullet"/>
      </w:pPr>
      <w:r>
        <w:t>EN: "Your tulips always droop? They're not dead 🌷 The pin trick + ICE cold water brings them back. Save this for next time... or if you want tulips that arrive perfect, order before 2pm for same-day delivery in Nassau. #GroceryFlowerGlowup ep.2"</w:t>
      </w:r>
    </w:p>
    <w:p>
      <w:r>
        <w:rPr>
          <w:b/>
        </w:rPr>
        <w:t>#️⃣ Hashtags:</w:t>
      </w:r>
      <w:r>
        <w:t xml:space="preserve"> #floresdelsuper #groceryflowers #tulips #tulipanes #flowerhacks #floristtok #longislandflorist #nassaucounty #albertsonny #flowercare #trucosdeflores #beforeandafter</w:t>
      </w:r>
    </w:p>
    <w:p>
      <w:r>
        <w:rPr>
          <w:b/>
        </w:rPr>
        <w:t>✂️ Edición (CapCut):</w:t>
      </w:r>
      <w:r>
        <w:t xml:space="preserve"> Toma 4 (el alfiler) en macro y a velocidad real para que se vea el truco claramente; añade un círculo/flecha animada señalando el punto exacto. Toma 6 es un time-lapse real (graba 1-2h, recorta a 4s) o acelera el clip a 8x. Toma 7 con "ding" + zoom punch. Texto del hook fijo los primeros 2s. Subtítulos ES/EN grandes. Duración objetivo 28s.</w:t>
      </w:r>
    </w:p>
    <w:p>
      <w:r>
        <w:rPr>
          <w:b/>
        </w:rPr>
        <w:t>💡 Tip / variante:</w:t>
      </w:r>
      <w:r>
        <w:t xml:space="preserve"> Aísla "el truco del alfiler" como Short independiente de 8s con hook "el truco que los floristas no te dicen". Variante: pide en comentarios "¿qué flor quieres que reviva la próxima?" y deja que la audiencia elija el episodio 3 (motor de comentarios + co-creación).</w:t>
      </w:r>
    </w:p>
    <w:p>
      <w:pPr>
        <w:pBdr>
          <w:bottom w:val="single" w:sz="8" w:space="1" w:color="D61F69"/>
        </w:pBdr>
        <w:spacing w:before="80" w:after="160"/>
      </w:pPr>
    </w:p>
    <w:p>
      <w:pPr>
        <w:pStyle w:val="Heading2"/>
      </w:pPr>
      <w:r>
        <w:t>9. Calendario de contenido — 30 dias</w:t>
      </w:r>
    </w:p>
    <w:p>
      <w:pPr>
        <w:pStyle w:val="Heading3"/>
      </w:pPr>
      <w:r>
        <w:t>Resumen ejecutivo del plan</w:t>
      </w:r>
    </w:p>
    <w:p>
      <w:r>
        <w:rPr>
          <w:b/>
        </w:rPr>
        <w:t>Ritmo de producción:</w:t>
      </w:r>
      <w:r>
        <w:t xml:space="preserve"> 1 sola persona (Maky/tienda), grabación en CapCut, todo grabable durante el día normal de trabajo. Por eso concentramos la grabación en </w:t>
      </w:r>
      <w:r>
        <w:rPr>
          <w:b/>
        </w:rPr>
        <w:t>2 días de batch por semana</w:t>
      </w:r>
      <w:r>
        <w:t xml:space="preserve"> (lunes y jueves) y dejamos el resto para editar/publicar. Así nunca dependemos de "grabar hoy para publicar hoy".</w:t>
      </w:r>
    </w:p>
    <w:p>
      <w:r>
        <w:rPr>
          <w:b/>
        </w:rPr>
        <w:t>Meta:</w:t>
      </w:r>
      <w:r>
        <w:t xml:space="preserve"> 5 reels/semana (piso 3). Mezclamos los 5 pilares y equilibramos Cara (Maky) vs Solo producto/manos. Fijamos dos series en días fijos: </w:t>
      </w:r>
      <w:r>
        <w:rPr>
          <w:b/>
        </w:rPr>
        <w:t>"Adivina el precio" los miércoles</w:t>
      </w:r>
      <w:r>
        <w:t xml:space="preserve"> y </w:t>
      </w:r>
      <w:r>
        <w:rPr>
          <w:b/>
        </w:rPr>
        <w:t>"El arco esta semana" los viernes/sábados</w:t>
      </w:r>
      <w:r>
        <w:t>, para crear hábito de retorno.</w:t>
      </w:r>
    </w:p>
    <w:p>
      <w:r>
        <w:rPr>
          <w:b/>
        </w:rPr>
        <w:t>Horas (zona EST, público Long Island/Queens):</w:t>
      </w:r>
      <w:r>
        <w:t xml:space="preserve"> las mejores ventanas para floristería local son la mañana temprano (gente decidiendo regalos del día, antes del corte de same-day de las 2pm) y la noche (scroll de ocio). Por eso muchos reels de venta van </w:t>
      </w:r>
      <w:r>
        <w:rPr>
          <w:b/>
        </w:rPr>
        <w:t>antes de las 12pm</w:t>
      </w:r>
      <w:r>
        <w:t xml:space="preserve"> para empujar el "ordena antes de las 2pm".</w:t>
      </w:r>
    </w:p>
    <w:p>
      <w:pPr>
        <w:pBdr>
          <w:bottom w:val="single" w:sz="8" w:space="1" w:color="D61F69"/>
        </w:pBdr>
        <w:spacing w:before="80" w:after="160"/>
      </w:pPr>
    </w:p>
    <w:p>
      <w:pPr>
        <w:pStyle w:val="Heading3"/>
      </w:pPr>
      <w:r>
        <w:t>Semana 1 — Foco: ESTABLECER LAS SERIES Y EL "GANCHO DEL PRECIO"</w:t>
      </w:r>
    </w:p>
    <w:p>
      <w:r>
        <w:t>Arrancamos enganchando con lo que más para el scroll: precio, transformación y las 100 rosas. Plantamos las dos series recurrentes para que el público aprenda a esperarlas.</w:t>
      </w:r>
    </w:p>
    <w:p>
      <w:r>
        <w:rPr>
          <w:b/>
        </w:rPr>
        <w:t>DIA DE BATCH (grabación):</w:t>
      </w:r>
      <w:r>
        <w:t xml:space="preserve"> Lunes y Jueves — graba en bloque varios reels el mismo día aprovechando flores frescas y el arco recién montado.</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Dia</w:t>
            </w:r>
          </w:p>
        </w:tc>
        <w:tc>
          <w:tcPr>
            <w:tcW w:type="dxa" w:w="1656"/>
            <w:tcMar>
              <w:top w:w="40" w:type="dxa"/>
              <w:bottom w:w="40" w:type="dxa"/>
              <w:start w:w="80" w:type="dxa"/>
              <w:end w:w="80" w:type="dxa"/>
            </w:tcMar>
            <w:shd w:val="clear" w:color="auto" w:fill="F4C6DC"/>
          </w:tcPr>
          <w:p>
            <w:pPr>
              <w:spacing w:after="0" w:before="0"/>
            </w:pPr>
            <w:r>
              <w:rPr>
                <w:b/>
                <w:color w:val="2A2A2A"/>
                <w:sz w:val="17"/>
              </w:rPr>
              <w:t>Pilar</w:t>
            </w:r>
          </w:p>
        </w:tc>
        <w:tc>
          <w:tcPr>
            <w:tcW w:type="dxa" w:w="1656"/>
            <w:tcMar>
              <w:top w:w="40" w:type="dxa"/>
              <w:bottom w:w="40" w:type="dxa"/>
              <w:start w:w="80" w:type="dxa"/>
              <w:end w:w="80" w:type="dxa"/>
            </w:tcMar>
            <w:shd w:val="clear" w:color="auto" w:fill="F4C6DC"/>
          </w:tcPr>
          <w:p>
            <w:pPr>
              <w:spacing w:after="0" w:before="0"/>
            </w:pPr>
            <w:r>
              <w:rPr>
                <w:b/>
                <w:color w:val="2A2A2A"/>
                <w:sz w:val="17"/>
              </w:rPr>
              <w:t>Reel a publicar</w:t>
            </w:r>
          </w:p>
        </w:tc>
        <w:tc>
          <w:tcPr>
            <w:tcW w:type="dxa" w:w="1656"/>
            <w:tcMar>
              <w:top w:w="40" w:type="dxa"/>
              <w:bottom w:w="40" w:type="dxa"/>
              <w:start w:w="80" w:type="dxa"/>
              <w:end w:w="80" w:type="dxa"/>
            </w:tcMar>
            <w:shd w:val="clear" w:color="auto" w:fill="F4C6DC"/>
          </w:tcPr>
          <w:p>
            <w:pPr>
              <w:spacing w:after="0" w:before="0"/>
            </w:pPr>
            <w:r>
              <w:rPr>
                <w:b/>
                <w:color w:val="2A2A2A"/>
                <w:sz w:val="17"/>
              </w:rPr>
              <w:t>Cara/Producto</w:t>
            </w:r>
          </w:p>
        </w:tc>
        <w:tc>
          <w:tcPr>
            <w:tcW w:type="dxa" w:w="1656"/>
            <w:tcMar>
              <w:top w:w="40" w:type="dxa"/>
              <w:bottom w:w="40" w:type="dxa"/>
              <w:start w:w="80" w:type="dxa"/>
              <w:end w:w="80" w:type="dxa"/>
            </w:tcMar>
            <w:shd w:val="clear" w:color="auto" w:fill="F4C6DC"/>
          </w:tcPr>
          <w:p>
            <w:pPr>
              <w:spacing w:after="0" w:before="0"/>
            </w:pPr>
            <w:r>
              <w:rPr>
                <w:b/>
                <w:color w:val="2A2A2A"/>
                <w:sz w:val="17"/>
              </w:rPr>
              <w:t>Mejor hora</w:t>
            </w:r>
          </w:p>
        </w:tc>
        <w:tc>
          <w:tcPr>
            <w:tcW w:type="dxa" w:w="1656"/>
            <w:tcMar>
              <w:top w:w="40" w:type="dxa"/>
              <w:bottom w:w="40" w:type="dxa"/>
              <w:start w:w="80" w:type="dxa"/>
              <w:end w:w="80" w:type="dxa"/>
            </w:tcMar>
            <w:shd w:val="clear" w:color="auto" w:fill="F4C6DC"/>
          </w:tcPr>
          <w:p>
            <w:pPr>
              <w:spacing w:after="0" w:before="0"/>
            </w:pPr>
            <w:r>
              <w:rPr>
                <w:b/>
                <w:color w:val="2A2A2A"/>
                <w:sz w:val="17"/>
              </w:rPr>
              <w:t>Stories/extra</w:t>
            </w:r>
          </w:p>
        </w:tc>
      </w:tr>
      <w:tr>
        <w:tc>
          <w:tcPr>
            <w:tcW w:type="dxa" w:w="1656"/>
            <w:tcMar>
              <w:top w:w="40" w:type="dxa"/>
              <w:bottom w:w="40" w:type="dxa"/>
              <w:start w:w="80" w:type="dxa"/>
              <w:end w:w="80" w:type="dxa"/>
            </w:tcMar>
          </w:tcPr>
          <w:p>
            <w:pPr>
              <w:spacing w:after="0" w:before="0"/>
            </w:pPr>
            <w:r>
              <w:rPr>
                <w:b/>
                <w:color w:val="2A2A2A"/>
                <w:sz w:val="17"/>
              </w:rPr>
              <w:t>Lun (BATCH)</w:t>
            </w:r>
          </w:p>
        </w:tc>
        <w:tc>
          <w:tcPr>
            <w:tcW w:type="dxa" w:w="1656"/>
            <w:tcMar>
              <w:top w:w="40" w:type="dxa"/>
              <w:bottom w:w="40" w:type="dxa"/>
              <w:start w:w="80" w:type="dxa"/>
              <w:end w:w="80" w:type="dxa"/>
            </w:tcMar>
          </w:tcPr>
          <w:p>
            <w:pPr>
              <w:spacing w:after="0" w:before="0"/>
            </w:pPr>
            <w:r>
              <w:rPr>
                <w:color w:val="2A2A2A"/>
                <w:sz w:val="17"/>
              </w:rPr>
              <w:t>Transformación</w:t>
            </w:r>
          </w:p>
        </w:tc>
        <w:tc>
          <w:tcPr>
            <w:tcW w:type="dxa" w:w="1656"/>
            <w:tcMar>
              <w:top w:w="40" w:type="dxa"/>
              <w:bottom w:w="40" w:type="dxa"/>
              <w:start w:w="80" w:type="dxa"/>
              <w:end w:w="80" w:type="dxa"/>
            </w:tcMar>
          </w:tcPr>
          <w:p>
            <w:pPr>
              <w:spacing w:after="0" w:before="0"/>
            </w:pPr>
            <w:r>
              <w:rPr>
                <w:b/>
                <w:color w:val="2A2A2A"/>
                <w:sz w:val="17"/>
              </w:rPr>
              <w:t>#10 100 rosas en time-lapse</w:t>
            </w:r>
          </w:p>
        </w:tc>
        <w:tc>
          <w:tcPr>
            <w:tcW w:type="dxa" w:w="1656"/>
            <w:tcMar>
              <w:top w:w="40" w:type="dxa"/>
              <w:bottom w:w="40" w:type="dxa"/>
              <w:start w:w="80" w:type="dxa"/>
              <w:end w:w="80" w:type="dxa"/>
            </w:tcMar>
          </w:tcPr>
          <w:p>
            <w:pPr>
              <w:spacing w:after="0" w:before="0"/>
            </w:pPr>
            <w:r>
              <w:rPr>
                <w:color w:val="2A2A2A"/>
                <w:sz w:val="17"/>
              </w:rPr>
              <w:t>Producto</w:t>
            </w:r>
          </w:p>
        </w:tc>
        <w:tc>
          <w:tcPr>
            <w:tcW w:type="dxa" w:w="1656"/>
            <w:tcMar>
              <w:top w:w="40" w:type="dxa"/>
              <w:bottom w:w="40" w:type="dxa"/>
              <w:start w:w="80" w:type="dxa"/>
              <w:end w:w="80" w:type="dxa"/>
            </w:tcMar>
          </w:tcPr>
          <w:p>
            <w:pPr>
              <w:spacing w:after="0" w:before="0"/>
            </w:pPr>
            <w:r>
              <w:rPr>
                <w:color w:val="2A2A2A"/>
                <w:sz w:val="17"/>
              </w:rPr>
              <w:t>7:00 PM</w:t>
            </w:r>
          </w:p>
        </w:tc>
        <w:tc>
          <w:tcPr>
            <w:tcW w:type="dxa" w:w="1656"/>
            <w:tcMar>
              <w:top w:w="40" w:type="dxa"/>
              <w:bottom w:w="40" w:type="dxa"/>
              <w:start w:w="80" w:type="dxa"/>
              <w:end w:w="80" w:type="dxa"/>
            </w:tcMar>
          </w:tcPr>
          <w:p>
            <w:pPr>
              <w:spacing w:after="0" w:before="0"/>
            </w:pPr>
            <w:r>
              <w:rPr>
                <w:color w:val="2A2A2A"/>
                <w:sz w:val="17"/>
              </w:rPr>
              <w:t>BTS de montaje en Stories: "Hoy grabamos 4 reels / Filming 4 reels today" + encuesta "¿qué color quieres ver?"</w:t>
            </w:r>
          </w:p>
        </w:tc>
      </w:tr>
      <w:tr>
        <w:tc>
          <w:tcPr>
            <w:tcW w:type="dxa" w:w="1656"/>
            <w:tcMar>
              <w:top w:w="40" w:type="dxa"/>
              <w:bottom w:w="40" w:type="dxa"/>
              <w:start w:w="80" w:type="dxa"/>
              <w:end w:w="80" w:type="dxa"/>
            </w:tcMar>
            <w:shd w:val="clear" w:color="auto" w:fill="FBEAF2"/>
          </w:tcPr>
          <w:p>
            <w:pPr>
              <w:spacing w:after="0" w:before="0"/>
            </w:pPr>
            <w:r>
              <w:rPr>
                <w:color w:val="2A2A2A"/>
                <w:sz w:val="17"/>
              </w:rPr>
              <w:t>Mar (edición)</w:t>
            </w:r>
          </w:p>
        </w:tc>
        <w:tc>
          <w:tcPr>
            <w:tcW w:type="dxa" w:w="1656"/>
            <w:tcMar>
              <w:top w:w="40" w:type="dxa"/>
              <w:bottom w:w="40" w:type="dxa"/>
              <w:start w:w="80" w:type="dxa"/>
              <w:end w:w="80" w:type="dxa"/>
            </w:tcMar>
            <w:shd w:val="clear" w:color="auto" w:fill="FBEAF2"/>
          </w:tcPr>
          <w:p>
            <w:pPr>
              <w:spacing w:after="0" w:before="0"/>
            </w:pPr>
            <w:r>
              <w:rPr>
                <w:color w:val="2A2A2A"/>
                <w:sz w:val="17"/>
              </w:rPr>
              <w:t>Secretos de florista</w:t>
            </w:r>
          </w:p>
        </w:tc>
        <w:tc>
          <w:tcPr>
            <w:tcW w:type="dxa" w:w="1656"/>
            <w:tcMar>
              <w:top w:w="40" w:type="dxa"/>
              <w:bottom w:w="40" w:type="dxa"/>
              <w:start w:w="80" w:type="dxa"/>
              <w:end w:w="80" w:type="dxa"/>
            </w:tcMar>
            <w:shd w:val="clear" w:color="auto" w:fill="FBEAF2"/>
          </w:tcPr>
          <w:p>
            <w:pPr>
              <w:spacing w:after="0" w:before="0"/>
            </w:pPr>
            <w:r>
              <w:rPr>
                <w:b/>
                <w:color w:val="2A2A2A"/>
                <w:sz w:val="17"/>
              </w:rPr>
              <w:t>#24 Por qué tus flores mueren en 3 días</w:t>
            </w:r>
          </w:p>
        </w:tc>
        <w:tc>
          <w:tcPr>
            <w:tcW w:type="dxa" w:w="1656"/>
            <w:tcMar>
              <w:top w:w="40" w:type="dxa"/>
              <w:bottom w:w="40" w:type="dxa"/>
              <w:start w:w="80" w:type="dxa"/>
              <w:end w:w="80" w:type="dxa"/>
            </w:tcMar>
            <w:shd w:val="clear" w:color="auto" w:fill="FBEAF2"/>
          </w:tcPr>
          <w:p>
            <w:pPr>
              <w:spacing w:after="0" w:before="0"/>
            </w:pPr>
            <w:r>
              <w:rPr>
                <w:color w:val="2A2A2A"/>
                <w:sz w:val="17"/>
              </w:rPr>
              <w:t>Mixto</w:t>
            </w:r>
          </w:p>
        </w:tc>
        <w:tc>
          <w:tcPr>
            <w:tcW w:type="dxa" w:w="1656"/>
            <w:tcMar>
              <w:top w:w="40" w:type="dxa"/>
              <w:bottom w:w="40" w:type="dxa"/>
              <w:start w:w="80" w:type="dxa"/>
              <w:end w:w="80" w:type="dxa"/>
            </w:tcMar>
            <w:shd w:val="clear" w:color="auto" w:fill="FBEAF2"/>
          </w:tcPr>
          <w:p>
            <w:pPr>
              <w:spacing w:after="0" w:before="0"/>
            </w:pPr>
            <w:r>
              <w:rPr>
                <w:color w:val="2A2A2A"/>
                <w:sz w:val="17"/>
              </w:rPr>
              <w:t>12:00 PM</w:t>
            </w:r>
          </w:p>
        </w:tc>
        <w:tc>
          <w:tcPr>
            <w:tcW w:type="dxa" w:w="1656"/>
            <w:tcMar>
              <w:top w:w="40" w:type="dxa"/>
              <w:bottom w:w="40" w:type="dxa"/>
              <w:start w:w="80" w:type="dxa"/>
              <w:end w:w="80" w:type="dxa"/>
            </w:tcMar>
            <w:shd w:val="clear" w:color="auto" w:fill="FBEAF2"/>
          </w:tcPr>
          <w:p>
            <w:pPr>
              <w:spacing w:after="0" w:before="0"/>
            </w:pPr>
            <w:r>
              <w:rPr>
                <w:color w:val="2A2A2A"/>
                <w:sz w:val="17"/>
              </w:rPr>
              <w:t>Repostea el reel a Stories con sticker "Pregunta" para AMA del viernes</w:t>
            </w:r>
          </w:p>
        </w:tc>
      </w:tr>
      <w:tr>
        <w:tc>
          <w:tcPr>
            <w:tcW w:type="dxa" w:w="1656"/>
            <w:tcMar>
              <w:top w:w="40" w:type="dxa"/>
              <w:bottom w:w="40" w:type="dxa"/>
              <w:start w:w="80" w:type="dxa"/>
              <w:end w:w="80" w:type="dxa"/>
            </w:tcMar>
          </w:tcPr>
          <w:p>
            <w:pPr>
              <w:spacing w:after="0" w:before="0"/>
            </w:pPr>
            <w:r>
              <w:rPr>
                <w:b/>
                <w:color w:val="2A2A2A"/>
                <w:sz w:val="17"/>
              </w:rPr>
              <w:t>Mié (serie fija)</w:t>
            </w:r>
          </w:p>
        </w:tc>
        <w:tc>
          <w:tcPr>
            <w:tcW w:type="dxa" w:w="1656"/>
            <w:tcMar>
              <w:top w:w="40" w:type="dxa"/>
              <w:bottom w:w="40" w:type="dxa"/>
              <w:start w:w="80" w:type="dxa"/>
              <w:end w:w="80" w:type="dxa"/>
            </w:tcMar>
          </w:tcPr>
          <w:p>
            <w:pPr>
              <w:spacing w:after="0" w:before="0"/>
            </w:pPr>
            <w:r>
              <w:rPr>
                <w:color w:val="2A2A2A"/>
                <w:sz w:val="17"/>
              </w:rPr>
              <w:t>Series recurrentes</w:t>
            </w:r>
          </w:p>
        </w:tc>
        <w:tc>
          <w:tcPr>
            <w:tcW w:type="dxa" w:w="1656"/>
            <w:tcMar>
              <w:top w:w="40" w:type="dxa"/>
              <w:bottom w:w="40" w:type="dxa"/>
              <w:start w:w="80" w:type="dxa"/>
              <w:end w:w="80" w:type="dxa"/>
            </w:tcMar>
          </w:tcPr>
          <w:p>
            <w:pPr>
              <w:spacing w:after="0" w:before="0"/>
            </w:pPr>
            <w:r>
              <w:rPr>
                <w:b/>
                <w:color w:val="2A2A2A"/>
                <w:sz w:val="17"/>
              </w:rPr>
              <w:t>#29 Adivina el precio: 100 rosas</w:t>
            </w:r>
          </w:p>
        </w:tc>
        <w:tc>
          <w:tcPr>
            <w:tcW w:type="dxa" w:w="1656"/>
            <w:tcMar>
              <w:top w:w="40" w:type="dxa"/>
              <w:bottom w:w="40" w:type="dxa"/>
              <w:start w:w="80" w:type="dxa"/>
              <w:end w:w="80" w:type="dxa"/>
            </w:tcMar>
          </w:tcPr>
          <w:p>
            <w:pPr>
              <w:spacing w:after="0" w:before="0"/>
            </w:pPr>
            <w:r>
              <w:rPr>
                <w:color w:val="2A2A2A"/>
                <w:sz w:val="17"/>
              </w:rPr>
              <w:t>Mixto</w:t>
            </w:r>
          </w:p>
        </w:tc>
        <w:tc>
          <w:tcPr>
            <w:tcW w:type="dxa" w:w="1656"/>
            <w:tcMar>
              <w:top w:w="40" w:type="dxa"/>
              <w:bottom w:w="40" w:type="dxa"/>
              <w:start w:w="80" w:type="dxa"/>
              <w:end w:w="80" w:type="dxa"/>
            </w:tcMar>
          </w:tcPr>
          <w:p>
            <w:pPr>
              <w:spacing w:after="0" w:before="0"/>
            </w:pPr>
            <w:r>
              <w:rPr>
                <w:color w:val="2A2A2A"/>
                <w:sz w:val="17"/>
              </w:rPr>
              <w:t>8:00 AM</w:t>
            </w:r>
          </w:p>
        </w:tc>
        <w:tc>
          <w:tcPr>
            <w:tcW w:type="dxa" w:w="1656"/>
            <w:tcMar>
              <w:top w:w="40" w:type="dxa"/>
              <w:bottom w:w="40" w:type="dxa"/>
              <w:start w:w="80" w:type="dxa"/>
              <w:end w:w="80" w:type="dxa"/>
            </w:tcMar>
          </w:tcPr>
          <w:p>
            <w:pPr>
              <w:spacing w:after="0" w:before="0"/>
            </w:pPr>
            <w:r>
              <w:rPr>
                <w:color w:val="2A2A2A"/>
                <w:sz w:val="17"/>
              </w:rPr>
              <w:t>Caja de quiz en Stories con el mismo precio; responde DMs</w:t>
            </w:r>
          </w:p>
        </w:tc>
      </w:tr>
      <w:tr>
        <w:tc>
          <w:tcPr>
            <w:tcW w:type="dxa" w:w="1656"/>
            <w:tcMar>
              <w:top w:w="40" w:type="dxa"/>
              <w:bottom w:w="40" w:type="dxa"/>
              <w:start w:w="80" w:type="dxa"/>
              <w:end w:w="80" w:type="dxa"/>
            </w:tcMar>
            <w:shd w:val="clear" w:color="auto" w:fill="FBEAF2"/>
          </w:tcPr>
          <w:p>
            <w:pPr>
              <w:spacing w:after="0" w:before="0"/>
            </w:pPr>
            <w:r>
              <w:rPr>
                <w:color w:val="2A2A2A"/>
                <w:sz w:val="17"/>
              </w:rPr>
              <w:t>Jue (BATCH)</w:t>
            </w:r>
          </w:p>
        </w:tc>
        <w:tc>
          <w:tcPr>
            <w:tcW w:type="dxa" w:w="1656"/>
            <w:tcMar>
              <w:top w:w="40" w:type="dxa"/>
              <w:bottom w:w="40" w:type="dxa"/>
              <w:start w:w="80" w:type="dxa"/>
              <w:end w:w="80" w:type="dxa"/>
            </w:tcMar>
            <w:shd w:val="clear" w:color="auto" w:fill="FBEAF2"/>
          </w:tcPr>
          <w:p>
            <w:pPr>
              <w:spacing w:after="0" w:before="0"/>
            </w:pPr>
            <w:r>
              <w:rPr>
                <w:color w:val="2A2A2A"/>
                <w:sz w:val="17"/>
              </w:rPr>
              <w:t>Proceso/ASMR</w:t>
            </w:r>
          </w:p>
        </w:tc>
        <w:tc>
          <w:tcPr>
            <w:tcW w:type="dxa" w:w="1656"/>
            <w:tcMar>
              <w:top w:w="40" w:type="dxa"/>
              <w:bottom w:w="40" w:type="dxa"/>
              <w:start w:w="80" w:type="dxa"/>
              <w:end w:w="80" w:type="dxa"/>
            </w:tcMar>
            <w:shd w:val="clear" w:color="auto" w:fill="FBEAF2"/>
          </w:tcPr>
          <w:p>
            <w:pPr>
              <w:spacing w:after="0" w:before="0"/>
            </w:pPr>
            <w:r>
              <w:rPr>
                <w:b/>
                <w:color w:val="2A2A2A"/>
                <w:sz w:val="17"/>
              </w:rPr>
              <w:t>#1 100 rosas, un jarrón (ASMR manos)</w:t>
            </w:r>
          </w:p>
        </w:tc>
        <w:tc>
          <w:tcPr>
            <w:tcW w:type="dxa" w:w="1656"/>
            <w:tcMar>
              <w:top w:w="40" w:type="dxa"/>
              <w:bottom w:w="40" w:type="dxa"/>
              <w:start w:w="80" w:type="dxa"/>
              <w:end w:w="80" w:type="dxa"/>
            </w:tcMar>
            <w:shd w:val="clear" w:color="auto" w:fill="FBEAF2"/>
          </w:tcPr>
          <w:p>
            <w:pPr>
              <w:spacing w:after="0" w:before="0"/>
            </w:pPr>
            <w:r>
              <w:rPr>
                <w:color w:val="2A2A2A"/>
                <w:sz w:val="17"/>
              </w:rPr>
              <w:t>Producto</w:t>
            </w:r>
          </w:p>
        </w:tc>
        <w:tc>
          <w:tcPr>
            <w:tcW w:type="dxa" w:w="1656"/>
            <w:tcMar>
              <w:top w:w="40" w:type="dxa"/>
              <w:bottom w:w="40" w:type="dxa"/>
              <w:start w:w="80" w:type="dxa"/>
              <w:end w:w="80" w:type="dxa"/>
            </w:tcMar>
            <w:shd w:val="clear" w:color="auto" w:fill="FBEAF2"/>
          </w:tcPr>
          <w:p>
            <w:pPr>
              <w:spacing w:after="0" w:before="0"/>
            </w:pPr>
            <w:r>
              <w:rPr>
                <w:color w:val="2A2A2A"/>
                <w:sz w:val="17"/>
              </w:rPr>
              <w:t>7:30 PM</w:t>
            </w:r>
          </w:p>
        </w:tc>
        <w:tc>
          <w:tcPr>
            <w:tcW w:type="dxa" w:w="1656"/>
            <w:tcMar>
              <w:top w:w="40" w:type="dxa"/>
              <w:bottom w:w="40" w:type="dxa"/>
              <w:start w:w="80" w:type="dxa"/>
              <w:end w:w="80" w:type="dxa"/>
            </w:tcMar>
            <w:shd w:val="clear" w:color="auto" w:fill="FBEAF2"/>
          </w:tcPr>
          <w:p>
            <w:pPr>
              <w:spacing w:after="0" w:before="0"/>
            </w:pPr>
            <w:r>
              <w:rPr>
                <w:color w:val="2A2A2A"/>
                <w:sz w:val="17"/>
              </w:rPr>
              <w:t>Stories sin música, solo sonido real de tijera/agua</w:t>
            </w:r>
          </w:p>
        </w:tc>
      </w:tr>
      <w:tr>
        <w:tc>
          <w:tcPr>
            <w:tcW w:type="dxa" w:w="1656"/>
            <w:tcMar>
              <w:top w:w="40" w:type="dxa"/>
              <w:bottom w:w="40" w:type="dxa"/>
              <w:start w:w="80" w:type="dxa"/>
              <w:end w:w="80" w:type="dxa"/>
            </w:tcMar>
          </w:tcPr>
          <w:p>
            <w:pPr>
              <w:spacing w:after="0" w:before="0"/>
            </w:pPr>
            <w:r>
              <w:rPr>
                <w:b/>
                <w:color w:val="2A2A2A"/>
                <w:sz w:val="17"/>
              </w:rPr>
              <w:t>Vie/Sáb (serie fija)</w:t>
            </w:r>
          </w:p>
        </w:tc>
        <w:tc>
          <w:tcPr>
            <w:tcW w:type="dxa" w:w="1656"/>
            <w:tcMar>
              <w:top w:w="40" w:type="dxa"/>
              <w:bottom w:w="40" w:type="dxa"/>
              <w:start w:w="80" w:type="dxa"/>
              <w:end w:w="80" w:type="dxa"/>
            </w:tcMar>
          </w:tcPr>
          <w:p>
            <w:pPr>
              <w:spacing w:after="0" w:before="0"/>
            </w:pPr>
            <w:r>
              <w:rPr>
                <w:color w:val="2A2A2A"/>
                <w:sz w:val="17"/>
              </w:rPr>
              <w:t>Series recurrentes</w:t>
            </w:r>
          </w:p>
        </w:tc>
        <w:tc>
          <w:tcPr>
            <w:tcW w:type="dxa" w:w="1656"/>
            <w:tcMar>
              <w:top w:w="40" w:type="dxa"/>
              <w:bottom w:w="40" w:type="dxa"/>
              <w:start w:w="80" w:type="dxa"/>
              <w:end w:w="80" w:type="dxa"/>
            </w:tcMar>
          </w:tcPr>
          <w:p>
            <w:pPr>
              <w:spacing w:after="0" w:before="0"/>
            </w:pPr>
            <w:r>
              <w:rPr>
                <w:b/>
                <w:color w:val="2A2A2A"/>
                <w:sz w:val="17"/>
              </w:rPr>
              <w:t>#31 El arco esta semana: junio</w:t>
            </w:r>
          </w:p>
        </w:tc>
        <w:tc>
          <w:tcPr>
            <w:tcW w:type="dxa" w:w="1656"/>
            <w:tcMar>
              <w:top w:w="40" w:type="dxa"/>
              <w:bottom w:w="40" w:type="dxa"/>
              <w:start w:w="80" w:type="dxa"/>
              <w:end w:w="80" w:type="dxa"/>
            </w:tcMar>
          </w:tcPr>
          <w:p>
            <w:pPr>
              <w:spacing w:after="0" w:before="0"/>
            </w:pPr>
            <w:r>
              <w:rPr>
                <w:color w:val="2A2A2A"/>
                <w:sz w:val="17"/>
              </w:rPr>
              <w:t>Mixto</w:t>
            </w:r>
          </w:p>
        </w:tc>
        <w:tc>
          <w:tcPr>
            <w:tcW w:type="dxa" w:w="1656"/>
            <w:tcMar>
              <w:top w:w="40" w:type="dxa"/>
              <w:bottom w:w="40" w:type="dxa"/>
              <w:start w:w="80" w:type="dxa"/>
              <w:end w:w="80" w:type="dxa"/>
            </w:tcMar>
          </w:tcPr>
          <w:p>
            <w:pPr>
              <w:spacing w:after="0" w:before="0"/>
            </w:pPr>
            <w:r>
              <w:rPr>
                <w:color w:val="2A2A2A"/>
                <w:sz w:val="17"/>
              </w:rPr>
              <w:t>9:00 AM (sáb)</w:t>
            </w:r>
          </w:p>
        </w:tc>
        <w:tc>
          <w:tcPr>
            <w:tcW w:type="dxa" w:w="1656"/>
            <w:tcMar>
              <w:top w:w="40" w:type="dxa"/>
              <w:bottom w:w="40" w:type="dxa"/>
              <w:start w:w="80" w:type="dxa"/>
              <w:end w:w="80" w:type="dxa"/>
            </w:tcMar>
          </w:tcPr>
          <w:p>
            <w:pPr>
              <w:spacing w:after="0" w:before="0"/>
            </w:pPr>
            <w:r>
              <w:rPr>
                <w:color w:val="2A2A2A"/>
                <w:sz w:val="17"/>
              </w:rPr>
              <w:t>Foto del arco en Stories + ubicación 1077 Willis Ave taggeada</w:t>
            </w:r>
          </w:p>
        </w:tc>
      </w:tr>
    </w:tbl>
    <w:p>
      <w:pPr>
        <w:spacing w:after="40"/>
      </w:pPr>
    </w:p>
    <w:p>
      <w:r>
        <w:rPr>
          <w:b/>
        </w:rPr>
        <w:t>Texto en pantalla / captions bilingües (ejemplos S1):</w:t>
      </w:r>
    </w:p>
    <w:p>
      <w:pPr>
        <w:pStyle w:val="ListBullet"/>
      </w:pPr>
      <w:r>
        <w:t xml:space="preserve">#10: En pantalla: </w:t>
      </w:r>
      <w:r>
        <w:rPr>
          <w:i/>
        </w:rPr>
        <w:t>"100 rosas. Un jarrón. Sin cortes. / 100 roses. One vase. No cuts."</w:t>
      </w:r>
      <w:r>
        <w:t xml:space="preserve"> · Caption: </w:t>
      </w:r>
      <w:r>
        <w:rPr>
          <w:i/>
        </w:rPr>
        <w:t>"El Hundred Roses Vase, de cubo a obra de arte. ¿Para quién serían? Ordena antes de las 2pm para same-day. 💐 / From bucket to showpiece. Who's it for? Order by 2pm for same-day."</w:t>
      </w:r>
    </w:p>
    <w:p>
      <w:pPr>
        <w:pStyle w:val="ListBullet"/>
      </w:pPr>
      <w:r>
        <w:t xml:space="preserve">#29: En pantalla: </w:t>
      </w:r>
      <w:r>
        <w:rPr>
          <w:i/>
        </w:rPr>
        <w:t>"Adivina el precio 👇 / Guess the price 👇"</w:t>
      </w:r>
      <w:r>
        <w:t xml:space="preserve"> · Caption: </w:t>
      </w:r>
      <w:r>
        <w:rPr>
          <w:i/>
        </w:rPr>
        <w:t>"100 rosas frescas, hechas a mano en Albertson. Pon tu número en los comentarios. / 100 fresh roses, handmade in Albertson. Drop your guess. 🌹"</w:t>
      </w:r>
    </w:p>
    <w:p>
      <w:pPr>
        <w:pStyle w:val="ListBullet"/>
      </w:pPr>
      <w:r>
        <w:t xml:space="preserve">#31: En pantalla: </w:t>
      </w:r>
      <w:r>
        <w:rPr>
          <w:i/>
        </w:rPr>
        <w:t>"El arco rosa, esta semana / The pink arch, this week"</w:t>
      </w:r>
      <w:r>
        <w:t xml:space="preserve"> · Caption: </w:t>
      </w:r>
      <w:r>
        <w:rPr>
          <w:i/>
        </w:rPr>
        <w:t>"Nuestro arco de flores en 1077 Willis Ave. Ven a tomarte la foto. 📍 / Our flower arch on Willis Ave. Come take your photo."</w:t>
      </w:r>
    </w:p>
    <w:p>
      <w:pPr>
        <w:pBdr>
          <w:bottom w:val="single" w:sz="8" w:space="1" w:color="D61F69"/>
        </w:pBdr>
        <w:spacing w:before="80" w:after="160"/>
      </w:pPr>
    </w:p>
    <w:p>
      <w:pPr>
        <w:pStyle w:val="Heading3"/>
      </w:pPr>
      <w:r>
        <w:t>Semana 2 — Foco: ENTRA MAKY (CARA) + EDUCACIÓN QUE GENERA CONFIANZA</w:t>
      </w:r>
    </w:p>
    <w:p>
      <w:r>
        <w:t>Subimos la presencia de Maky como personaje para construir conexión y seguidores. Mezclamos su cara con educación útil (guardable y compartible).</w:t>
      </w:r>
    </w:p>
    <w:p>
      <w:r>
        <w:rPr>
          <w:b/>
        </w:rPr>
        <w:t>DIA DE BATCH (grabación):</w:t>
      </w:r>
      <w:r>
        <w:t xml:space="preserve"> Lunes y Jueves. El lunes graba en bloque los reels con cara de Maky (mismo outfit/luz = más eficiente).</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Dia</w:t>
            </w:r>
          </w:p>
        </w:tc>
        <w:tc>
          <w:tcPr>
            <w:tcW w:type="dxa" w:w="1656"/>
            <w:tcMar>
              <w:top w:w="40" w:type="dxa"/>
              <w:bottom w:w="40" w:type="dxa"/>
              <w:start w:w="80" w:type="dxa"/>
              <w:end w:w="80" w:type="dxa"/>
            </w:tcMar>
            <w:shd w:val="clear" w:color="auto" w:fill="F4C6DC"/>
          </w:tcPr>
          <w:p>
            <w:pPr>
              <w:spacing w:after="0" w:before="0"/>
            </w:pPr>
            <w:r>
              <w:rPr>
                <w:b/>
                <w:color w:val="2A2A2A"/>
                <w:sz w:val="17"/>
              </w:rPr>
              <w:t>Pilar</w:t>
            </w:r>
          </w:p>
        </w:tc>
        <w:tc>
          <w:tcPr>
            <w:tcW w:type="dxa" w:w="1656"/>
            <w:tcMar>
              <w:top w:w="40" w:type="dxa"/>
              <w:bottom w:w="40" w:type="dxa"/>
              <w:start w:w="80" w:type="dxa"/>
              <w:end w:w="80" w:type="dxa"/>
            </w:tcMar>
            <w:shd w:val="clear" w:color="auto" w:fill="F4C6DC"/>
          </w:tcPr>
          <w:p>
            <w:pPr>
              <w:spacing w:after="0" w:before="0"/>
            </w:pPr>
            <w:r>
              <w:rPr>
                <w:b/>
                <w:color w:val="2A2A2A"/>
                <w:sz w:val="17"/>
              </w:rPr>
              <w:t>Reel a publicar</w:t>
            </w:r>
          </w:p>
        </w:tc>
        <w:tc>
          <w:tcPr>
            <w:tcW w:type="dxa" w:w="1656"/>
            <w:tcMar>
              <w:top w:w="40" w:type="dxa"/>
              <w:bottom w:w="40" w:type="dxa"/>
              <w:start w:w="80" w:type="dxa"/>
              <w:end w:w="80" w:type="dxa"/>
            </w:tcMar>
            <w:shd w:val="clear" w:color="auto" w:fill="F4C6DC"/>
          </w:tcPr>
          <w:p>
            <w:pPr>
              <w:spacing w:after="0" w:before="0"/>
            </w:pPr>
            <w:r>
              <w:rPr>
                <w:b/>
                <w:color w:val="2A2A2A"/>
                <w:sz w:val="17"/>
              </w:rPr>
              <w:t>Cara/Producto</w:t>
            </w:r>
          </w:p>
        </w:tc>
        <w:tc>
          <w:tcPr>
            <w:tcW w:type="dxa" w:w="1656"/>
            <w:tcMar>
              <w:top w:w="40" w:type="dxa"/>
              <w:bottom w:w="40" w:type="dxa"/>
              <w:start w:w="80" w:type="dxa"/>
              <w:end w:w="80" w:type="dxa"/>
            </w:tcMar>
            <w:shd w:val="clear" w:color="auto" w:fill="F4C6DC"/>
          </w:tcPr>
          <w:p>
            <w:pPr>
              <w:spacing w:after="0" w:before="0"/>
            </w:pPr>
            <w:r>
              <w:rPr>
                <w:b/>
                <w:color w:val="2A2A2A"/>
                <w:sz w:val="17"/>
              </w:rPr>
              <w:t>Mejor hora</w:t>
            </w:r>
          </w:p>
        </w:tc>
        <w:tc>
          <w:tcPr>
            <w:tcW w:type="dxa" w:w="1656"/>
            <w:tcMar>
              <w:top w:w="40" w:type="dxa"/>
              <w:bottom w:w="40" w:type="dxa"/>
              <w:start w:w="80" w:type="dxa"/>
              <w:end w:w="80" w:type="dxa"/>
            </w:tcMar>
            <w:shd w:val="clear" w:color="auto" w:fill="F4C6DC"/>
          </w:tcPr>
          <w:p>
            <w:pPr>
              <w:spacing w:after="0" w:before="0"/>
            </w:pPr>
            <w:r>
              <w:rPr>
                <w:b/>
                <w:color w:val="2A2A2A"/>
                <w:sz w:val="17"/>
              </w:rPr>
              <w:t>Stories/extra</w:t>
            </w:r>
          </w:p>
        </w:tc>
      </w:tr>
      <w:tr>
        <w:tc>
          <w:tcPr>
            <w:tcW w:type="dxa" w:w="1656"/>
            <w:tcMar>
              <w:top w:w="40" w:type="dxa"/>
              <w:bottom w:w="40" w:type="dxa"/>
              <w:start w:w="80" w:type="dxa"/>
              <w:end w:w="80" w:type="dxa"/>
            </w:tcMar>
          </w:tcPr>
          <w:p>
            <w:pPr>
              <w:spacing w:after="0" w:before="0"/>
            </w:pPr>
            <w:r>
              <w:rPr>
                <w:b/>
                <w:color w:val="2A2A2A"/>
                <w:sz w:val="17"/>
              </w:rPr>
              <w:t>Lun (BATCH)</w:t>
            </w:r>
          </w:p>
        </w:tc>
        <w:tc>
          <w:tcPr>
            <w:tcW w:type="dxa" w:w="1656"/>
            <w:tcMar>
              <w:top w:w="40" w:type="dxa"/>
              <w:bottom w:w="40" w:type="dxa"/>
              <w:start w:w="80" w:type="dxa"/>
              <w:end w:w="80" w:type="dxa"/>
            </w:tcMar>
          </w:tcPr>
          <w:p>
            <w:pPr>
              <w:spacing w:after="0" w:before="0"/>
            </w:pPr>
            <w:r>
              <w:rPr>
                <w:color w:val="2A2A2A"/>
                <w:sz w:val="17"/>
              </w:rPr>
              <w:t>Maky personaje</w:t>
            </w:r>
          </w:p>
        </w:tc>
        <w:tc>
          <w:tcPr>
            <w:tcW w:type="dxa" w:w="1656"/>
            <w:tcMar>
              <w:top w:w="40" w:type="dxa"/>
              <w:bottom w:w="40" w:type="dxa"/>
              <w:start w:w="80" w:type="dxa"/>
              <w:end w:w="80" w:type="dxa"/>
            </w:tcMar>
          </w:tcPr>
          <w:p>
            <w:pPr>
              <w:spacing w:after="0" w:before="0"/>
            </w:pPr>
            <w:r>
              <w:rPr>
                <w:b/>
                <w:color w:val="2A2A2A"/>
                <w:sz w:val="17"/>
              </w:rPr>
              <w:t>#16 Mi caos a las 7am</w:t>
            </w:r>
          </w:p>
        </w:tc>
        <w:tc>
          <w:tcPr>
            <w:tcW w:type="dxa" w:w="1656"/>
            <w:tcMar>
              <w:top w:w="40" w:type="dxa"/>
              <w:bottom w:w="40" w:type="dxa"/>
              <w:start w:w="80" w:type="dxa"/>
              <w:end w:w="80" w:type="dxa"/>
            </w:tcMar>
          </w:tcPr>
          <w:p>
            <w:pPr>
              <w:spacing w:after="0" w:before="0"/>
            </w:pPr>
            <w:r>
              <w:rPr>
                <w:color w:val="2A2A2A"/>
                <w:sz w:val="17"/>
              </w:rPr>
              <w:t>Mixto</w:t>
            </w:r>
          </w:p>
        </w:tc>
        <w:tc>
          <w:tcPr>
            <w:tcW w:type="dxa" w:w="1656"/>
            <w:tcMar>
              <w:top w:w="40" w:type="dxa"/>
              <w:bottom w:w="40" w:type="dxa"/>
              <w:start w:w="80" w:type="dxa"/>
              <w:end w:w="80" w:type="dxa"/>
            </w:tcMar>
          </w:tcPr>
          <w:p>
            <w:pPr>
              <w:spacing w:after="0" w:before="0"/>
            </w:pPr>
            <w:r>
              <w:rPr>
                <w:color w:val="2A2A2A"/>
                <w:sz w:val="17"/>
              </w:rPr>
              <w:t>8:00 AM</w:t>
            </w:r>
          </w:p>
        </w:tc>
        <w:tc>
          <w:tcPr>
            <w:tcW w:type="dxa" w:w="1656"/>
            <w:tcMar>
              <w:top w:w="40" w:type="dxa"/>
              <w:bottom w:w="40" w:type="dxa"/>
              <w:start w:w="80" w:type="dxa"/>
              <w:end w:w="80" w:type="dxa"/>
            </w:tcMar>
          </w:tcPr>
          <w:p>
            <w:pPr>
              <w:spacing w:after="0" w:before="0"/>
            </w:pPr>
            <w:r>
              <w:rPr>
                <w:color w:val="2A2A2A"/>
                <w:sz w:val="17"/>
              </w:rPr>
              <w:t>Stories en tiempo real del verdadero 7am: cubetas, café, entregas</w:t>
            </w:r>
          </w:p>
        </w:tc>
      </w:tr>
      <w:tr>
        <w:tc>
          <w:tcPr>
            <w:tcW w:type="dxa" w:w="1656"/>
            <w:tcMar>
              <w:top w:w="40" w:type="dxa"/>
              <w:bottom w:w="40" w:type="dxa"/>
              <w:start w:w="80" w:type="dxa"/>
              <w:end w:w="80" w:type="dxa"/>
            </w:tcMar>
            <w:shd w:val="clear" w:color="auto" w:fill="FBEAF2"/>
          </w:tcPr>
          <w:p>
            <w:pPr>
              <w:spacing w:after="0" w:before="0"/>
            </w:pPr>
            <w:r>
              <w:rPr>
                <w:color w:val="2A2A2A"/>
                <w:sz w:val="17"/>
              </w:rPr>
              <w:t>Mar (edición)</w:t>
            </w:r>
          </w:p>
        </w:tc>
        <w:tc>
          <w:tcPr>
            <w:tcW w:type="dxa" w:w="1656"/>
            <w:tcMar>
              <w:top w:w="40" w:type="dxa"/>
              <w:bottom w:w="40" w:type="dxa"/>
              <w:start w:w="80" w:type="dxa"/>
              <w:end w:w="80" w:type="dxa"/>
            </w:tcMar>
            <w:shd w:val="clear" w:color="auto" w:fill="FBEAF2"/>
          </w:tcPr>
          <w:p>
            <w:pPr>
              <w:spacing w:after="0" w:before="0"/>
            </w:pPr>
            <w:r>
              <w:rPr>
                <w:color w:val="2A2A2A"/>
                <w:sz w:val="17"/>
              </w:rPr>
              <w:t>Emoción/historias</w:t>
            </w:r>
          </w:p>
        </w:tc>
        <w:tc>
          <w:tcPr>
            <w:tcW w:type="dxa" w:w="1656"/>
            <w:tcMar>
              <w:top w:w="40" w:type="dxa"/>
              <w:bottom w:w="40" w:type="dxa"/>
              <w:start w:w="80" w:type="dxa"/>
              <w:end w:w="80" w:type="dxa"/>
            </w:tcMar>
            <w:shd w:val="clear" w:color="auto" w:fill="FBEAF2"/>
          </w:tcPr>
          <w:p>
            <w:pPr>
              <w:spacing w:after="0" w:before="0"/>
            </w:pPr>
            <w:r>
              <w:rPr>
                <w:b/>
                <w:color w:val="2A2A2A"/>
                <w:sz w:val="17"/>
              </w:rPr>
              <w:t>#22 Sorpresa en el trabajo</w:t>
            </w:r>
          </w:p>
        </w:tc>
        <w:tc>
          <w:tcPr>
            <w:tcW w:type="dxa" w:w="1656"/>
            <w:tcMar>
              <w:top w:w="40" w:type="dxa"/>
              <w:bottom w:w="40" w:type="dxa"/>
              <w:start w:w="80" w:type="dxa"/>
              <w:end w:w="80" w:type="dxa"/>
            </w:tcMar>
            <w:shd w:val="clear" w:color="auto" w:fill="FBEAF2"/>
          </w:tcPr>
          <w:p>
            <w:pPr>
              <w:spacing w:after="0" w:before="0"/>
            </w:pPr>
            <w:r>
              <w:rPr>
                <w:color w:val="2A2A2A"/>
                <w:sz w:val="17"/>
              </w:rPr>
              <w:t>Mixto</w:t>
            </w:r>
          </w:p>
        </w:tc>
        <w:tc>
          <w:tcPr>
            <w:tcW w:type="dxa" w:w="1656"/>
            <w:tcMar>
              <w:top w:w="40" w:type="dxa"/>
              <w:bottom w:w="40" w:type="dxa"/>
              <w:start w:w="80" w:type="dxa"/>
              <w:end w:w="80" w:type="dxa"/>
            </w:tcMar>
            <w:shd w:val="clear" w:color="auto" w:fill="FBEAF2"/>
          </w:tcPr>
          <w:p>
            <w:pPr>
              <w:spacing w:after="0" w:before="0"/>
            </w:pPr>
            <w:r>
              <w:rPr>
                <w:color w:val="2A2A2A"/>
                <w:sz w:val="17"/>
              </w:rPr>
              <w:t>7:00 PM</w:t>
            </w:r>
          </w:p>
        </w:tc>
        <w:tc>
          <w:tcPr>
            <w:tcW w:type="dxa" w:w="1656"/>
            <w:tcMar>
              <w:top w:w="40" w:type="dxa"/>
              <w:bottom w:w="40" w:type="dxa"/>
              <w:start w:w="80" w:type="dxa"/>
              <w:end w:w="80" w:type="dxa"/>
            </w:tcMar>
            <w:shd w:val="clear" w:color="auto" w:fill="FBEAF2"/>
          </w:tcPr>
          <w:p>
            <w:pPr>
              <w:spacing w:after="0" w:before="0"/>
            </w:pPr>
            <w:r>
              <w:rPr>
                <w:color w:val="2A2A2A"/>
                <w:sz w:val="17"/>
              </w:rPr>
              <w:t>Encuesta "¿Te han mandado flores al trabajo? / Ever gotten flowers at work?"</w:t>
            </w:r>
          </w:p>
        </w:tc>
      </w:tr>
      <w:tr>
        <w:tc>
          <w:tcPr>
            <w:tcW w:type="dxa" w:w="1656"/>
            <w:tcMar>
              <w:top w:w="40" w:type="dxa"/>
              <w:bottom w:w="40" w:type="dxa"/>
              <w:start w:w="80" w:type="dxa"/>
              <w:end w:w="80" w:type="dxa"/>
            </w:tcMar>
          </w:tcPr>
          <w:p>
            <w:pPr>
              <w:spacing w:after="0" w:before="0"/>
            </w:pPr>
            <w:r>
              <w:rPr>
                <w:b/>
                <w:color w:val="2A2A2A"/>
                <w:sz w:val="17"/>
              </w:rPr>
              <w:t>Mié (serie fija)</w:t>
            </w:r>
          </w:p>
        </w:tc>
        <w:tc>
          <w:tcPr>
            <w:tcW w:type="dxa" w:w="1656"/>
            <w:tcMar>
              <w:top w:w="40" w:type="dxa"/>
              <w:bottom w:w="40" w:type="dxa"/>
              <w:start w:w="80" w:type="dxa"/>
              <w:end w:w="80" w:type="dxa"/>
            </w:tcMar>
          </w:tcPr>
          <w:p>
            <w:pPr>
              <w:spacing w:after="0" w:before="0"/>
            </w:pPr>
            <w:r>
              <w:rPr>
                <w:color w:val="2A2A2A"/>
                <w:sz w:val="17"/>
              </w:rPr>
              <w:t>Series recurrentes</w:t>
            </w:r>
          </w:p>
        </w:tc>
        <w:tc>
          <w:tcPr>
            <w:tcW w:type="dxa" w:w="1656"/>
            <w:tcMar>
              <w:top w:w="40" w:type="dxa"/>
              <w:bottom w:w="40" w:type="dxa"/>
              <w:start w:w="80" w:type="dxa"/>
              <w:end w:w="80" w:type="dxa"/>
            </w:tcMar>
          </w:tcPr>
          <w:p>
            <w:pPr>
              <w:spacing w:after="0" w:before="0"/>
            </w:pPr>
            <w:r>
              <w:rPr>
                <w:b/>
                <w:color w:val="2A2A2A"/>
                <w:sz w:val="17"/>
              </w:rPr>
              <w:t>#30 Adivina el precio: ramo de $65</w:t>
            </w:r>
          </w:p>
        </w:tc>
        <w:tc>
          <w:tcPr>
            <w:tcW w:type="dxa" w:w="1656"/>
            <w:tcMar>
              <w:top w:w="40" w:type="dxa"/>
              <w:bottom w:w="40" w:type="dxa"/>
              <w:start w:w="80" w:type="dxa"/>
              <w:end w:w="80" w:type="dxa"/>
            </w:tcMar>
          </w:tcPr>
          <w:p>
            <w:pPr>
              <w:spacing w:after="0" w:before="0"/>
            </w:pPr>
            <w:r>
              <w:rPr>
                <w:color w:val="2A2A2A"/>
                <w:sz w:val="17"/>
              </w:rPr>
              <w:t>Producto</w:t>
            </w:r>
          </w:p>
        </w:tc>
        <w:tc>
          <w:tcPr>
            <w:tcW w:type="dxa" w:w="1656"/>
            <w:tcMar>
              <w:top w:w="40" w:type="dxa"/>
              <w:bottom w:w="40" w:type="dxa"/>
              <w:start w:w="80" w:type="dxa"/>
              <w:end w:w="80" w:type="dxa"/>
            </w:tcMar>
          </w:tcPr>
          <w:p>
            <w:pPr>
              <w:spacing w:after="0" w:before="0"/>
            </w:pPr>
            <w:r>
              <w:rPr>
                <w:color w:val="2A2A2A"/>
                <w:sz w:val="17"/>
              </w:rPr>
              <w:t>8:00 AM</w:t>
            </w:r>
          </w:p>
        </w:tc>
        <w:tc>
          <w:tcPr>
            <w:tcW w:type="dxa" w:w="1656"/>
            <w:tcMar>
              <w:top w:w="40" w:type="dxa"/>
              <w:bottom w:w="40" w:type="dxa"/>
              <w:start w:w="80" w:type="dxa"/>
              <w:end w:w="80" w:type="dxa"/>
            </w:tcMar>
          </w:tcPr>
          <w:p>
            <w:pPr>
              <w:spacing w:after="0" w:before="0"/>
            </w:pPr>
            <w:r>
              <w:rPr>
                <w:color w:val="2A2A2A"/>
                <w:sz w:val="17"/>
              </w:rPr>
              <w:t>Quiz en Stories; revela el precio al final del día</w:t>
            </w:r>
          </w:p>
        </w:tc>
      </w:tr>
      <w:tr>
        <w:tc>
          <w:tcPr>
            <w:tcW w:type="dxa" w:w="1656"/>
            <w:tcMar>
              <w:top w:w="40" w:type="dxa"/>
              <w:bottom w:w="40" w:type="dxa"/>
              <w:start w:w="80" w:type="dxa"/>
              <w:end w:w="80" w:type="dxa"/>
            </w:tcMar>
            <w:shd w:val="clear" w:color="auto" w:fill="FBEAF2"/>
          </w:tcPr>
          <w:p>
            <w:pPr>
              <w:spacing w:after="0" w:before="0"/>
            </w:pPr>
            <w:r>
              <w:rPr>
                <w:color w:val="2A2A2A"/>
                <w:sz w:val="17"/>
              </w:rPr>
              <w:t>Jue (BATCH)</w:t>
            </w:r>
          </w:p>
        </w:tc>
        <w:tc>
          <w:tcPr>
            <w:tcW w:type="dxa" w:w="1656"/>
            <w:tcMar>
              <w:top w:w="40" w:type="dxa"/>
              <w:bottom w:w="40" w:type="dxa"/>
              <w:start w:w="80" w:type="dxa"/>
              <w:end w:w="80" w:type="dxa"/>
            </w:tcMar>
            <w:shd w:val="clear" w:color="auto" w:fill="FBEAF2"/>
          </w:tcPr>
          <w:p>
            <w:pPr>
              <w:spacing w:after="0" w:before="0"/>
            </w:pPr>
            <w:r>
              <w:rPr>
                <w:color w:val="2A2A2A"/>
                <w:sz w:val="17"/>
              </w:rPr>
              <w:t>Secretos de florista</w:t>
            </w:r>
          </w:p>
        </w:tc>
        <w:tc>
          <w:tcPr>
            <w:tcW w:type="dxa" w:w="1656"/>
            <w:tcMar>
              <w:top w:w="40" w:type="dxa"/>
              <w:bottom w:w="40" w:type="dxa"/>
              <w:start w:w="80" w:type="dxa"/>
              <w:end w:w="80" w:type="dxa"/>
            </w:tcMar>
            <w:shd w:val="clear" w:color="auto" w:fill="FBEAF2"/>
          </w:tcPr>
          <w:p>
            <w:pPr>
              <w:spacing w:after="0" w:before="0"/>
            </w:pPr>
            <w:r>
              <w:rPr>
                <w:b/>
                <w:color w:val="2A2A2A"/>
                <w:sz w:val="17"/>
              </w:rPr>
              <w:t>#25 Qué flor regalar según la ocasión</w:t>
            </w:r>
          </w:p>
        </w:tc>
        <w:tc>
          <w:tcPr>
            <w:tcW w:type="dxa" w:w="1656"/>
            <w:tcMar>
              <w:top w:w="40" w:type="dxa"/>
              <w:bottom w:w="40" w:type="dxa"/>
              <w:start w:w="80" w:type="dxa"/>
              <w:end w:w="80" w:type="dxa"/>
            </w:tcMar>
            <w:shd w:val="clear" w:color="auto" w:fill="FBEAF2"/>
          </w:tcPr>
          <w:p>
            <w:pPr>
              <w:spacing w:after="0" w:before="0"/>
            </w:pPr>
            <w:r>
              <w:rPr>
                <w:color w:val="2A2A2A"/>
                <w:sz w:val="17"/>
              </w:rPr>
              <w:t>Mixto</w:t>
            </w:r>
          </w:p>
        </w:tc>
        <w:tc>
          <w:tcPr>
            <w:tcW w:type="dxa" w:w="1656"/>
            <w:tcMar>
              <w:top w:w="40" w:type="dxa"/>
              <w:bottom w:w="40" w:type="dxa"/>
              <w:start w:w="80" w:type="dxa"/>
              <w:end w:w="80" w:type="dxa"/>
            </w:tcMar>
            <w:shd w:val="clear" w:color="auto" w:fill="FBEAF2"/>
          </w:tcPr>
          <w:p>
            <w:pPr>
              <w:spacing w:after="0" w:before="0"/>
            </w:pPr>
            <w:r>
              <w:rPr>
                <w:color w:val="2A2A2A"/>
                <w:sz w:val="17"/>
              </w:rPr>
              <w:t>12:00 PM</w:t>
            </w:r>
          </w:p>
        </w:tc>
        <w:tc>
          <w:tcPr>
            <w:tcW w:type="dxa" w:w="1656"/>
            <w:tcMar>
              <w:top w:w="40" w:type="dxa"/>
              <w:bottom w:w="40" w:type="dxa"/>
              <w:start w:w="80" w:type="dxa"/>
              <w:end w:w="80" w:type="dxa"/>
            </w:tcMar>
            <w:shd w:val="clear" w:color="auto" w:fill="FBEAF2"/>
          </w:tcPr>
          <w:p>
            <w:pPr>
              <w:spacing w:after="0" w:before="0"/>
            </w:pPr>
            <w:r>
              <w:rPr>
                <w:color w:val="2A2A2A"/>
                <w:sz w:val="17"/>
              </w:rPr>
              <w:t>Carrusel-resumen en feed/Stories (guardable)</w:t>
            </w:r>
          </w:p>
        </w:tc>
      </w:tr>
      <w:tr>
        <w:tc>
          <w:tcPr>
            <w:tcW w:type="dxa" w:w="1656"/>
            <w:tcMar>
              <w:top w:w="40" w:type="dxa"/>
              <w:bottom w:w="40" w:type="dxa"/>
              <w:start w:w="80" w:type="dxa"/>
              <w:end w:w="80" w:type="dxa"/>
            </w:tcMar>
          </w:tcPr>
          <w:p>
            <w:pPr>
              <w:spacing w:after="0" w:before="0"/>
            </w:pPr>
            <w:r>
              <w:rPr>
                <w:b/>
                <w:color w:val="2A2A2A"/>
                <w:sz w:val="17"/>
              </w:rPr>
              <w:t>Vie (serie fija)</w:t>
            </w:r>
          </w:p>
        </w:tc>
        <w:tc>
          <w:tcPr>
            <w:tcW w:type="dxa" w:w="1656"/>
            <w:tcMar>
              <w:top w:w="40" w:type="dxa"/>
              <w:bottom w:w="40" w:type="dxa"/>
              <w:start w:w="80" w:type="dxa"/>
              <w:end w:w="80" w:type="dxa"/>
            </w:tcMar>
          </w:tcPr>
          <w:p>
            <w:pPr>
              <w:spacing w:after="0" w:before="0"/>
            </w:pPr>
            <w:r>
              <w:rPr>
                <w:color w:val="2A2A2A"/>
                <w:sz w:val="17"/>
              </w:rPr>
              <w:t>Series recurrentes</w:t>
            </w:r>
          </w:p>
        </w:tc>
        <w:tc>
          <w:tcPr>
            <w:tcW w:type="dxa" w:w="1656"/>
            <w:tcMar>
              <w:top w:w="40" w:type="dxa"/>
              <w:bottom w:w="40" w:type="dxa"/>
              <w:start w:w="80" w:type="dxa"/>
              <w:end w:w="80" w:type="dxa"/>
            </w:tcMar>
          </w:tcPr>
          <w:p>
            <w:pPr>
              <w:spacing w:after="0" w:before="0"/>
            </w:pPr>
            <w:r>
              <w:rPr>
                <w:b/>
                <w:color w:val="2A2A2A"/>
                <w:sz w:val="17"/>
              </w:rPr>
              <w:t>#33 Maky salva flores del súper</w:t>
            </w:r>
          </w:p>
        </w:tc>
        <w:tc>
          <w:tcPr>
            <w:tcW w:type="dxa" w:w="1656"/>
            <w:tcMar>
              <w:top w:w="40" w:type="dxa"/>
              <w:bottom w:w="40" w:type="dxa"/>
              <w:start w:w="80" w:type="dxa"/>
              <w:end w:w="80" w:type="dxa"/>
            </w:tcMar>
          </w:tcPr>
          <w:p>
            <w:pPr>
              <w:spacing w:after="0" w:before="0"/>
            </w:pPr>
            <w:r>
              <w:rPr>
                <w:color w:val="2A2A2A"/>
                <w:sz w:val="17"/>
              </w:rPr>
              <w:t>Cara (Maky)</w:t>
            </w:r>
          </w:p>
        </w:tc>
        <w:tc>
          <w:tcPr>
            <w:tcW w:type="dxa" w:w="1656"/>
            <w:tcMar>
              <w:top w:w="40" w:type="dxa"/>
              <w:bottom w:w="40" w:type="dxa"/>
              <w:start w:w="80" w:type="dxa"/>
              <w:end w:w="80" w:type="dxa"/>
            </w:tcMar>
          </w:tcPr>
          <w:p>
            <w:pPr>
              <w:spacing w:after="0" w:before="0"/>
            </w:pPr>
            <w:r>
              <w:rPr>
                <w:color w:val="2A2A2A"/>
                <w:sz w:val="17"/>
              </w:rPr>
              <w:t>6:30 PM</w:t>
            </w:r>
          </w:p>
        </w:tc>
        <w:tc>
          <w:tcPr>
            <w:tcW w:type="dxa" w:w="1656"/>
            <w:tcMar>
              <w:top w:w="40" w:type="dxa"/>
              <w:bottom w:w="40" w:type="dxa"/>
              <w:start w:w="80" w:type="dxa"/>
              <w:end w:w="80" w:type="dxa"/>
            </w:tcMar>
          </w:tcPr>
          <w:p>
            <w:pPr>
              <w:spacing w:after="0" w:before="0"/>
            </w:pPr>
            <w:r>
              <w:rPr>
                <w:color w:val="2A2A2A"/>
                <w:sz w:val="17"/>
              </w:rPr>
              <w:t>Stories: "antes" de las flores tristes del súper, voto sí/no</w:t>
            </w:r>
          </w:p>
        </w:tc>
      </w:tr>
      <w:tr>
        <w:tc>
          <w:tcPr>
            <w:tcW w:type="dxa" w:w="1656"/>
            <w:tcMar>
              <w:top w:w="40" w:type="dxa"/>
              <w:bottom w:w="40" w:type="dxa"/>
              <w:start w:w="80" w:type="dxa"/>
              <w:end w:w="80" w:type="dxa"/>
            </w:tcMar>
            <w:shd w:val="clear" w:color="auto" w:fill="FBEAF2"/>
          </w:tcPr>
          <w:p>
            <w:pPr>
              <w:spacing w:after="0" w:before="0"/>
            </w:pPr>
            <w:r>
              <w:rPr>
                <w:color w:val="2A2A2A"/>
                <w:sz w:val="17"/>
              </w:rPr>
              <w:t>Sáb (extra)</w:t>
            </w:r>
          </w:p>
        </w:tc>
        <w:tc>
          <w:tcPr>
            <w:tcW w:type="dxa" w:w="1656"/>
            <w:tcMar>
              <w:top w:w="40" w:type="dxa"/>
              <w:bottom w:w="40" w:type="dxa"/>
              <w:start w:w="80" w:type="dxa"/>
              <w:end w:w="80" w:type="dxa"/>
            </w:tcMar>
            <w:shd w:val="clear" w:color="auto" w:fill="FBEAF2"/>
          </w:tcPr>
          <w:p>
            <w:pPr>
              <w:spacing w:after="0" w:before="0"/>
            </w:pPr>
            <w:r>
              <w:rPr>
                <w:color w:val="2A2A2A"/>
                <w:sz w:val="17"/>
              </w:rPr>
              <w:t>Transformación</w:t>
            </w:r>
          </w:p>
        </w:tc>
        <w:tc>
          <w:tcPr>
            <w:tcW w:type="dxa" w:w="1656"/>
            <w:tcMar>
              <w:top w:w="40" w:type="dxa"/>
              <w:bottom w:w="40" w:type="dxa"/>
              <w:start w:w="80" w:type="dxa"/>
              <w:end w:w="80" w:type="dxa"/>
            </w:tcMar>
            <w:shd w:val="clear" w:color="auto" w:fill="FBEAF2"/>
          </w:tcPr>
          <w:p>
            <w:pPr>
              <w:spacing w:after="0" w:before="0"/>
            </w:pPr>
            <w:r>
              <w:rPr>
                <w:b/>
                <w:color w:val="2A2A2A"/>
                <w:sz w:val="17"/>
              </w:rPr>
              <w:t>#9 Rosas tristes rescatadas</w:t>
            </w:r>
          </w:p>
        </w:tc>
        <w:tc>
          <w:tcPr>
            <w:tcW w:type="dxa" w:w="1656"/>
            <w:tcMar>
              <w:top w:w="40" w:type="dxa"/>
              <w:bottom w:w="40" w:type="dxa"/>
              <w:start w:w="80" w:type="dxa"/>
              <w:end w:w="80" w:type="dxa"/>
            </w:tcMar>
            <w:shd w:val="clear" w:color="auto" w:fill="FBEAF2"/>
          </w:tcPr>
          <w:p>
            <w:pPr>
              <w:spacing w:after="0" w:before="0"/>
            </w:pPr>
            <w:r>
              <w:rPr>
                <w:color w:val="2A2A2A"/>
                <w:sz w:val="17"/>
              </w:rPr>
              <w:t>Producto</w:t>
            </w:r>
          </w:p>
        </w:tc>
        <w:tc>
          <w:tcPr>
            <w:tcW w:type="dxa" w:w="1656"/>
            <w:tcMar>
              <w:top w:w="40" w:type="dxa"/>
              <w:bottom w:w="40" w:type="dxa"/>
              <w:start w:w="80" w:type="dxa"/>
              <w:end w:w="80" w:type="dxa"/>
            </w:tcMar>
            <w:shd w:val="clear" w:color="auto" w:fill="FBEAF2"/>
          </w:tcPr>
          <w:p>
            <w:pPr>
              <w:spacing w:after="0" w:before="0"/>
            </w:pPr>
            <w:r>
              <w:rPr>
                <w:color w:val="2A2A2A"/>
                <w:sz w:val="17"/>
              </w:rPr>
              <w:t>10:00 AM</w:t>
            </w:r>
          </w:p>
        </w:tc>
        <w:tc>
          <w:tcPr>
            <w:tcW w:type="dxa" w:w="1656"/>
            <w:tcMar>
              <w:top w:w="40" w:type="dxa"/>
              <w:bottom w:w="40" w:type="dxa"/>
              <w:start w:w="80" w:type="dxa"/>
              <w:end w:w="80" w:type="dxa"/>
            </w:tcMar>
            <w:shd w:val="clear" w:color="auto" w:fill="FBEAF2"/>
          </w:tcPr>
          <w:p>
            <w:pPr>
              <w:spacing w:after="0" w:before="0"/>
            </w:pPr>
            <w:r>
              <w:rPr>
                <w:color w:val="2A2A2A"/>
                <w:sz w:val="17"/>
              </w:rPr>
              <w:t>Conecta con #33 del viernes ("la versión sin mí / the no-me version")</w:t>
            </w:r>
          </w:p>
        </w:tc>
      </w:tr>
    </w:tbl>
    <w:p>
      <w:pPr>
        <w:spacing w:after="40"/>
      </w:pPr>
    </w:p>
    <w:p>
      <w:r>
        <w:rPr>
          <w:b/>
        </w:rPr>
        <w:t>Texto en pantalla / captions bilingües (ejemplos S2):</w:t>
      </w:r>
    </w:p>
    <w:p>
      <w:pPr>
        <w:pStyle w:val="ListBullet"/>
      </w:pPr>
      <w:r>
        <w:t xml:space="preserve">#16: En pantalla: </w:t>
      </w:r>
      <w:r>
        <w:rPr>
          <w:i/>
        </w:rPr>
        <w:t>"7am en la florería ☕🌸 / 7am at the flower shop"</w:t>
      </w:r>
      <w:r>
        <w:t xml:space="preserve"> · Caption: </w:t>
      </w:r>
      <w:r>
        <w:rPr>
          <w:i/>
        </w:rPr>
        <w:t>"Antes de tu ramo perfecto, esto es mi caos. Pero a las 2pm todo sale. Ordena temprano. / Before your perfect bouquet, this is my chaos. By 2pm it all ships. Order early."</w:t>
      </w:r>
    </w:p>
    <w:p>
      <w:pPr>
        <w:pStyle w:val="ListBullet"/>
      </w:pPr>
      <w:r>
        <w:t xml:space="preserve">#25: En pantalla: </w:t>
      </w:r>
      <w:r>
        <w:rPr>
          <w:i/>
        </w:rPr>
        <w:t>"¿Cumpleaños? ¿Perdón? ¿'Porque sí'? / Birthday? Sorry? 'Just because'?"</w:t>
      </w:r>
      <w:r>
        <w:t xml:space="preserve"> · Caption: </w:t>
      </w:r>
      <w:r>
        <w:rPr>
          <w:i/>
        </w:rPr>
        <w:t>"Guarda esto para tu próxima ocasión. Y sí, los ramos son para TODO, no solo romance. / Save this for your next occasion. And yes — bouquets are for everything, not just romance. 🌷"</w:t>
      </w:r>
    </w:p>
    <w:p>
      <w:pPr>
        <w:pStyle w:val="ListBullet"/>
      </w:pPr>
      <w:r>
        <w:t xml:space="preserve">#33: En pantalla: </w:t>
      </w:r>
      <w:r>
        <w:rPr>
          <w:i/>
        </w:rPr>
        <w:t>"Me dieron flores del súper… reto aceptado / Grocery flowers… challenge accepted"</w:t>
      </w:r>
      <w:r>
        <w:t xml:space="preserve"> · Caption: </w:t>
      </w:r>
      <w:r>
        <w:rPr>
          <w:i/>
        </w:rPr>
        <w:t>"Mismo presupuesto, otra historia. ¿La salvé? / Same budget, different story. Did I save it?"</w:t>
      </w:r>
    </w:p>
    <w:p>
      <w:pPr>
        <w:pBdr>
          <w:bottom w:val="single" w:sz="8" w:space="1" w:color="D61F69"/>
        </w:pBdr>
        <w:spacing w:before="80" w:after="160"/>
      </w:pPr>
    </w:p>
    <w:p>
      <w:pPr>
        <w:pStyle w:val="Heading3"/>
      </w:pPr>
      <w:r>
        <w:t>Semana 3 — Foco: TRANSFORMACIÓN + PRECIO (LA SEMANA MÁS "SHAREABLE")</w:t>
      </w:r>
    </w:p>
    <w:p>
      <w:r>
        <w:t>Doblamos la apuesta en comparación/precio, el contenido que más se comparte y comenta. Objetivo: alcance y guardados altos.</w:t>
      </w:r>
    </w:p>
    <w:p>
      <w:r>
        <w:rPr>
          <w:b/>
        </w:rPr>
        <w:t>DIA DE BATCH (grabación):</w:t>
      </w:r>
      <w:r>
        <w:t xml:space="preserve"> Lunes y Jueves. El jueves aprovecha para grabar dos comparaciones lado a lado (mismo set).</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Dia</w:t>
            </w:r>
          </w:p>
        </w:tc>
        <w:tc>
          <w:tcPr>
            <w:tcW w:type="dxa" w:w="1656"/>
            <w:tcMar>
              <w:top w:w="40" w:type="dxa"/>
              <w:bottom w:w="40" w:type="dxa"/>
              <w:start w:w="80" w:type="dxa"/>
              <w:end w:w="80" w:type="dxa"/>
            </w:tcMar>
            <w:shd w:val="clear" w:color="auto" w:fill="F4C6DC"/>
          </w:tcPr>
          <w:p>
            <w:pPr>
              <w:spacing w:after="0" w:before="0"/>
            </w:pPr>
            <w:r>
              <w:rPr>
                <w:b/>
                <w:color w:val="2A2A2A"/>
                <w:sz w:val="17"/>
              </w:rPr>
              <w:t>Pilar</w:t>
            </w:r>
          </w:p>
        </w:tc>
        <w:tc>
          <w:tcPr>
            <w:tcW w:type="dxa" w:w="1656"/>
            <w:tcMar>
              <w:top w:w="40" w:type="dxa"/>
              <w:bottom w:w="40" w:type="dxa"/>
              <w:start w:w="80" w:type="dxa"/>
              <w:end w:w="80" w:type="dxa"/>
            </w:tcMar>
            <w:shd w:val="clear" w:color="auto" w:fill="F4C6DC"/>
          </w:tcPr>
          <w:p>
            <w:pPr>
              <w:spacing w:after="0" w:before="0"/>
            </w:pPr>
            <w:r>
              <w:rPr>
                <w:b/>
                <w:color w:val="2A2A2A"/>
                <w:sz w:val="17"/>
              </w:rPr>
              <w:t>Reel a publicar</w:t>
            </w:r>
          </w:p>
        </w:tc>
        <w:tc>
          <w:tcPr>
            <w:tcW w:type="dxa" w:w="1656"/>
            <w:tcMar>
              <w:top w:w="40" w:type="dxa"/>
              <w:bottom w:w="40" w:type="dxa"/>
              <w:start w:w="80" w:type="dxa"/>
              <w:end w:w="80" w:type="dxa"/>
            </w:tcMar>
            <w:shd w:val="clear" w:color="auto" w:fill="F4C6DC"/>
          </w:tcPr>
          <w:p>
            <w:pPr>
              <w:spacing w:after="0" w:before="0"/>
            </w:pPr>
            <w:r>
              <w:rPr>
                <w:b/>
                <w:color w:val="2A2A2A"/>
                <w:sz w:val="17"/>
              </w:rPr>
              <w:t>Cara/Producto</w:t>
            </w:r>
          </w:p>
        </w:tc>
        <w:tc>
          <w:tcPr>
            <w:tcW w:type="dxa" w:w="1656"/>
            <w:tcMar>
              <w:top w:w="40" w:type="dxa"/>
              <w:bottom w:w="40" w:type="dxa"/>
              <w:start w:w="80" w:type="dxa"/>
              <w:end w:w="80" w:type="dxa"/>
            </w:tcMar>
            <w:shd w:val="clear" w:color="auto" w:fill="F4C6DC"/>
          </w:tcPr>
          <w:p>
            <w:pPr>
              <w:spacing w:after="0" w:before="0"/>
            </w:pPr>
            <w:r>
              <w:rPr>
                <w:b/>
                <w:color w:val="2A2A2A"/>
                <w:sz w:val="17"/>
              </w:rPr>
              <w:t>Mejor hora</w:t>
            </w:r>
          </w:p>
        </w:tc>
        <w:tc>
          <w:tcPr>
            <w:tcW w:type="dxa" w:w="1656"/>
            <w:tcMar>
              <w:top w:w="40" w:type="dxa"/>
              <w:bottom w:w="40" w:type="dxa"/>
              <w:start w:w="80" w:type="dxa"/>
              <w:end w:w="80" w:type="dxa"/>
            </w:tcMar>
            <w:shd w:val="clear" w:color="auto" w:fill="F4C6DC"/>
          </w:tcPr>
          <w:p>
            <w:pPr>
              <w:spacing w:after="0" w:before="0"/>
            </w:pPr>
            <w:r>
              <w:rPr>
                <w:b/>
                <w:color w:val="2A2A2A"/>
                <w:sz w:val="17"/>
              </w:rPr>
              <w:t>Stories/extra</w:t>
            </w:r>
          </w:p>
        </w:tc>
      </w:tr>
      <w:tr>
        <w:tc>
          <w:tcPr>
            <w:tcW w:type="dxa" w:w="1656"/>
            <w:tcMar>
              <w:top w:w="40" w:type="dxa"/>
              <w:bottom w:w="40" w:type="dxa"/>
              <w:start w:w="80" w:type="dxa"/>
              <w:end w:w="80" w:type="dxa"/>
            </w:tcMar>
          </w:tcPr>
          <w:p>
            <w:pPr>
              <w:spacing w:after="0" w:before="0"/>
            </w:pPr>
            <w:r>
              <w:rPr>
                <w:b/>
                <w:color w:val="2A2A2A"/>
                <w:sz w:val="17"/>
              </w:rPr>
              <w:t>Lun (BATCH)</w:t>
            </w:r>
          </w:p>
        </w:tc>
        <w:tc>
          <w:tcPr>
            <w:tcW w:type="dxa" w:w="1656"/>
            <w:tcMar>
              <w:top w:w="40" w:type="dxa"/>
              <w:bottom w:w="40" w:type="dxa"/>
              <w:start w:w="80" w:type="dxa"/>
              <w:end w:w="80" w:type="dxa"/>
            </w:tcMar>
          </w:tcPr>
          <w:p>
            <w:pPr>
              <w:spacing w:after="0" w:before="0"/>
            </w:pPr>
            <w:r>
              <w:rPr>
                <w:color w:val="2A2A2A"/>
                <w:sz w:val="17"/>
              </w:rPr>
              <w:t>Transformación</w:t>
            </w:r>
          </w:p>
        </w:tc>
        <w:tc>
          <w:tcPr>
            <w:tcW w:type="dxa" w:w="1656"/>
            <w:tcMar>
              <w:top w:w="40" w:type="dxa"/>
              <w:bottom w:w="40" w:type="dxa"/>
              <w:start w:w="80" w:type="dxa"/>
              <w:end w:w="80" w:type="dxa"/>
            </w:tcMar>
          </w:tcPr>
          <w:p>
            <w:pPr>
              <w:spacing w:after="0" w:before="0"/>
            </w:pPr>
            <w:r>
              <w:rPr>
                <w:b/>
                <w:color w:val="2A2A2A"/>
                <w:sz w:val="17"/>
              </w:rPr>
              <w:t>#8 $65 vs $185: tú eliges</w:t>
            </w:r>
          </w:p>
        </w:tc>
        <w:tc>
          <w:tcPr>
            <w:tcW w:type="dxa" w:w="1656"/>
            <w:tcMar>
              <w:top w:w="40" w:type="dxa"/>
              <w:bottom w:w="40" w:type="dxa"/>
              <w:start w:w="80" w:type="dxa"/>
              <w:end w:w="80" w:type="dxa"/>
            </w:tcMar>
          </w:tcPr>
          <w:p>
            <w:pPr>
              <w:spacing w:after="0" w:before="0"/>
            </w:pPr>
            <w:r>
              <w:rPr>
                <w:color w:val="2A2A2A"/>
                <w:sz w:val="17"/>
              </w:rPr>
              <w:t>Producto</w:t>
            </w:r>
          </w:p>
        </w:tc>
        <w:tc>
          <w:tcPr>
            <w:tcW w:type="dxa" w:w="1656"/>
            <w:tcMar>
              <w:top w:w="40" w:type="dxa"/>
              <w:bottom w:w="40" w:type="dxa"/>
              <w:start w:w="80" w:type="dxa"/>
              <w:end w:w="80" w:type="dxa"/>
            </w:tcMar>
          </w:tcPr>
          <w:p>
            <w:pPr>
              <w:spacing w:after="0" w:before="0"/>
            </w:pPr>
            <w:r>
              <w:rPr>
                <w:color w:val="2A2A2A"/>
                <w:sz w:val="17"/>
              </w:rPr>
              <w:t>7:00 PM</w:t>
            </w:r>
          </w:p>
        </w:tc>
        <w:tc>
          <w:tcPr>
            <w:tcW w:type="dxa" w:w="1656"/>
            <w:tcMar>
              <w:top w:w="40" w:type="dxa"/>
              <w:bottom w:w="40" w:type="dxa"/>
              <w:start w:w="80" w:type="dxa"/>
              <w:end w:w="80" w:type="dxa"/>
            </w:tcMar>
          </w:tcPr>
          <w:p>
            <w:pPr>
              <w:spacing w:after="0" w:before="0"/>
            </w:pPr>
            <w:r>
              <w:rPr>
                <w:color w:val="2A2A2A"/>
                <w:sz w:val="17"/>
              </w:rPr>
              <w:t>Encuesta Stories "¿Cuál mandarías? / Which would you send?"</w:t>
            </w:r>
          </w:p>
        </w:tc>
      </w:tr>
      <w:tr>
        <w:tc>
          <w:tcPr>
            <w:tcW w:type="dxa" w:w="1656"/>
            <w:tcMar>
              <w:top w:w="40" w:type="dxa"/>
              <w:bottom w:w="40" w:type="dxa"/>
              <w:start w:w="80" w:type="dxa"/>
              <w:end w:w="80" w:type="dxa"/>
            </w:tcMar>
            <w:shd w:val="clear" w:color="auto" w:fill="FBEAF2"/>
          </w:tcPr>
          <w:p>
            <w:pPr>
              <w:spacing w:after="0" w:before="0"/>
            </w:pPr>
            <w:r>
              <w:rPr>
                <w:color w:val="2A2A2A"/>
                <w:sz w:val="17"/>
              </w:rPr>
              <w:t>Mar (edición)</w:t>
            </w:r>
          </w:p>
        </w:tc>
        <w:tc>
          <w:tcPr>
            <w:tcW w:type="dxa" w:w="1656"/>
            <w:tcMar>
              <w:top w:w="40" w:type="dxa"/>
              <w:bottom w:w="40" w:type="dxa"/>
              <w:start w:w="80" w:type="dxa"/>
              <w:end w:w="80" w:type="dxa"/>
            </w:tcMar>
            <w:shd w:val="clear" w:color="auto" w:fill="FBEAF2"/>
          </w:tcPr>
          <w:p>
            <w:pPr>
              <w:spacing w:after="0" w:before="0"/>
            </w:pPr>
            <w:r>
              <w:rPr>
                <w:color w:val="2A2A2A"/>
                <w:sz w:val="17"/>
              </w:rPr>
              <w:t>Proceso/ASMR</w:t>
            </w:r>
          </w:p>
        </w:tc>
        <w:tc>
          <w:tcPr>
            <w:tcW w:type="dxa" w:w="1656"/>
            <w:tcMar>
              <w:top w:w="40" w:type="dxa"/>
              <w:bottom w:w="40" w:type="dxa"/>
              <w:start w:w="80" w:type="dxa"/>
              <w:end w:w="80" w:type="dxa"/>
            </w:tcMar>
            <w:shd w:val="clear" w:color="auto" w:fill="FBEAF2"/>
          </w:tcPr>
          <w:p>
            <w:pPr>
              <w:spacing w:after="0" w:before="0"/>
            </w:pPr>
            <w:r>
              <w:rPr>
                <w:b/>
                <w:color w:val="2A2A2A"/>
                <w:sz w:val="17"/>
              </w:rPr>
              <w:t>#2 El sonido del papel kraft</w:t>
            </w:r>
          </w:p>
        </w:tc>
        <w:tc>
          <w:tcPr>
            <w:tcW w:type="dxa" w:w="1656"/>
            <w:tcMar>
              <w:top w:w="40" w:type="dxa"/>
              <w:bottom w:w="40" w:type="dxa"/>
              <w:start w:w="80" w:type="dxa"/>
              <w:end w:w="80" w:type="dxa"/>
            </w:tcMar>
            <w:shd w:val="clear" w:color="auto" w:fill="FBEAF2"/>
          </w:tcPr>
          <w:p>
            <w:pPr>
              <w:spacing w:after="0" w:before="0"/>
            </w:pPr>
            <w:r>
              <w:rPr>
                <w:color w:val="2A2A2A"/>
                <w:sz w:val="17"/>
              </w:rPr>
              <w:t>Producto</w:t>
            </w:r>
          </w:p>
        </w:tc>
        <w:tc>
          <w:tcPr>
            <w:tcW w:type="dxa" w:w="1656"/>
            <w:tcMar>
              <w:top w:w="40" w:type="dxa"/>
              <w:bottom w:w="40" w:type="dxa"/>
              <w:start w:w="80" w:type="dxa"/>
              <w:end w:w="80" w:type="dxa"/>
            </w:tcMar>
            <w:shd w:val="clear" w:color="auto" w:fill="FBEAF2"/>
          </w:tcPr>
          <w:p>
            <w:pPr>
              <w:spacing w:after="0" w:before="0"/>
            </w:pPr>
            <w:r>
              <w:rPr>
                <w:color w:val="2A2A2A"/>
                <w:sz w:val="17"/>
              </w:rPr>
              <w:t>9:00 PM</w:t>
            </w:r>
          </w:p>
        </w:tc>
        <w:tc>
          <w:tcPr>
            <w:tcW w:type="dxa" w:w="1656"/>
            <w:tcMar>
              <w:top w:w="40" w:type="dxa"/>
              <w:bottom w:w="40" w:type="dxa"/>
              <w:start w:w="80" w:type="dxa"/>
              <w:end w:w="80" w:type="dxa"/>
            </w:tcMar>
            <w:shd w:val="clear" w:color="auto" w:fill="FBEAF2"/>
          </w:tcPr>
          <w:p>
            <w:pPr>
              <w:spacing w:after="0" w:before="0"/>
            </w:pPr>
            <w:r>
              <w:rPr>
                <w:color w:val="2A2A2A"/>
                <w:sz w:val="17"/>
              </w:rPr>
              <w:t>Stories sin música, ASMR puro del papel</w:t>
            </w:r>
          </w:p>
        </w:tc>
      </w:tr>
      <w:tr>
        <w:tc>
          <w:tcPr>
            <w:tcW w:type="dxa" w:w="1656"/>
            <w:tcMar>
              <w:top w:w="40" w:type="dxa"/>
              <w:bottom w:w="40" w:type="dxa"/>
              <w:start w:w="80" w:type="dxa"/>
              <w:end w:w="80" w:type="dxa"/>
            </w:tcMar>
          </w:tcPr>
          <w:p>
            <w:pPr>
              <w:spacing w:after="0" w:before="0"/>
            </w:pPr>
            <w:r>
              <w:rPr>
                <w:b/>
                <w:color w:val="2A2A2A"/>
                <w:sz w:val="17"/>
              </w:rPr>
              <w:t>Mié (serie fija)</w:t>
            </w:r>
          </w:p>
        </w:tc>
        <w:tc>
          <w:tcPr>
            <w:tcW w:type="dxa" w:w="1656"/>
            <w:tcMar>
              <w:top w:w="40" w:type="dxa"/>
              <w:bottom w:w="40" w:type="dxa"/>
              <w:start w:w="80" w:type="dxa"/>
              <w:end w:w="80" w:type="dxa"/>
            </w:tcMar>
          </w:tcPr>
          <w:p>
            <w:pPr>
              <w:spacing w:after="0" w:before="0"/>
            </w:pPr>
            <w:r>
              <w:rPr>
                <w:color w:val="2A2A2A"/>
                <w:sz w:val="17"/>
              </w:rPr>
              <w:t>Series recurrentes</w:t>
            </w:r>
          </w:p>
        </w:tc>
        <w:tc>
          <w:tcPr>
            <w:tcW w:type="dxa" w:w="1656"/>
            <w:tcMar>
              <w:top w:w="40" w:type="dxa"/>
              <w:bottom w:w="40" w:type="dxa"/>
              <w:start w:w="80" w:type="dxa"/>
              <w:end w:w="80" w:type="dxa"/>
            </w:tcMar>
          </w:tcPr>
          <w:p>
            <w:pPr>
              <w:spacing w:after="0" w:before="0"/>
            </w:pPr>
            <w:r>
              <w:rPr>
                <w:b/>
                <w:color w:val="2A2A2A"/>
                <w:sz w:val="17"/>
              </w:rPr>
              <w:t>#29 Adivina el precio: 100 rosas</w:t>
            </w:r>
            <w:r>
              <w:rPr>
                <w:color w:val="2A2A2A"/>
                <w:sz w:val="17"/>
              </w:rPr>
              <w:t xml:space="preserve"> (repesca/2da toma)</w:t>
            </w:r>
          </w:p>
        </w:tc>
        <w:tc>
          <w:tcPr>
            <w:tcW w:type="dxa" w:w="1656"/>
            <w:tcMar>
              <w:top w:w="40" w:type="dxa"/>
              <w:bottom w:w="40" w:type="dxa"/>
              <w:start w:w="80" w:type="dxa"/>
              <w:end w:w="80" w:type="dxa"/>
            </w:tcMar>
          </w:tcPr>
          <w:p>
            <w:pPr>
              <w:spacing w:after="0" w:before="0"/>
            </w:pPr>
            <w:r>
              <w:rPr>
                <w:color w:val="2A2A2A"/>
                <w:sz w:val="17"/>
              </w:rPr>
              <w:t>Mixto</w:t>
            </w:r>
          </w:p>
        </w:tc>
        <w:tc>
          <w:tcPr>
            <w:tcW w:type="dxa" w:w="1656"/>
            <w:tcMar>
              <w:top w:w="40" w:type="dxa"/>
              <w:bottom w:w="40" w:type="dxa"/>
              <w:start w:w="80" w:type="dxa"/>
              <w:end w:w="80" w:type="dxa"/>
            </w:tcMar>
          </w:tcPr>
          <w:p>
            <w:pPr>
              <w:spacing w:after="0" w:before="0"/>
            </w:pPr>
            <w:r>
              <w:rPr>
                <w:color w:val="2A2A2A"/>
                <w:sz w:val="17"/>
              </w:rPr>
              <w:t>8:00 AM</w:t>
            </w:r>
          </w:p>
        </w:tc>
        <w:tc>
          <w:tcPr>
            <w:tcW w:type="dxa" w:w="1656"/>
            <w:tcMar>
              <w:top w:w="40" w:type="dxa"/>
              <w:bottom w:w="40" w:type="dxa"/>
              <w:start w:w="80" w:type="dxa"/>
              <w:end w:w="80" w:type="dxa"/>
            </w:tcMar>
          </w:tcPr>
          <w:p>
            <w:pPr>
              <w:spacing w:after="0" w:before="0"/>
            </w:pPr>
            <w:r>
              <w:rPr>
                <w:color w:val="2A2A2A"/>
                <w:sz w:val="17"/>
              </w:rPr>
              <w:t>Compara aciertos vs la S1: "¿Aprendieron? / Did you learn?"</w:t>
            </w:r>
          </w:p>
        </w:tc>
      </w:tr>
      <w:tr>
        <w:tc>
          <w:tcPr>
            <w:tcW w:type="dxa" w:w="1656"/>
            <w:tcMar>
              <w:top w:w="40" w:type="dxa"/>
              <w:bottom w:w="40" w:type="dxa"/>
              <w:start w:w="80" w:type="dxa"/>
              <w:end w:w="80" w:type="dxa"/>
            </w:tcMar>
            <w:shd w:val="clear" w:color="auto" w:fill="FBEAF2"/>
          </w:tcPr>
          <w:p>
            <w:pPr>
              <w:spacing w:after="0" w:before="0"/>
            </w:pPr>
            <w:r>
              <w:rPr>
                <w:color w:val="2A2A2A"/>
                <w:sz w:val="17"/>
              </w:rPr>
              <w:t>Jue (BATCH)</w:t>
            </w:r>
          </w:p>
        </w:tc>
        <w:tc>
          <w:tcPr>
            <w:tcW w:type="dxa" w:w="1656"/>
            <w:tcMar>
              <w:top w:w="40" w:type="dxa"/>
              <w:bottom w:w="40" w:type="dxa"/>
              <w:start w:w="80" w:type="dxa"/>
              <w:end w:w="80" w:type="dxa"/>
            </w:tcMar>
            <w:shd w:val="clear" w:color="auto" w:fill="FBEAF2"/>
          </w:tcPr>
          <w:p>
            <w:pPr>
              <w:spacing w:after="0" w:before="0"/>
            </w:pPr>
            <w:r>
              <w:rPr>
                <w:color w:val="2A2A2A"/>
                <w:sz w:val="17"/>
              </w:rPr>
              <w:t>Transformación</w:t>
            </w:r>
          </w:p>
        </w:tc>
        <w:tc>
          <w:tcPr>
            <w:tcW w:type="dxa" w:w="1656"/>
            <w:tcMar>
              <w:top w:w="40" w:type="dxa"/>
              <w:bottom w:w="40" w:type="dxa"/>
              <w:start w:w="80" w:type="dxa"/>
              <w:end w:w="80" w:type="dxa"/>
            </w:tcMar>
            <w:shd w:val="clear" w:color="auto" w:fill="FBEAF2"/>
          </w:tcPr>
          <w:p>
            <w:pPr>
              <w:spacing w:after="0" w:before="0"/>
            </w:pPr>
            <w:r>
              <w:rPr>
                <w:b/>
                <w:color w:val="2A2A2A"/>
                <w:sz w:val="17"/>
              </w:rPr>
              <w:t>#12 Caja de Costco vs la nuestra</w:t>
            </w:r>
          </w:p>
        </w:tc>
        <w:tc>
          <w:tcPr>
            <w:tcW w:type="dxa" w:w="1656"/>
            <w:tcMar>
              <w:top w:w="40" w:type="dxa"/>
              <w:bottom w:w="40" w:type="dxa"/>
              <w:start w:w="80" w:type="dxa"/>
              <w:end w:w="80" w:type="dxa"/>
            </w:tcMar>
            <w:shd w:val="clear" w:color="auto" w:fill="FBEAF2"/>
          </w:tcPr>
          <w:p>
            <w:pPr>
              <w:spacing w:after="0" w:before="0"/>
            </w:pPr>
            <w:r>
              <w:rPr>
                <w:color w:val="2A2A2A"/>
                <w:sz w:val="17"/>
              </w:rPr>
              <w:t>Producto</w:t>
            </w:r>
          </w:p>
        </w:tc>
        <w:tc>
          <w:tcPr>
            <w:tcW w:type="dxa" w:w="1656"/>
            <w:tcMar>
              <w:top w:w="40" w:type="dxa"/>
              <w:bottom w:w="40" w:type="dxa"/>
              <w:start w:w="80" w:type="dxa"/>
              <w:end w:w="80" w:type="dxa"/>
            </w:tcMar>
            <w:shd w:val="clear" w:color="auto" w:fill="FBEAF2"/>
          </w:tcPr>
          <w:p>
            <w:pPr>
              <w:spacing w:after="0" w:before="0"/>
            </w:pPr>
            <w:r>
              <w:rPr>
                <w:color w:val="2A2A2A"/>
                <w:sz w:val="17"/>
              </w:rPr>
              <w:t>12:00 PM</w:t>
            </w:r>
          </w:p>
        </w:tc>
        <w:tc>
          <w:tcPr>
            <w:tcW w:type="dxa" w:w="1656"/>
            <w:tcMar>
              <w:top w:w="40" w:type="dxa"/>
              <w:bottom w:w="40" w:type="dxa"/>
              <w:start w:w="80" w:type="dxa"/>
              <w:end w:w="80" w:type="dxa"/>
            </w:tcMar>
            <w:shd w:val="clear" w:color="auto" w:fill="FBEAF2"/>
          </w:tcPr>
          <w:p>
            <w:pPr>
              <w:spacing w:after="0" w:before="0"/>
            </w:pPr>
            <w:r>
              <w:rPr>
                <w:color w:val="2A2A2A"/>
                <w:sz w:val="17"/>
              </w:rPr>
              <w:t>Stories: foto real del lado a lado</w:t>
            </w:r>
          </w:p>
        </w:tc>
      </w:tr>
      <w:tr>
        <w:tc>
          <w:tcPr>
            <w:tcW w:type="dxa" w:w="1656"/>
            <w:tcMar>
              <w:top w:w="40" w:type="dxa"/>
              <w:bottom w:w="40" w:type="dxa"/>
              <w:start w:w="80" w:type="dxa"/>
              <w:end w:w="80" w:type="dxa"/>
            </w:tcMar>
          </w:tcPr>
          <w:p>
            <w:pPr>
              <w:spacing w:after="0" w:before="0"/>
            </w:pPr>
            <w:r>
              <w:rPr>
                <w:b/>
                <w:color w:val="2A2A2A"/>
                <w:sz w:val="17"/>
              </w:rPr>
              <w:t>Vie (serie fija)</w:t>
            </w:r>
          </w:p>
        </w:tc>
        <w:tc>
          <w:tcPr>
            <w:tcW w:type="dxa" w:w="1656"/>
            <w:tcMar>
              <w:top w:w="40" w:type="dxa"/>
              <w:bottom w:w="40" w:type="dxa"/>
              <w:start w:w="80" w:type="dxa"/>
              <w:end w:w="80" w:type="dxa"/>
            </w:tcMar>
          </w:tcPr>
          <w:p>
            <w:pPr>
              <w:spacing w:after="0" w:before="0"/>
            </w:pPr>
            <w:r>
              <w:rPr>
                <w:color w:val="2A2A2A"/>
                <w:sz w:val="17"/>
              </w:rPr>
              <w:t>Series recurrentes</w:t>
            </w:r>
          </w:p>
        </w:tc>
        <w:tc>
          <w:tcPr>
            <w:tcW w:type="dxa" w:w="1656"/>
            <w:tcMar>
              <w:top w:w="40" w:type="dxa"/>
              <w:bottom w:w="40" w:type="dxa"/>
              <w:start w:w="80" w:type="dxa"/>
              <w:end w:w="80" w:type="dxa"/>
            </w:tcMar>
          </w:tcPr>
          <w:p>
            <w:pPr>
              <w:spacing w:after="0" w:before="0"/>
            </w:pPr>
            <w:r>
              <w:rPr>
                <w:b/>
                <w:color w:val="2A2A2A"/>
                <w:sz w:val="17"/>
              </w:rPr>
              <w:t>#32 El arco esta semana: bajo la lluvia</w:t>
            </w:r>
          </w:p>
        </w:tc>
        <w:tc>
          <w:tcPr>
            <w:tcW w:type="dxa" w:w="1656"/>
            <w:tcMar>
              <w:top w:w="40" w:type="dxa"/>
              <w:bottom w:w="40" w:type="dxa"/>
              <w:start w:w="80" w:type="dxa"/>
              <w:end w:w="80" w:type="dxa"/>
            </w:tcMar>
          </w:tcPr>
          <w:p>
            <w:pPr>
              <w:spacing w:after="0" w:before="0"/>
            </w:pPr>
            <w:r>
              <w:rPr>
                <w:color w:val="2A2A2A"/>
                <w:sz w:val="17"/>
              </w:rPr>
              <w:t>Producto</w:t>
            </w:r>
          </w:p>
        </w:tc>
        <w:tc>
          <w:tcPr>
            <w:tcW w:type="dxa" w:w="1656"/>
            <w:tcMar>
              <w:top w:w="40" w:type="dxa"/>
              <w:bottom w:w="40" w:type="dxa"/>
              <w:start w:w="80" w:type="dxa"/>
              <w:end w:w="80" w:type="dxa"/>
            </w:tcMar>
          </w:tcPr>
          <w:p>
            <w:pPr>
              <w:spacing w:after="0" w:before="0"/>
            </w:pPr>
            <w:r>
              <w:rPr>
                <w:color w:val="2A2A2A"/>
                <w:sz w:val="17"/>
              </w:rPr>
              <w:t>6:00 PM</w:t>
            </w:r>
          </w:p>
        </w:tc>
        <w:tc>
          <w:tcPr>
            <w:tcW w:type="dxa" w:w="1656"/>
            <w:tcMar>
              <w:top w:w="40" w:type="dxa"/>
              <w:bottom w:w="40" w:type="dxa"/>
              <w:start w:w="80" w:type="dxa"/>
              <w:end w:w="80" w:type="dxa"/>
            </w:tcMar>
          </w:tcPr>
          <w:p>
            <w:pPr>
              <w:spacing w:after="0" w:before="0"/>
            </w:pPr>
            <w:r>
              <w:rPr>
                <w:color w:val="2A2A2A"/>
                <w:sz w:val="17"/>
              </w:rPr>
              <w:t>Stories del arco mojado + clima de LI</w:t>
            </w:r>
          </w:p>
        </w:tc>
      </w:tr>
      <w:tr>
        <w:tc>
          <w:tcPr>
            <w:tcW w:type="dxa" w:w="1656"/>
            <w:tcMar>
              <w:top w:w="40" w:type="dxa"/>
              <w:bottom w:w="40" w:type="dxa"/>
              <w:start w:w="80" w:type="dxa"/>
              <w:end w:w="80" w:type="dxa"/>
            </w:tcMar>
            <w:shd w:val="clear" w:color="auto" w:fill="FBEAF2"/>
          </w:tcPr>
          <w:p>
            <w:pPr>
              <w:spacing w:after="0" w:before="0"/>
            </w:pPr>
            <w:r>
              <w:rPr>
                <w:color w:val="2A2A2A"/>
                <w:sz w:val="17"/>
              </w:rPr>
              <w:t>Sáb (extra)</w:t>
            </w:r>
          </w:p>
        </w:tc>
        <w:tc>
          <w:tcPr>
            <w:tcW w:type="dxa" w:w="1656"/>
            <w:tcMar>
              <w:top w:w="40" w:type="dxa"/>
              <w:bottom w:w="40" w:type="dxa"/>
              <w:start w:w="80" w:type="dxa"/>
              <w:end w:w="80" w:type="dxa"/>
            </w:tcMar>
            <w:shd w:val="clear" w:color="auto" w:fill="FBEAF2"/>
          </w:tcPr>
          <w:p>
            <w:pPr>
              <w:spacing w:after="0" w:before="0"/>
            </w:pPr>
            <w:r>
              <w:rPr>
                <w:color w:val="2A2A2A"/>
                <w:sz w:val="17"/>
              </w:rPr>
              <w:t>Emoción/historias</w:t>
            </w:r>
          </w:p>
        </w:tc>
        <w:tc>
          <w:tcPr>
            <w:tcW w:type="dxa" w:w="1656"/>
            <w:tcMar>
              <w:top w:w="40" w:type="dxa"/>
              <w:bottom w:w="40" w:type="dxa"/>
              <w:start w:w="80" w:type="dxa"/>
              <w:end w:w="80" w:type="dxa"/>
            </w:tcMar>
            <w:shd w:val="clear" w:color="auto" w:fill="FBEAF2"/>
          </w:tcPr>
          <w:p>
            <w:pPr>
              <w:spacing w:after="0" w:before="0"/>
            </w:pPr>
            <w:r>
              <w:rPr>
                <w:b/>
                <w:color w:val="2A2A2A"/>
                <w:sz w:val="17"/>
              </w:rPr>
              <w:t>#20 La cara cuando ve 100 rosas</w:t>
            </w:r>
          </w:p>
        </w:tc>
        <w:tc>
          <w:tcPr>
            <w:tcW w:type="dxa" w:w="1656"/>
            <w:tcMar>
              <w:top w:w="40" w:type="dxa"/>
              <w:bottom w:w="40" w:type="dxa"/>
              <w:start w:w="80" w:type="dxa"/>
              <w:end w:w="80" w:type="dxa"/>
            </w:tcMar>
            <w:shd w:val="clear" w:color="auto" w:fill="FBEAF2"/>
          </w:tcPr>
          <w:p>
            <w:pPr>
              <w:spacing w:after="0" w:before="0"/>
            </w:pPr>
            <w:r>
              <w:rPr>
                <w:color w:val="2A2A2A"/>
                <w:sz w:val="17"/>
              </w:rPr>
              <w:t>Mixto</w:t>
            </w:r>
          </w:p>
        </w:tc>
        <w:tc>
          <w:tcPr>
            <w:tcW w:type="dxa" w:w="1656"/>
            <w:tcMar>
              <w:top w:w="40" w:type="dxa"/>
              <w:bottom w:w="40" w:type="dxa"/>
              <w:start w:w="80" w:type="dxa"/>
              <w:end w:w="80" w:type="dxa"/>
            </w:tcMar>
            <w:shd w:val="clear" w:color="auto" w:fill="FBEAF2"/>
          </w:tcPr>
          <w:p>
            <w:pPr>
              <w:spacing w:after="0" w:before="0"/>
            </w:pPr>
            <w:r>
              <w:rPr>
                <w:color w:val="2A2A2A"/>
                <w:sz w:val="17"/>
              </w:rPr>
              <w:t>11:00 AM</w:t>
            </w:r>
          </w:p>
        </w:tc>
        <w:tc>
          <w:tcPr>
            <w:tcW w:type="dxa" w:w="1656"/>
            <w:tcMar>
              <w:top w:w="40" w:type="dxa"/>
              <w:bottom w:w="40" w:type="dxa"/>
              <w:start w:w="80" w:type="dxa"/>
              <w:end w:w="80" w:type="dxa"/>
            </w:tcMar>
            <w:shd w:val="clear" w:color="auto" w:fill="FBEAF2"/>
          </w:tcPr>
          <w:p>
            <w:pPr>
              <w:spacing w:after="0" w:before="0"/>
            </w:pPr>
            <w:r>
              <w:rPr>
                <w:color w:val="2A2A2A"/>
                <w:sz w:val="17"/>
              </w:rPr>
              <w:t>Stories: reacción extendida del cliente</w:t>
            </w:r>
          </w:p>
        </w:tc>
      </w:tr>
    </w:tbl>
    <w:p>
      <w:pPr>
        <w:spacing w:after="40"/>
      </w:pPr>
    </w:p>
    <w:p>
      <w:r>
        <w:rPr>
          <w:b/>
        </w:rPr>
        <w:t>Texto en pantalla / captions bilingües (ejemplos S3):</w:t>
      </w:r>
    </w:p>
    <w:p>
      <w:pPr>
        <w:pStyle w:val="ListBullet"/>
      </w:pPr>
      <w:r>
        <w:t xml:space="preserve">#8: En pantalla: </w:t>
      </w:r>
      <w:r>
        <w:rPr>
          <w:i/>
        </w:rPr>
        <w:t>"$65 vs $185 — tú decides / you decide"</w:t>
      </w:r>
      <w:r>
        <w:t xml:space="preserve"> · Caption: </w:t>
      </w:r>
      <w:r>
        <w:rPr>
          <w:i/>
        </w:rPr>
        <w:t>"Los dos llegan con amor. La diferencia es el momento. ¿Cuál es el tuyo? Ordena antes de las 2pm. / Both arrive with love. The difference is the moment. Which is yours? Order by 2pm. 💵🌹"</w:t>
      </w:r>
    </w:p>
    <w:p>
      <w:pPr>
        <w:pStyle w:val="ListBullet"/>
      </w:pPr>
      <w:r>
        <w:t xml:space="preserve">#12: En pantalla: </w:t>
      </w:r>
      <w:r>
        <w:rPr>
          <w:i/>
        </w:rPr>
        <w:t>"Caja de Costco vs la nuestra / Costco box vs ours"</w:t>
      </w:r>
      <w:r>
        <w:t xml:space="preserve"> · Caption: </w:t>
      </w:r>
      <w:r>
        <w:rPr>
          <w:i/>
        </w:rPr>
        <w:t>"No es contra nadie — es para que veas qué pagas. Hecho a mano, aquí en Albertson. / No shade — just so you see what you're paying for. Handmade here in Albertson."</w:t>
      </w:r>
    </w:p>
    <w:p>
      <w:pPr>
        <w:pStyle w:val="ListBullet"/>
      </w:pPr>
      <w:r>
        <w:t xml:space="preserve">#32: En pantalla: </w:t>
      </w:r>
      <w:r>
        <w:rPr>
          <w:i/>
        </w:rPr>
        <w:t>"El arco bajo la lluvia 🌧️🌸 / The arch in the rain"</w:t>
      </w:r>
      <w:r>
        <w:t xml:space="preserve"> · Caption: </w:t>
      </w:r>
      <w:r>
        <w:rPr>
          <w:i/>
        </w:rPr>
        <w:t>"Llueva o truene, el arco rosa sigue en pie en Willis Ave. / Rain or shine, the pink arch stands on Willis Ave. 📍"</w:t>
      </w:r>
    </w:p>
    <w:p>
      <w:pPr>
        <w:pBdr>
          <w:bottom w:val="single" w:sz="8" w:space="1" w:color="D61F69"/>
        </w:pBdr>
        <w:spacing w:before="80" w:after="160"/>
      </w:pPr>
    </w:p>
    <w:p>
      <w:pPr>
        <w:pStyle w:val="Heading3"/>
      </w:pPr>
      <w:r>
        <w:t>Semana 4 — Foco: EMOCIÓN, COMUNIDAD Y CIERRE FUERTE (CONVERSIÓN + LEGADO)</w:t>
      </w:r>
    </w:p>
    <w:p>
      <w:r>
        <w:t>Cerramos el mes con historias que tocan el corazón (shares + saves emocionales), un toque de simpatía manejado con respeto, y el legado 2014→hoy para consolidar la marca. Reactivamos el AMA para subir comentarios.</w:t>
      </w:r>
    </w:p>
    <w:p>
      <w:r>
        <w:rPr>
          <w:b/>
        </w:rPr>
        <w:t>DIA DE BATCH (grabación):</w:t>
      </w:r>
      <w:r>
        <w:t xml:space="preserve"> Lunes y Jueves. El lunes graba el AMA y el "From 2014" juntos (ambos son cara de Maky).</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tcMar>
              <w:top w:w="40" w:type="dxa"/>
              <w:bottom w:w="40" w:type="dxa"/>
              <w:start w:w="80" w:type="dxa"/>
              <w:end w:w="80" w:type="dxa"/>
            </w:tcMar>
            <w:shd w:val="clear" w:color="auto" w:fill="F4C6DC"/>
          </w:tcPr>
          <w:p>
            <w:pPr>
              <w:spacing w:after="0" w:before="0"/>
            </w:pPr>
            <w:r>
              <w:rPr>
                <w:b/>
                <w:color w:val="2A2A2A"/>
                <w:sz w:val="17"/>
              </w:rPr>
              <w:t>Dia</w:t>
            </w:r>
          </w:p>
        </w:tc>
        <w:tc>
          <w:tcPr>
            <w:tcW w:type="dxa" w:w="1656"/>
            <w:tcMar>
              <w:top w:w="40" w:type="dxa"/>
              <w:bottom w:w="40" w:type="dxa"/>
              <w:start w:w="80" w:type="dxa"/>
              <w:end w:w="80" w:type="dxa"/>
            </w:tcMar>
            <w:shd w:val="clear" w:color="auto" w:fill="F4C6DC"/>
          </w:tcPr>
          <w:p>
            <w:pPr>
              <w:spacing w:after="0" w:before="0"/>
            </w:pPr>
            <w:r>
              <w:rPr>
                <w:b/>
                <w:color w:val="2A2A2A"/>
                <w:sz w:val="17"/>
              </w:rPr>
              <w:t>Pilar</w:t>
            </w:r>
          </w:p>
        </w:tc>
        <w:tc>
          <w:tcPr>
            <w:tcW w:type="dxa" w:w="1656"/>
            <w:tcMar>
              <w:top w:w="40" w:type="dxa"/>
              <w:bottom w:w="40" w:type="dxa"/>
              <w:start w:w="80" w:type="dxa"/>
              <w:end w:w="80" w:type="dxa"/>
            </w:tcMar>
            <w:shd w:val="clear" w:color="auto" w:fill="F4C6DC"/>
          </w:tcPr>
          <w:p>
            <w:pPr>
              <w:spacing w:after="0" w:before="0"/>
            </w:pPr>
            <w:r>
              <w:rPr>
                <w:b/>
                <w:color w:val="2A2A2A"/>
                <w:sz w:val="17"/>
              </w:rPr>
              <w:t>Reel a publicar</w:t>
            </w:r>
          </w:p>
        </w:tc>
        <w:tc>
          <w:tcPr>
            <w:tcW w:type="dxa" w:w="1656"/>
            <w:tcMar>
              <w:top w:w="40" w:type="dxa"/>
              <w:bottom w:w="40" w:type="dxa"/>
              <w:start w:w="80" w:type="dxa"/>
              <w:end w:w="80" w:type="dxa"/>
            </w:tcMar>
            <w:shd w:val="clear" w:color="auto" w:fill="F4C6DC"/>
          </w:tcPr>
          <w:p>
            <w:pPr>
              <w:spacing w:after="0" w:before="0"/>
            </w:pPr>
            <w:r>
              <w:rPr>
                <w:b/>
                <w:color w:val="2A2A2A"/>
                <w:sz w:val="17"/>
              </w:rPr>
              <w:t>Cara/Producto</w:t>
            </w:r>
          </w:p>
        </w:tc>
        <w:tc>
          <w:tcPr>
            <w:tcW w:type="dxa" w:w="1656"/>
            <w:tcMar>
              <w:top w:w="40" w:type="dxa"/>
              <w:bottom w:w="40" w:type="dxa"/>
              <w:start w:w="80" w:type="dxa"/>
              <w:end w:w="80" w:type="dxa"/>
            </w:tcMar>
            <w:shd w:val="clear" w:color="auto" w:fill="F4C6DC"/>
          </w:tcPr>
          <w:p>
            <w:pPr>
              <w:spacing w:after="0" w:before="0"/>
            </w:pPr>
            <w:r>
              <w:rPr>
                <w:b/>
                <w:color w:val="2A2A2A"/>
                <w:sz w:val="17"/>
              </w:rPr>
              <w:t>Mejor hora</w:t>
            </w:r>
          </w:p>
        </w:tc>
        <w:tc>
          <w:tcPr>
            <w:tcW w:type="dxa" w:w="1656"/>
            <w:tcMar>
              <w:top w:w="40" w:type="dxa"/>
              <w:bottom w:w="40" w:type="dxa"/>
              <w:start w:w="80" w:type="dxa"/>
              <w:end w:w="80" w:type="dxa"/>
            </w:tcMar>
            <w:shd w:val="clear" w:color="auto" w:fill="F4C6DC"/>
          </w:tcPr>
          <w:p>
            <w:pPr>
              <w:spacing w:after="0" w:before="0"/>
            </w:pPr>
            <w:r>
              <w:rPr>
                <w:b/>
                <w:color w:val="2A2A2A"/>
                <w:sz w:val="17"/>
              </w:rPr>
              <w:t>Stories/extra</w:t>
            </w:r>
          </w:p>
        </w:tc>
      </w:tr>
      <w:tr>
        <w:tc>
          <w:tcPr>
            <w:tcW w:type="dxa" w:w="1656"/>
            <w:tcMar>
              <w:top w:w="40" w:type="dxa"/>
              <w:bottom w:w="40" w:type="dxa"/>
              <w:start w:w="80" w:type="dxa"/>
              <w:end w:w="80" w:type="dxa"/>
            </w:tcMar>
          </w:tcPr>
          <w:p>
            <w:pPr>
              <w:spacing w:after="0" w:before="0"/>
            </w:pPr>
            <w:r>
              <w:rPr>
                <w:b/>
                <w:color w:val="2A2A2A"/>
                <w:sz w:val="17"/>
              </w:rPr>
              <w:t>Lun (BATCH)</w:t>
            </w:r>
          </w:p>
        </w:tc>
        <w:tc>
          <w:tcPr>
            <w:tcW w:type="dxa" w:w="1656"/>
            <w:tcMar>
              <w:top w:w="40" w:type="dxa"/>
              <w:bottom w:w="40" w:type="dxa"/>
              <w:start w:w="80" w:type="dxa"/>
              <w:end w:w="80" w:type="dxa"/>
            </w:tcMar>
          </w:tcPr>
          <w:p>
            <w:pPr>
              <w:spacing w:after="0" w:before="0"/>
            </w:pPr>
            <w:r>
              <w:rPr>
                <w:color w:val="2A2A2A"/>
                <w:sz w:val="17"/>
              </w:rPr>
              <w:t>Maky personaje</w:t>
            </w:r>
          </w:p>
        </w:tc>
        <w:tc>
          <w:tcPr>
            <w:tcW w:type="dxa" w:w="1656"/>
            <w:tcMar>
              <w:top w:w="40" w:type="dxa"/>
              <w:bottom w:w="40" w:type="dxa"/>
              <w:start w:w="80" w:type="dxa"/>
              <w:end w:w="80" w:type="dxa"/>
            </w:tcMar>
          </w:tcPr>
          <w:p>
            <w:pPr>
              <w:spacing w:after="0" w:before="0"/>
            </w:pPr>
            <w:r>
              <w:rPr>
                <w:b/>
                <w:color w:val="2A2A2A"/>
                <w:sz w:val="17"/>
              </w:rPr>
              <w:t>#18 Pregunta lo que quieras (AMA)</w:t>
            </w:r>
          </w:p>
        </w:tc>
        <w:tc>
          <w:tcPr>
            <w:tcW w:type="dxa" w:w="1656"/>
            <w:tcMar>
              <w:top w:w="40" w:type="dxa"/>
              <w:bottom w:w="40" w:type="dxa"/>
              <w:start w:w="80" w:type="dxa"/>
              <w:end w:w="80" w:type="dxa"/>
            </w:tcMar>
          </w:tcPr>
          <w:p>
            <w:pPr>
              <w:spacing w:after="0" w:before="0"/>
            </w:pPr>
            <w:r>
              <w:rPr>
                <w:color w:val="2A2A2A"/>
                <w:sz w:val="17"/>
              </w:rPr>
              <w:t>Cara (Maky)</w:t>
            </w:r>
          </w:p>
        </w:tc>
        <w:tc>
          <w:tcPr>
            <w:tcW w:type="dxa" w:w="1656"/>
            <w:tcMar>
              <w:top w:w="40" w:type="dxa"/>
              <w:bottom w:w="40" w:type="dxa"/>
              <w:start w:w="80" w:type="dxa"/>
              <w:end w:w="80" w:type="dxa"/>
            </w:tcMar>
          </w:tcPr>
          <w:p>
            <w:pPr>
              <w:spacing w:after="0" w:before="0"/>
            </w:pPr>
            <w:r>
              <w:rPr>
                <w:color w:val="2A2A2A"/>
                <w:sz w:val="17"/>
              </w:rPr>
              <w:t>8:00 AM</w:t>
            </w:r>
          </w:p>
        </w:tc>
        <w:tc>
          <w:tcPr>
            <w:tcW w:type="dxa" w:w="1656"/>
            <w:tcMar>
              <w:top w:w="40" w:type="dxa"/>
              <w:bottom w:w="40" w:type="dxa"/>
              <w:start w:w="80" w:type="dxa"/>
              <w:end w:w="80" w:type="dxa"/>
            </w:tcMar>
          </w:tcPr>
          <w:p>
            <w:pPr>
              <w:spacing w:after="0" w:before="0"/>
            </w:pPr>
            <w:r>
              <w:rPr>
                <w:color w:val="2A2A2A"/>
                <w:sz w:val="17"/>
              </w:rPr>
              <w:t>Caja de preguntas en Stories todo el día; recopila para futuros reels</w:t>
            </w:r>
          </w:p>
        </w:tc>
      </w:tr>
      <w:tr>
        <w:tc>
          <w:tcPr>
            <w:tcW w:type="dxa" w:w="1656"/>
            <w:tcMar>
              <w:top w:w="40" w:type="dxa"/>
              <w:bottom w:w="40" w:type="dxa"/>
              <w:start w:w="80" w:type="dxa"/>
              <w:end w:w="80" w:type="dxa"/>
            </w:tcMar>
            <w:shd w:val="clear" w:color="auto" w:fill="FBEAF2"/>
          </w:tcPr>
          <w:p>
            <w:pPr>
              <w:spacing w:after="0" w:before="0"/>
            </w:pPr>
            <w:r>
              <w:rPr>
                <w:color w:val="2A2A2A"/>
                <w:sz w:val="17"/>
              </w:rPr>
              <w:t>Mar (edición)</w:t>
            </w:r>
          </w:p>
        </w:tc>
        <w:tc>
          <w:tcPr>
            <w:tcW w:type="dxa" w:w="1656"/>
            <w:tcMar>
              <w:top w:w="40" w:type="dxa"/>
              <w:bottom w:w="40" w:type="dxa"/>
              <w:start w:w="80" w:type="dxa"/>
              <w:end w:w="80" w:type="dxa"/>
            </w:tcMar>
            <w:shd w:val="clear" w:color="auto" w:fill="FBEAF2"/>
          </w:tcPr>
          <w:p>
            <w:pPr>
              <w:spacing w:after="0" w:before="0"/>
            </w:pPr>
            <w:r>
              <w:rPr>
                <w:color w:val="2A2A2A"/>
                <w:sz w:val="17"/>
              </w:rPr>
              <w:t>Emoción/historias</w:t>
            </w:r>
          </w:p>
        </w:tc>
        <w:tc>
          <w:tcPr>
            <w:tcW w:type="dxa" w:w="1656"/>
            <w:tcMar>
              <w:top w:w="40" w:type="dxa"/>
              <w:bottom w:w="40" w:type="dxa"/>
              <w:start w:w="80" w:type="dxa"/>
              <w:end w:w="80" w:type="dxa"/>
            </w:tcMar>
            <w:shd w:val="clear" w:color="auto" w:fill="FBEAF2"/>
          </w:tcPr>
          <w:p>
            <w:pPr>
              <w:spacing w:after="0" w:before="0"/>
            </w:pPr>
            <w:r>
              <w:rPr>
                <w:b/>
                <w:color w:val="2A2A2A"/>
                <w:sz w:val="17"/>
              </w:rPr>
              <w:t>#19 Se mandó flores a sí misma</w:t>
            </w:r>
          </w:p>
        </w:tc>
        <w:tc>
          <w:tcPr>
            <w:tcW w:type="dxa" w:w="1656"/>
            <w:tcMar>
              <w:top w:w="40" w:type="dxa"/>
              <w:bottom w:w="40" w:type="dxa"/>
              <w:start w:w="80" w:type="dxa"/>
              <w:end w:w="80" w:type="dxa"/>
            </w:tcMar>
            <w:shd w:val="clear" w:color="auto" w:fill="FBEAF2"/>
          </w:tcPr>
          <w:p>
            <w:pPr>
              <w:spacing w:after="0" w:before="0"/>
            </w:pPr>
            <w:r>
              <w:rPr>
                <w:color w:val="2A2A2A"/>
                <w:sz w:val="17"/>
              </w:rPr>
              <w:t>Mixto</w:t>
            </w:r>
          </w:p>
        </w:tc>
        <w:tc>
          <w:tcPr>
            <w:tcW w:type="dxa" w:w="1656"/>
            <w:tcMar>
              <w:top w:w="40" w:type="dxa"/>
              <w:bottom w:w="40" w:type="dxa"/>
              <w:start w:w="80" w:type="dxa"/>
              <w:end w:w="80" w:type="dxa"/>
            </w:tcMar>
            <w:shd w:val="clear" w:color="auto" w:fill="FBEAF2"/>
          </w:tcPr>
          <w:p>
            <w:pPr>
              <w:spacing w:after="0" w:before="0"/>
            </w:pPr>
            <w:r>
              <w:rPr>
                <w:color w:val="2A2A2A"/>
                <w:sz w:val="17"/>
              </w:rPr>
              <w:t>7:30 PM</w:t>
            </w:r>
          </w:p>
        </w:tc>
        <w:tc>
          <w:tcPr>
            <w:tcW w:type="dxa" w:w="1656"/>
            <w:tcMar>
              <w:top w:w="40" w:type="dxa"/>
              <w:bottom w:w="40" w:type="dxa"/>
              <w:start w:w="80" w:type="dxa"/>
              <w:end w:w="80" w:type="dxa"/>
            </w:tcMar>
            <w:shd w:val="clear" w:color="auto" w:fill="FBEAF2"/>
          </w:tcPr>
          <w:p>
            <w:pPr>
              <w:spacing w:after="0" w:before="0"/>
            </w:pPr>
            <w:r>
              <w:rPr>
                <w:color w:val="2A2A2A"/>
                <w:sz w:val="17"/>
              </w:rPr>
              <w:t>Encuesta "¿Te mandarías flores? / Would you send yourself flowers?"</w:t>
            </w:r>
          </w:p>
        </w:tc>
      </w:tr>
      <w:tr>
        <w:tc>
          <w:tcPr>
            <w:tcW w:type="dxa" w:w="1656"/>
            <w:tcMar>
              <w:top w:w="40" w:type="dxa"/>
              <w:bottom w:w="40" w:type="dxa"/>
              <w:start w:w="80" w:type="dxa"/>
              <w:end w:w="80" w:type="dxa"/>
            </w:tcMar>
          </w:tcPr>
          <w:p>
            <w:pPr>
              <w:spacing w:after="0" w:before="0"/>
            </w:pPr>
            <w:r>
              <w:rPr>
                <w:b/>
                <w:color w:val="2A2A2A"/>
                <w:sz w:val="17"/>
              </w:rPr>
              <w:t>Mié (serie fija)</w:t>
            </w:r>
          </w:p>
        </w:tc>
        <w:tc>
          <w:tcPr>
            <w:tcW w:type="dxa" w:w="1656"/>
            <w:tcMar>
              <w:top w:w="40" w:type="dxa"/>
              <w:bottom w:w="40" w:type="dxa"/>
              <w:start w:w="80" w:type="dxa"/>
              <w:end w:w="80" w:type="dxa"/>
            </w:tcMar>
          </w:tcPr>
          <w:p>
            <w:pPr>
              <w:spacing w:after="0" w:before="0"/>
            </w:pPr>
            <w:r>
              <w:rPr>
                <w:color w:val="2A2A2A"/>
                <w:sz w:val="17"/>
              </w:rPr>
              <w:t>Series recurrentes</w:t>
            </w:r>
          </w:p>
        </w:tc>
        <w:tc>
          <w:tcPr>
            <w:tcW w:type="dxa" w:w="1656"/>
            <w:tcMar>
              <w:top w:w="40" w:type="dxa"/>
              <w:bottom w:w="40" w:type="dxa"/>
              <w:start w:w="80" w:type="dxa"/>
              <w:end w:w="80" w:type="dxa"/>
            </w:tcMar>
          </w:tcPr>
          <w:p>
            <w:pPr>
              <w:spacing w:after="0" w:before="0"/>
            </w:pPr>
            <w:r>
              <w:rPr>
                <w:b/>
                <w:color w:val="2A2A2A"/>
                <w:sz w:val="17"/>
              </w:rPr>
              <w:t>#30 Adivina el precio: ramo de $65</w:t>
            </w:r>
            <w:r>
              <w:rPr>
                <w:color w:val="2A2A2A"/>
                <w:sz w:val="17"/>
              </w:rPr>
              <w:t xml:space="preserve"> (2da toma)</w:t>
            </w:r>
          </w:p>
        </w:tc>
        <w:tc>
          <w:tcPr>
            <w:tcW w:type="dxa" w:w="1656"/>
            <w:tcMar>
              <w:top w:w="40" w:type="dxa"/>
              <w:bottom w:w="40" w:type="dxa"/>
              <w:start w:w="80" w:type="dxa"/>
              <w:end w:w="80" w:type="dxa"/>
            </w:tcMar>
          </w:tcPr>
          <w:p>
            <w:pPr>
              <w:spacing w:after="0" w:before="0"/>
            </w:pPr>
            <w:r>
              <w:rPr>
                <w:color w:val="2A2A2A"/>
                <w:sz w:val="17"/>
              </w:rPr>
              <w:t>Producto</w:t>
            </w:r>
          </w:p>
        </w:tc>
        <w:tc>
          <w:tcPr>
            <w:tcW w:type="dxa" w:w="1656"/>
            <w:tcMar>
              <w:top w:w="40" w:type="dxa"/>
              <w:bottom w:w="40" w:type="dxa"/>
              <w:start w:w="80" w:type="dxa"/>
              <w:end w:w="80" w:type="dxa"/>
            </w:tcMar>
          </w:tcPr>
          <w:p>
            <w:pPr>
              <w:spacing w:after="0" w:before="0"/>
            </w:pPr>
            <w:r>
              <w:rPr>
                <w:color w:val="2A2A2A"/>
                <w:sz w:val="17"/>
              </w:rPr>
              <w:t>8:00 AM</w:t>
            </w:r>
          </w:p>
        </w:tc>
        <w:tc>
          <w:tcPr>
            <w:tcW w:type="dxa" w:w="1656"/>
            <w:tcMar>
              <w:top w:w="40" w:type="dxa"/>
              <w:bottom w:w="40" w:type="dxa"/>
              <w:start w:w="80" w:type="dxa"/>
              <w:end w:w="80" w:type="dxa"/>
            </w:tcMar>
          </w:tcPr>
          <w:p>
            <w:pPr>
              <w:spacing w:after="0" w:before="0"/>
            </w:pPr>
            <w:r>
              <w:rPr>
                <w:color w:val="2A2A2A"/>
                <w:sz w:val="17"/>
              </w:rPr>
              <w:t>Quiz Stories; premia al que más cerca quede (cupón mención)</w:t>
            </w:r>
          </w:p>
        </w:tc>
      </w:tr>
      <w:tr>
        <w:tc>
          <w:tcPr>
            <w:tcW w:type="dxa" w:w="1656"/>
            <w:tcMar>
              <w:top w:w="40" w:type="dxa"/>
              <w:bottom w:w="40" w:type="dxa"/>
              <w:start w:w="80" w:type="dxa"/>
              <w:end w:w="80" w:type="dxa"/>
            </w:tcMar>
            <w:shd w:val="clear" w:color="auto" w:fill="FBEAF2"/>
          </w:tcPr>
          <w:p>
            <w:pPr>
              <w:spacing w:after="0" w:before="0"/>
            </w:pPr>
            <w:r>
              <w:rPr>
                <w:color w:val="2A2A2A"/>
                <w:sz w:val="17"/>
              </w:rPr>
              <w:t>Jue (BATCH)</w:t>
            </w:r>
          </w:p>
        </w:tc>
        <w:tc>
          <w:tcPr>
            <w:tcW w:type="dxa" w:w="1656"/>
            <w:tcMar>
              <w:top w:w="40" w:type="dxa"/>
              <w:bottom w:w="40" w:type="dxa"/>
              <w:start w:w="80" w:type="dxa"/>
              <w:end w:w="80" w:type="dxa"/>
            </w:tcMar>
            <w:shd w:val="clear" w:color="auto" w:fill="FBEAF2"/>
          </w:tcPr>
          <w:p>
            <w:pPr>
              <w:spacing w:after="0" w:before="0"/>
            </w:pPr>
            <w:r>
              <w:rPr>
                <w:color w:val="2A2A2A"/>
                <w:sz w:val="17"/>
              </w:rPr>
              <w:t>Emoción/historias</w:t>
            </w:r>
          </w:p>
        </w:tc>
        <w:tc>
          <w:tcPr>
            <w:tcW w:type="dxa" w:w="1656"/>
            <w:tcMar>
              <w:top w:w="40" w:type="dxa"/>
              <w:bottom w:w="40" w:type="dxa"/>
              <w:start w:w="80" w:type="dxa"/>
              <w:end w:w="80" w:type="dxa"/>
            </w:tcMar>
            <w:shd w:val="clear" w:color="auto" w:fill="FBEAF2"/>
          </w:tcPr>
          <w:p>
            <w:pPr>
              <w:spacing w:after="0" w:before="0"/>
            </w:pPr>
            <w:r>
              <w:rPr>
                <w:b/>
                <w:color w:val="2A2A2A"/>
                <w:sz w:val="17"/>
              </w:rPr>
              <w:t>#21 El adiós que pidió su nombre</w:t>
            </w:r>
            <w:r>
              <w:rPr>
                <w:color w:val="2A2A2A"/>
                <w:sz w:val="17"/>
              </w:rPr>
              <w:t xml:space="preserve"> (simpatía, tono respetuoso)</w:t>
            </w:r>
          </w:p>
        </w:tc>
        <w:tc>
          <w:tcPr>
            <w:tcW w:type="dxa" w:w="1656"/>
            <w:tcMar>
              <w:top w:w="40" w:type="dxa"/>
              <w:bottom w:w="40" w:type="dxa"/>
              <w:start w:w="80" w:type="dxa"/>
              <w:end w:w="80" w:type="dxa"/>
            </w:tcMar>
            <w:shd w:val="clear" w:color="auto" w:fill="FBEAF2"/>
          </w:tcPr>
          <w:p>
            <w:pPr>
              <w:spacing w:after="0" w:before="0"/>
            </w:pPr>
            <w:r>
              <w:rPr>
                <w:color w:val="2A2A2A"/>
                <w:sz w:val="17"/>
              </w:rPr>
              <w:t>Producto</w:t>
            </w:r>
          </w:p>
        </w:tc>
        <w:tc>
          <w:tcPr>
            <w:tcW w:type="dxa" w:w="1656"/>
            <w:tcMar>
              <w:top w:w="40" w:type="dxa"/>
              <w:bottom w:w="40" w:type="dxa"/>
              <w:start w:w="80" w:type="dxa"/>
              <w:end w:w="80" w:type="dxa"/>
            </w:tcMar>
            <w:shd w:val="clear" w:color="auto" w:fill="FBEAF2"/>
          </w:tcPr>
          <w:p>
            <w:pPr>
              <w:spacing w:after="0" w:before="0"/>
            </w:pPr>
            <w:r>
              <w:rPr>
                <w:color w:val="2A2A2A"/>
                <w:sz w:val="17"/>
              </w:rPr>
              <w:t>6:00 PM</w:t>
            </w:r>
          </w:p>
        </w:tc>
        <w:tc>
          <w:tcPr>
            <w:tcW w:type="dxa" w:w="1656"/>
            <w:tcMar>
              <w:top w:w="40" w:type="dxa"/>
              <w:bottom w:w="40" w:type="dxa"/>
              <w:start w:w="80" w:type="dxa"/>
              <w:end w:w="80" w:type="dxa"/>
            </w:tcMar>
            <w:shd w:val="clear" w:color="auto" w:fill="FBEAF2"/>
          </w:tcPr>
          <w:p>
            <w:pPr>
              <w:spacing w:after="0" w:before="0"/>
            </w:pPr>
            <w:r>
              <w:rPr>
                <w:color w:val="2A2A2A"/>
                <w:sz w:val="17"/>
              </w:rPr>
              <w:t>Stories sobrio: "Honramos cada nombre. / We honor every name." Sin promo agresiva</w:t>
            </w:r>
          </w:p>
        </w:tc>
      </w:tr>
      <w:tr>
        <w:tc>
          <w:tcPr>
            <w:tcW w:type="dxa" w:w="1656"/>
            <w:tcMar>
              <w:top w:w="40" w:type="dxa"/>
              <w:bottom w:w="40" w:type="dxa"/>
              <w:start w:w="80" w:type="dxa"/>
              <w:end w:w="80" w:type="dxa"/>
            </w:tcMar>
          </w:tcPr>
          <w:p>
            <w:pPr>
              <w:spacing w:after="0" w:before="0"/>
            </w:pPr>
            <w:r>
              <w:rPr>
                <w:b/>
                <w:color w:val="2A2A2A"/>
                <w:sz w:val="17"/>
              </w:rPr>
              <w:t>Vie (serie fija)</w:t>
            </w:r>
          </w:p>
        </w:tc>
        <w:tc>
          <w:tcPr>
            <w:tcW w:type="dxa" w:w="1656"/>
            <w:tcMar>
              <w:top w:w="40" w:type="dxa"/>
              <w:bottom w:w="40" w:type="dxa"/>
              <w:start w:w="80" w:type="dxa"/>
              <w:end w:w="80" w:type="dxa"/>
            </w:tcMar>
          </w:tcPr>
          <w:p>
            <w:pPr>
              <w:spacing w:after="0" w:before="0"/>
            </w:pPr>
            <w:r>
              <w:rPr>
                <w:color w:val="2A2A2A"/>
                <w:sz w:val="17"/>
              </w:rPr>
              <w:t>Series recurrentes</w:t>
            </w:r>
          </w:p>
        </w:tc>
        <w:tc>
          <w:tcPr>
            <w:tcW w:type="dxa" w:w="1656"/>
            <w:tcMar>
              <w:top w:w="40" w:type="dxa"/>
              <w:bottom w:w="40" w:type="dxa"/>
              <w:start w:w="80" w:type="dxa"/>
              <w:end w:w="80" w:type="dxa"/>
            </w:tcMar>
          </w:tcPr>
          <w:p>
            <w:pPr>
              <w:spacing w:after="0" w:before="0"/>
            </w:pPr>
            <w:r>
              <w:rPr>
                <w:b/>
                <w:color w:val="2A2A2A"/>
                <w:sz w:val="17"/>
              </w:rPr>
              <w:t>#34 Maky salva tulipanes caídos</w:t>
            </w:r>
          </w:p>
        </w:tc>
        <w:tc>
          <w:tcPr>
            <w:tcW w:type="dxa" w:w="1656"/>
            <w:tcMar>
              <w:top w:w="40" w:type="dxa"/>
              <w:bottom w:w="40" w:type="dxa"/>
              <w:start w:w="80" w:type="dxa"/>
              <w:end w:w="80" w:type="dxa"/>
            </w:tcMar>
          </w:tcPr>
          <w:p>
            <w:pPr>
              <w:spacing w:after="0" w:before="0"/>
            </w:pPr>
            <w:r>
              <w:rPr>
                <w:color w:val="2A2A2A"/>
                <w:sz w:val="17"/>
              </w:rPr>
              <w:t>Mixto</w:t>
            </w:r>
          </w:p>
        </w:tc>
        <w:tc>
          <w:tcPr>
            <w:tcW w:type="dxa" w:w="1656"/>
            <w:tcMar>
              <w:top w:w="40" w:type="dxa"/>
              <w:bottom w:w="40" w:type="dxa"/>
              <w:start w:w="80" w:type="dxa"/>
              <w:end w:w="80" w:type="dxa"/>
            </w:tcMar>
          </w:tcPr>
          <w:p>
            <w:pPr>
              <w:spacing w:after="0" w:before="0"/>
            </w:pPr>
            <w:r>
              <w:rPr>
                <w:color w:val="2A2A2A"/>
                <w:sz w:val="17"/>
              </w:rPr>
              <w:t>6:30 PM</w:t>
            </w:r>
          </w:p>
        </w:tc>
        <w:tc>
          <w:tcPr>
            <w:tcW w:type="dxa" w:w="1656"/>
            <w:tcMar>
              <w:top w:w="40" w:type="dxa"/>
              <w:bottom w:w="40" w:type="dxa"/>
              <w:start w:w="80" w:type="dxa"/>
              <w:end w:w="80" w:type="dxa"/>
            </w:tcMar>
          </w:tcPr>
          <w:p>
            <w:pPr>
              <w:spacing w:after="0" w:before="0"/>
            </w:pPr>
            <w:r>
              <w:rPr>
                <w:color w:val="2A2A2A"/>
                <w:sz w:val="17"/>
              </w:rPr>
              <w:t>Stories: truco del agua fría en tiempo real</w:t>
            </w:r>
          </w:p>
        </w:tc>
      </w:tr>
      <w:tr>
        <w:tc>
          <w:tcPr>
            <w:tcW w:type="dxa" w:w="1656"/>
            <w:tcMar>
              <w:top w:w="40" w:type="dxa"/>
              <w:bottom w:w="40" w:type="dxa"/>
              <w:start w:w="80" w:type="dxa"/>
              <w:end w:w="80" w:type="dxa"/>
            </w:tcMar>
            <w:shd w:val="clear" w:color="auto" w:fill="FBEAF2"/>
          </w:tcPr>
          <w:p>
            <w:pPr>
              <w:spacing w:after="0" w:before="0"/>
            </w:pPr>
            <w:r>
              <w:rPr>
                <w:color w:val="2A2A2A"/>
                <w:sz w:val="17"/>
              </w:rPr>
              <w:t>Sáb (cierre)</w:t>
            </w:r>
          </w:p>
        </w:tc>
        <w:tc>
          <w:tcPr>
            <w:tcW w:type="dxa" w:w="1656"/>
            <w:tcMar>
              <w:top w:w="40" w:type="dxa"/>
              <w:bottom w:w="40" w:type="dxa"/>
              <w:start w:w="80" w:type="dxa"/>
              <w:end w:w="80" w:type="dxa"/>
            </w:tcMar>
            <w:shd w:val="clear" w:color="auto" w:fill="FBEAF2"/>
          </w:tcPr>
          <w:p>
            <w:pPr>
              <w:spacing w:after="0" w:before="0"/>
            </w:pPr>
            <w:r>
              <w:rPr>
                <w:color w:val="2A2A2A"/>
                <w:sz w:val="17"/>
              </w:rPr>
              <w:t>Maky personaje</w:t>
            </w:r>
          </w:p>
        </w:tc>
        <w:tc>
          <w:tcPr>
            <w:tcW w:type="dxa" w:w="1656"/>
            <w:tcMar>
              <w:top w:w="40" w:type="dxa"/>
              <w:bottom w:w="40" w:type="dxa"/>
              <w:start w:w="80" w:type="dxa"/>
              <w:end w:w="80" w:type="dxa"/>
            </w:tcMar>
            <w:shd w:val="clear" w:color="auto" w:fill="FBEAF2"/>
          </w:tcPr>
          <w:p>
            <w:pPr>
              <w:spacing w:after="0" w:before="0"/>
            </w:pPr>
            <w:r>
              <w:rPr>
                <w:b/>
                <w:color w:val="2A2A2A"/>
                <w:sz w:val="17"/>
              </w:rPr>
              <w:t>#15 Desde 2014 hasta hoy</w:t>
            </w:r>
          </w:p>
        </w:tc>
        <w:tc>
          <w:tcPr>
            <w:tcW w:type="dxa" w:w="1656"/>
            <w:tcMar>
              <w:top w:w="40" w:type="dxa"/>
              <w:bottom w:w="40" w:type="dxa"/>
              <w:start w:w="80" w:type="dxa"/>
              <w:end w:w="80" w:type="dxa"/>
            </w:tcMar>
            <w:shd w:val="clear" w:color="auto" w:fill="FBEAF2"/>
          </w:tcPr>
          <w:p>
            <w:pPr>
              <w:spacing w:after="0" w:before="0"/>
            </w:pPr>
            <w:r>
              <w:rPr>
                <w:color w:val="2A2A2A"/>
                <w:sz w:val="17"/>
              </w:rPr>
              <w:t>Cara (Maky)</w:t>
            </w:r>
          </w:p>
        </w:tc>
        <w:tc>
          <w:tcPr>
            <w:tcW w:type="dxa" w:w="1656"/>
            <w:tcMar>
              <w:top w:w="40" w:type="dxa"/>
              <w:bottom w:w="40" w:type="dxa"/>
              <w:start w:w="80" w:type="dxa"/>
              <w:end w:w="80" w:type="dxa"/>
            </w:tcMar>
            <w:shd w:val="clear" w:color="auto" w:fill="FBEAF2"/>
          </w:tcPr>
          <w:p>
            <w:pPr>
              <w:spacing w:after="0" w:before="0"/>
            </w:pPr>
            <w:r>
              <w:rPr>
                <w:color w:val="2A2A2A"/>
                <w:sz w:val="17"/>
              </w:rPr>
              <w:t>11:00 AM</w:t>
            </w:r>
          </w:p>
        </w:tc>
        <w:tc>
          <w:tcPr>
            <w:tcW w:type="dxa" w:w="1656"/>
            <w:tcMar>
              <w:top w:w="40" w:type="dxa"/>
              <w:bottom w:w="40" w:type="dxa"/>
              <w:start w:w="80" w:type="dxa"/>
              <w:end w:w="80" w:type="dxa"/>
            </w:tcMar>
            <w:shd w:val="clear" w:color="auto" w:fill="FBEAF2"/>
          </w:tcPr>
          <w:p>
            <w:pPr>
              <w:spacing w:after="0" w:before="0"/>
            </w:pPr>
            <w:r>
              <w:rPr>
                <w:color w:val="2A2A2A"/>
                <w:sz w:val="17"/>
              </w:rPr>
              <w:t>Stories: foto de 2014 vs hoy del taller + gracias a la comunidad</w:t>
            </w:r>
          </w:p>
        </w:tc>
      </w:tr>
    </w:tbl>
    <w:p>
      <w:pPr>
        <w:spacing w:after="40"/>
      </w:pPr>
    </w:p>
    <w:p>
      <w:r>
        <w:rPr>
          <w:b/>
        </w:rPr>
        <w:t>Texto en pantalla / captions bilingües (ejemplos S4):</w:t>
      </w:r>
    </w:p>
    <w:p>
      <w:pPr>
        <w:pStyle w:val="ListBullet"/>
      </w:pPr>
      <w:r>
        <w:t xml:space="preserve">#18: En pantalla: </w:t>
      </w:r>
      <w:r>
        <w:rPr>
          <w:i/>
        </w:rPr>
        <w:t>"Pregúntame lo que sea 🌸 / Ask me anything"</w:t>
      </w:r>
      <w:r>
        <w:t xml:space="preserve"> · Caption: </w:t>
      </w:r>
      <w:r>
        <w:rPr>
          <w:i/>
        </w:rPr>
        <w:t>"Florista desde 2014, latina, mamá del arco rosa. ¿Qué quieres saber? / Florist since 2014, Latina, mom of the pink arch. What do you want to know?"</w:t>
      </w:r>
    </w:p>
    <w:p>
      <w:pPr>
        <w:pStyle w:val="ListBullet"/>
      </w:pPr>
      <w:r>
        <w:t xml:space="preserve">#21: En pantalla: </w:t>
      </w:r>
      <w:r>
        <w:rPr>
          <w:i/>
        </w:rPr>
        <w:t>"Pidió que dijera su nombre / They asked it to say her name"</w:t>
      </w:r>
      <w:r>
        <w:t xml:space="preserve"> · Caption: </w:t>
      </w:r>
      <w:r>
        <w:rPr>
          <w:i/>
        </w:rPr>
        <w:t>"Cada despedida merece cuidado. Estamos aquí para acompañarte. / Every goodbye deserves care. We're here for you."</w:t>
      </w:r>
      <w:r>
        <w:t xml:space="preserve"> (Sin "ordena antes de las 2pm" — tono de simpatía.)</w:t>
      </w:r>
    </w:p>
    <w:p>
      <w:pPr>
        <w:pStyle w:val="ListBullet"/>
      </w:pPr>
      <w:r>
        <w:t xml:space="preserve">#15: En pantalla: </w:t>
      </w:r>
      <w:r>
        <w:rPr>
          <w:i/>
        </w:rPr>
        <w:t>"2014 → hoy / 2014 → today"</w:t>
      </w:r>
      <w:r>
        <w:t xml:space="preserve"> · Caption: </w:t>
      </w:r>
      <w:r>
        <w:rPr>
          <w:i/>
        </w:rPr>
        <w:t>"Empecé con un sueño y un cubo de rosas. Gracias, Long Island. 💗 / Started with a dream and a bucket of roses. Thank you, Long Island."</w:t>
      </w:r>
    </w:p>
    <w:p>
      <w:pPr>
        <w:pBdr>
          <w:bottom w:val="single" w:sz="8" w:space="1" w:color="D61F69"/>
        </w:pBdr>
        <w:spacing w:before="80" w:after="160"/>
      </w:pPr>
    </w:p>
    <w:p>
      <w:pPr>
        <w:pStyle w:val="Heading3"/>
      </w:pPr>
      <w:r>
        <w:t>Reglas de cadencia</w:t>
      </w:r>
    </w:p>
    <w:p>
      <w:pPr>
        <w:pStyle w:val="ListNumber"/>
      </w:pPr>
      <w:r>
        <w:rPr>
          <w:b/>
        </w:rPr>
        <w:t>Frecuencia:</w:t>
      </w:r>
      <w:r>
        <w:t xml:space="preserve"> 5 reels/semana ideal, </w:t>
      </w:r>
      <w:r>
        <w:rPr>
          <w:b/>
        </w:rPr>
        <w:t>piso de 3</w:t>
      </w:r>
      <w:r>
        <w:t>. Si una semana se complica, los 3 innegociables son: la serie del miércoles (</w:t>
      </w:r>
      <w:r>
        <w:rPr>
          <w:b/>
        </w:rPr>
        <w:t>Adivina el precio</w:t>
      </w:r>
      <w:r>
        <w:t>), la serie del viernes/sábado (</w:t>
      </w:r>
      <w:r>
        <w:rPr>
          <w:b/>
        </w:rPr>
        <w:t>El arco esta semana</w:t>
      </w:r>
      <w:r>
        <w:t xml:space="preserve">) y </w:t>
      </w:r>
      <w:r>
        <w:rPr>
          <w:b/>
        </w:rPr>
        <w:t>1 reel de venta/transformación</w:t>
      </w:r>
      <w:r>
        <w:t>. Esos 3 sostienen hábito + alcance + conversión.</w:t>
      </w:r>
    </w:p>
    <w:p>
      <w:pPr>
        <w:pStyle w:val="ListNumber"/>
      </w:pPr>
      <w:r>
        <w:rPr>
          <w:b/>
        </w:rPr>
        <w:t>Equilibrio Cara vs Producto:</w:t>
      </w:r>
      <w:r>
        <w:t xml:space="preserve"> apunta a ~40% con cara de Maky y ~60% solo producto/manos por semana. La cara construye seguidores; el producto/manos es más fácil de grabar y rinde en alcance.</w:t>
      </w:r>
    </w:p>
    <w:p>
      <w:pPr>
        <w:pStyle w:val="ListNumber"/>
      </w:pPr>
      <w:r>
        <w:rPr>
          <w:b/>
        </w:rPr>
        <w:t>Rotación de pilares:</w:t>
      </w:r>
      <w:r>
        <w:t xml:space="preserve"> no repitas el mismo pilar dos días seguidos. Cada semana toca los 5 pilares al menos una vez.</w:t>
      </w:r>
    </w:p>
    <w:p>
      <w:pPr>
        <w:pStyle w:val="ListNumber"/>
      </w:pPr>
      <w:r>
        <w:rPr>
          <w:b/>
        </w:rPr>
        <w:t>Series fijas = días fijos:</w:t>
      </w:r>
      <w:r>
        <w:t xml:space="preserve"> miércoles SIEMPRE "Adivina el precio"; viernes/sábado SIEMPRE "El arco esta semana". La repetición en día fijo entrena al público a volver.</w:t>
      </w:r>
    </w:p>
    <w:p>
      <w:pPr>
        <w:pStyle w:val="ListNumber"/>
      </w:pPr>
      <w:r>
        <w:rPr>
          <w:b/>
        </w:rPr>
        <w:t>Batch los lunes y jueves:</w:t>
      </w:r>
      <w:r>
        <w:t xml:space="preserve"> graba 2–4 reels por sesión. Nunca dependas de grabar el mismo día que publicas. Guarda siempre </w:t>
      </w:r>
      <w:r>
        <w:rPr>
          <w:b/>
        </w:rPr>
        <w:t>2 reels de reserva</w:t>
      </w:r>
      <w:r>
        <w:t xml:space="preserve"> ya editados.</w:t>
      </w:r>
    </w:p>
    <w:p>
      <w:pPr>
        <w:pStyle w:val="ListNumber"/>
      </w:pPr>
      <w:r>
        <w:rPr>
          <w:b/>
        </w:rPr>
        <w:t>Horas:</w:t>
      </w:r>
      <w:r>
        <w:t xml:space="preserve"> ventas/same-day → mañana (8am–12pm) para empujar el corte de las 2pm; ocio/emoción/ASMR → noche (6pm–9pm). Ajusta según tu analítica de TikTok/IG (revisa cada domingo).</w:t>
      </w:r>
    </w:p>
    <w:p>
      <w:pPr>
        <w:pStyle w:val="ListNumber"/>
      </w:pPr>
      <w:r>
        <w:rPr>
          <w:b/>
        </w:rPr>
        <w:t>CTA:</w:t>
      </w:r>
      <w:r>
        <w:t xml:space="preserve"> todo reel de venta lleva CTA explícito ("Ordena antes de las 2pm para same-day / Order by 2pm for same-day"). </w:t>
      </w:r>
      <w:r>
        <w:rPr>
          <w:b/>
        </w:rPr>
        <w:t>Excepción:</w:t>
      </w:r>
      <w:r>
        <w:t xml:space="preserve"> simpatía/luto nunca lleva CTA agresivo ni gancho de precio.</w:t>
      </w:r>
    </w:p>
    <w:p>
      <w:pPr>
        <w:pStyle w:val="ListNumber"/>
      </w:pPr>
      <w:r>
        <w:rPr>
          <w:b/>
        </w:rPr>
        <w:t>Reciclar es válido:</w:t>
      </w:r>
      <w:r>
        <w:t xml:space="preserve"> el mismo reel puede republicarse cruzado (TikTok ↔ Reels) y las series ("Adivina el precio", "El arco") se repiten con tomas nuevas. Reusar metraje editado de otra semana cuenta como publicación válida.</w:t>
      </w:r>
    </w:p>
    <w:p>
      <w:pPr>
        <w:pStyle w:val="Heading3"/>
      </w:pPr>
      <w:r>
        <w:t>Plan B — cuando un día NO se puede grabar</w:t>
      </w:r>
    </w:p>
    <w:p>
      <w:pPr>
        <w:pStyle w:val="ListBullet"/>
      </w:pPr>
      <w:r>
        <w:rPr>
          <w:b/>
        </w:rPr>
        <w:t>Tira de la reserva primero.</w:t>
      </w:r>
      <w:r>
        <w:t xml:space="preserve"> Siempre debes tener 2 reels ya editados en el banco. Si no grabaste, publica uno de reserva ese día y repón el banco en el próximo batch.</w:t>
      </w:r>
    </w:p>
    <w:p>
      <w:pPr>
        <w:pStyle w:val="ListBullet"/>
      </w:pPr>
      <w:r>
        <w:rPr>
          <w:b/>
        </w:rPr>
        <w:t>Convierte a serie fácil de cero set-up.</w:t>
      </w:r>
      <w:r>
        <w:t xml:space="preserve"> "El arco esta semana" se graba en 30 segundos con el teléfono al salir/entrar del taller — es el comodín perfecto para un día sin tiempo.</w:t>
      </w:r>
    </w:p>
    <w:p>
      <w:pPr>
        <w:pStyle w:val="ListBullet"/>
      </w:pPr>
      <w:r>
        <w:rPr>
          <w:b/>
        </w:rPr>
        <w:t>Recicla con giro.</w:t>
      </w:r>
      <w:r>
        <w:t xml:space="preserve"> Reposta un reel viejo con nuevo texto en pantalla/gancho (ej. cambia "Adivina el precio: 100 rosas" por "¿Acertaste la última vez? / Did you guess right last time?"). Cuenta como publicación.</w:t>
      </w:r>
    </w:p>
    <w:p>
      <w:pPr>
        <w:pStyle w:val="ListBullet"/>
      </w:pPr>
      <w:r>
        <w:rPr>
          <w:b/>
        </w:rPr>
        <w:t>ASMR a una mano.</w:t>
      </w:r>
      <w:r>
        <w:t xml:space="preserve"> Si solo tienes 60 segundos entre clientes, graba ASMR de producto/manos (#2 papel kraft, #3 corte de tallos) — no requiere guion, maquillaje ni planeación.</w:t>
      </w:r>
    </w:p>
    <w:p>
      <w:pPr>
        <w:pStyle w:val="ListBullet"/>
      </w:pPr>
      <w:r>
        <w:rPr>
          <w:b/>
        </w:rPr>
        <w:t>Sube el piso, no lo bajes.</w:t>
      </w:r>
      <w:r>
        <w:t xml:space="preserve"> Si la semana se cae, prioriza los 3 innegociables (regla de cadencia #1) y mueve lo demás a la semana siguiente; no te saltes la serie del miércoles ni la del arco.</w:t>
      </w:r>
    </w:p>
    <w:p>
      <w:pPr>
        <w:pStyle w:val="ListBullet"/>
      </w:pPr>
      <w:r>
        <w:rPr>
          <w:b/>
        </w:rPr>
        <w:t>Stories como salvavidas:</w:t>
      </w:r>
      <w:r>
        <w:t xml:space="preserve"> si de plano no hay reel, mantén presencia con 3–5 Stories del día real (cubetas, entregas, el arco) para no perder el algoritmo mientras repones el banco.</w:t>
      </w:r>
    </w:p>
    <w:p>
      <w:pPr>
        <w:pStyle w:val="ListBullet"/>
      </w:pPr>
      <w:r>
        <w:rPr>
          <w:b/>
        </w:rPr>
        <w:t>REGLA INVIOLABLE de respaldo:</w:t>
      </w:r>
      <w:r>
        <w:t xml:space="preserve"> nunca rellenes un hueco con fotos/videos de producto generados por IA ni con metraje que no sea de flores reales; antes deja el hueco y usa Stories.</w:t>
      </w:r>
    </w:p>
    <w:p>
      <w:r>
        <w:t>Nota sobre el contenido de simpatía (#21): publícalo con sensibilidad, sin gancho de precio ni "adivina", y mantenlo disponible todo el año — el duelo no tiene temporada.</w:t>
      </w:r>
    </w:p>
    <w:p>
      <w:pPr>
        <w:pBdr>
          <w:bottom w:val="single" w:sz="8" w:space="1" w:color="D61F69"/>
        </w:pBdr>
        <w:spacing w:before="80" w:after="160"/>
      </w:pPr>
    </w:p>
    <w:p>
      <w:pPr>
        <w:pStyle w:val="Heading2"/>
      </w:pPr>
      <w:r>
        <w:t>10. Crecimiento y comunidad</w:t>
      </w:r>
    </w:p>
    <w:p>
      <w:pPr>
        <w:pStyle w:val="Heading3"/>
      </w:pPr>
      <w:r>
        <w:t>Filosofía: el algoritmo premia la conversación, no la perfección</w:t>
      </w:r>
    </w:p>
    <w:p>
      <w:r>
        <w:t xml:space="preserve">Cada reel es una invitación a hablar. La meta no es "publicar bonito" — es </w:t>
      </w:r>
      <w:r>
        <w:rPr>
          <w:b/>
        </w:rPr>
        <w:t>iniciar conversaciones que el algoritmo lea como señal de comunidad viva</w:t>
      </w:r>
      <w:r>
        <w:t>. Maky responde como persona, no como marca. Una florista latina de Albertson que te contesta en una hora vale más que mil likes fríos.</w:t>
      </w:r>
    </w:p>
    <w:p>
      <w:r>
        <w:t>Tres métricas que de verdad mueven el crecimiento, en orden:</w:t>
      </w:r>
    </w:p>
    <w:p>
      <w:pPr>
        <w:pStyle w:val="ListNumber"/>
      </w:pPr>
      <w:r>
        <w:rPr>
          <w:b/>
        </w:rPr>
        <w:t>Comentarios + replies</w:t>
      </w:r>
      <w:r>
        <w:t xml:space="preserve"> (conversación) — empuja alcance más que los likes.</w:t>
      </w:r>
    </w:p>
    <w:p>
      <w:pPr>
        <w:pStyle w:val="ListNumber"/>
      </w:pPr>
      <w:r>
        <w:rPr>
          <w:b/>
        </w:rPr>
        <w:t>Shares + sends por DM</w:t>
      </w:r>
      <w:r>
        <w:t xml:space="preserve"> (la gente te manda a un amigo) — la señal #1 de "esto merece más ojos".</w:t>
      </w:r>
    </w:p>
    <w:p>
      <w:pPr>
        <w:pStyle w:val="ListNumber"/>
      </w:pPr>
      <w:r>
        <w:rPr>
          <w:b/>
        </w:rPr>
        <w:t>Saves</w:t>
      </w:r>
      <w:r>
        <w:t xml:space="preserve"> (lo guardan para ordenar después) — intención de compra real.</w:t>
      </w:r>
    </w:p>
    <w:p>
      <w:r>
        <w:t>Todo en este plan está diseñado para disparar esas tres, sin prometer nunca envío gratis, sin una sola flor generada por IA.</w:t>
      </w:r>
    </w:p>
    <w:p>
      <w:pPr>
        <w:pBdr>
          <w:bottom w:val="single" w:sz="8" w:space="1" w:color="D61F69"/>
        </w:pBdr>
        <w:spacing w:before="80" w:after="160"/>
      </w:pPr>
    </w:p>
    <w:p>
      <w:pPr>
        <w:pStyle w:val="Heading3"/>
      </w:pPr>
      <w:r>
        <w:t>1. Ritual de engagement: la primera hora es sagrada</w:t>
      </w:r>
    </w:p>
    <w:p>
      <w:r>
        <w:t>La "ventana dorada" del algoritmo son los primeros 60-90 minutos tras publicar. Lo que pase ahí decide si el reel se muere o se dispara.</w:t>
      </w:r>
    </w:p>
    <w:p>
      <w:pPr>
        <w:pStyle w:val="Heading4"/>
      </w:pPr>
      <w:r>
        <w:t>Regla de la primera hora (no negociable)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tcMar>
              <w:top w:w="40" w:type="dxa"/>
              <w:bottom w:w="40" w:type="dxa"/>
              <w:start w:w="80" w:type="dxa"/>
              <w:end w:w="80" w:type="dxa"/>
            </w:tcMar>
            <w:shd w:val="clear" w:color="auto" w:fill="F4C6DC"/>
          </w:tcPr>
          <w:p>
            <w:pPr>
              <w:spacing w:after="0" w:before="0"/>
            </w:pPr>
            <w:r>
              <w:rPr>
                <w:b/>
                <w:color w:val="2A2A2A"/>
                <w:sz w:val="17"/>
              </w:rPr>
              <w:t>Minuto</w:t>
            </w:r>
          </w:p>
        </w:tc>
        <w:tc>
          <w:tcPr>
            <w:tcW w:type="dxa" w:w="3312"/>
            <w:tcMar>
              <w:top w:w="40" w:type="dxa"/>
              <w:bottom w:w="40" w:type="dxa"/>
              <w:start w:w="80" w:type="dxa"/>
              <w:end w:w="80" w:type="dxa"/>
            </w:tcMar>
            <w:shd w:val="clear" w:color="auto" w:fill="F4C6DC"/>
          </w:tcPr>
          <w:p>
            <w:pPr>
              <w:spacing w:after="0" w:before="0"/>
            </w:pPr>
            <w:r>
              <w:rPr>
                <w:b/>
                <w:color w:val="2A2A2A"/>
                <w:sz w:val="17"/>
              </w:rPr>
              <w:t>Acción de Maky</w:t>
            </w:r>
          </w:p>
        </w:tc>
        <w:tc>
          <w:tcPr>
            <w:tcW w:type="dxa" w:w="3312"/>
            <w:tcMar>
              <w:top w:w="40" w:type="dxa"/>
              <w:bottom w:w="40" w:type="dxa"/>
              <w:start w:w="80" w:type="dxa"/>
              <w:end w:w="80" w:type="dxa"/>
            </w:tcMar>
            <w:shd w:val="clear" w:color="auto" w:fill="F4C6DC"/>
          </w:tcPr>
          <w:p>
            <w:pPr>
              <w:spacing w:after="0" w:before="0"/>
            </w:pPr>
            <w:r>
              <w:rPr>
                <w:b/>
                <w:color w:val="2A2A2A"/>
                <w:sz w:val="17"/>
              </w:rPr>
              <w:t>Por qué</w:t>
            </w:r>
          </w:p>
        </w:tc>
      </w:tr>
      <w:tr>
        <w:tc>
          <w:tcPr>
            <w:tcW w:type="dxa" w:w="3312"/>
            <w:tcMar>
              <w:top w:w="40" w:type="dxa"/>
              <w:bottom w:w="40" w:type="dxa"/>
              <w:start w:w="80" w:type="dxa"/>
              <w:end w:w="80" w:type="dxa"/>
            </w:tcMar>
          </w:tcPr>
          <w:p>
            <w:pPr>
              <w:spacing w:after="0" w:before="0"/>
            </w:pPr>
            <w:r>
              <w:rPr>
                <w:color w:val="2A2A2A"/>
                <w:sz w:val="17"/>
              </w:rPr>
              <w:t>0 (al publicar)</w:t>
            </w:r>
          </w:p>
        </w:tc>
        <w:tc>
          <w:tcPr>
            <w:tcW w:type="dxa" w:w="3312"/>
            <w:tcMar>
              <w:top w:w="40" w:type="dxa"/>
              <w:bottom w:w="40" w:type="dxa"/>
              <w:start w:w="80" w:type="dxa"/>
              <w:end w:w="80" w:type="dxa"/>
            </w:tcMar>
          </w:tcPr>
          <w:p>
            <w:pPr>
              <w:spacing w:after="0" w:before="0"/>
            </w:pPr>
            <w:r>
              <w:rPr>
                <w:color w:val="2A2A2A"/>
                <w:sz w:val="17"/>
              </w:rPr>
              <w:t>Fijar 1 "comentario-semilla" propio (ver abajo)</w:t>
            </w:r>
          </w:p>
        </w:tc>
        <w:tc>
          <w:tcPr>
            <w:tcW w:type="dxa" w:w="3312"/>
            <w:tcMar>
              <w:top w:w="40" w:type="dxa"/>
              <w:bottom w:w="40" w:type="dxa"/>
              <w:start w:w="80" w:type="dxa"/>
              <w:end w:w="80" w:type="dxa"/>
            </w:tcMar>
          </w:tcPr>
          <w:p>
            <w:pPr>
              <w:spacing w:after="0" w:before="0"/>
            </w:pPr>
            <w:r>
              <w:rPr>
                <w:color w:val="2A2A2A"/>
                <w:sz w:val="17"/>
              </w:rPr>
              <w:t>Da una pregunta clara que invita a responder</w:t>
            </w:r>
          </w:p>
        </w:tc>
      </w:tr>
      <w:tr>
        <w:tc>
          <w:tcPr>
            <w:tcW w:type="dxa" w:w="3312"/>
            <w:tcMar>
              <w:top w:w="40" w:type="dxa"/>
              <w:bottom w:w="40" w:type="dxa"/>
              <w:start w:w="80" w:type="dxa"/>
              <w:end w:w="80" w:type="dxa"/>
            </w:tcMar>
            <w:shd w:val="clear" w:color="auto" w:fill="FBEAF2"/>
          </w:tcPr>
          <w:p>
            <w:pPr>
              <w:spacing w:after="0" w:before="0"/>
            </w:pPr>
            <w:r>
              <w:rPr>
                <w:color w:val="2A2A2A"/>
                <w:sz w:val="17"/>
              </w:rPr>
              <w:t>0-5</w:t>
            </w:r>
          </w:p>
        </w:tc>
        <w:tc>
          <w:tcPr>
            <w:tcW w:type="dxa" w:w="3312"/>
            <w:tcMar>
              <w:top w:w="40" w:type="dxa"/>
              <w:bottom w:w="40" w:type="dxa"/>
              <w:start w:w="80" w:type="dxa"/>
              <w:end w:w="80" w:type="dxa"/>
            </w:tcMar>
            <w:shd w:val="clear" w:color="auto" w:fill="FBEAF2"/>
          </w:tcPr>
          <w:p>
            <w:pPr>
              <w:spacing w:after="0" w:before="0"/>
            </w:pPr>
            <w:r>
              <w:rPr>
                <w:color w:val="2A2A2A"/>
                <w:sz w:val="17"/>
              </w:rPr>
              <w:t>Compartir el reel a Stories IG + estado, y a 3-4 chats/DM de clientas frecuentes</w:t>
            </w:r>
          </w:p>
        </w:tc>
        <w:tc>
          <w:tcPr>
            <w:tcW w:type="dxa" w:w="3312"/>
            <w:tcMar>
              <w:top w:w="40" w:type="dxa"/>
              <w:bottom w:w="40" w:type="dxa"/>
              <w:start w:w="80" w:type="dxa"/>
              <w:end w:w="80" w:type="dxa"/>
            </w:tcMar>
            <w:shd w:val="clear" w:color="auto" w:fill="FBEAF2"/>
          </w:tcPr>
          <w:p>
            <w:pPr>
              <w:spacing w:after="0" w:before="0"/>
            </w:pPr>
            <w:r>
              <w:rPr>
                <w:color w:val="2A2A2A"/>
                <w:sz w:val="17"/>
              </w:rPr>
              <w:t>Inyecta el primer tráfico cálido</w:t>
            </w:r>
          </w:p>
        </w:tc>
      </w:tr>
      <w:tr>
        <w:tc>
          <w:tcPr>
            <w:tcW w:type="dxa" w:w="3312"/>
            <w:tcMar>
              <w:top w:w="40" w:type="dxa"/>
              <w:bottom w:w="40" w:type="dxa"/>
              <w:start w:w="80" w:type="dxa"/>
              <w:end w:w="80" w:type="dxa"/>
            </w:tcMar>
          </w:tcPr>
          <w:p>
            <w:pPr>
              <w:spacing w:after="0" w:before="0"/>
            </w:pPr>
            <w:r>
              <w:rPr>
                <w:color w:val="2A2A2A"/>
                <w:sz w:val="17"/>
              </w:rPr>
              <w:t>0-60</w:t>
            </w:r>
          </w:p>
        </w:tc>
        <w:tc>
          <w:tcPr>
            <w:tcW w:type="dxa" w:w="3312"/>
            <w:tcMar>
              <w:top w:w="40" w:type="dxa"/>
              <w:bottom w:w="40" w:type="dxa"/>
              <w:start w:w="80" w:type="dxa"/>
              <w:end w:w="80" w:type="dxa"/>
            </w:tcMar>
          </w:tcPr>
          <w:p>
            <w:pPr>
              <w:spacing w:after="0" w:before="0"/>
            </w:pPr>
            <w:r>
              <w:rPr>
                <w:color w:val="2A2A2A"/>
                <w:sz w:val="17"/>
              </w:rPr>
              <w:t xml:space="preserve">Responder </w:t>
            </w:r>
            <w:r>
              <w:rPr>
                <w:b/>
                <w:color w:val="2A2A2A"/>
                <w:sz w:val="17"/>
              </w:rPr>
              <w:t>cada</w:t>
            </w:r>
            <w:r>
              <w:rPr>
                <w:color w:val="2A2A2A"/>
                <w:sz w:val="17"/>
              </w:rPr>
              <w:t xml:space="preserve"> comentario, sin excepción</w:t>
            </w:r>
          </w:p>
        </w:tc>
        <w:tc>
          <w:tcPr>
            <w:tcW w:type="dxa" w:w="3312"/>
            <w:tcMar>
              <w:top w:w="40" w:type="dxa"/>
              <w:bottom w:w="40" w:type="dxa"/>
              <w:start w:w="80" w:type="dxa"/>
              <w:end w:w="80" w:type="dxa"/>
            </w:tcMar>
          </w:tcPr>
          <w:p>
            <w:pPr>
              <w:spacing w:after="0" w:before="0"/>
            </w:pPr>
            <w:r>
              <w:rPr>
                <w:color w:val="2A2A2A"/>
                <w:sz w:val="17"/>
              </w:rPr>
              <w:t>Duplica el conteo de comentarios (tu reply cuenta)</w:t>
            </w:r>
          </w:p>
        </w:tc>
      </w:tr>
      <w:tr>
        <w:tc>
          <w:tcPr>
            <w:tcW w:type="dxa" w:w="3312"/>
            <w:tcMar>
              <w:top w:w="40" w:type="dxa"/>
              <w:bottom w:w="40" w:type="dxa"/>
              <w:start w:w="80" w:type="dxa"/>
              <w:end w:w="80" w:type="dxa"/>
            </w:tcMar>
            <w:shd w:val="clear" w:color="auto" w:fill="FBEAF2"/>
          </w:tcPr>
          <w:p>
            <w:pPr>
              <w:spacing w:after="0" w:before="0"/>
            </w:pPr>
            <w:r>
              <w:rPr>
                <w:color w:val="2A2A2A"/>
                <w:sz w:val="17"/>
              </w:rPr>
              <w:t>0-60</w:t>
            </w:r>
          </w:p>
        </w:tc>
        <w:tc>
          <w:tcPr>
            <w:tcW w:type="dxa" w:w="3312"/>
            <w:tcMar>
              <w:top w:w="40" w:type="dxa"/>
              <w:bottom w:w="40" w:type="dxa"/>
              <w:start w:w="80" w:type="dxa"/>
              <w:end w:w="80" w:type="dxa"/>
            </w:tcMar>
            <w:shd w:val="clear" w:color="auto" w:fill="FBEAF2"/>
          </w:tcPr>
          <w:p>
            <w:pPr>
              <w:spacing w:after="0" w:before="0"/>
            </w:pPr>
            <w:r>
              <w:rPr>
                <w:color w:val="2A2A2A"/>
                <w:sz w:val="17"/>
              </w:rPr>
              <w:t>Dar like a cada comentario</w:t>
            </w:r>
          </w:p>
        </w:tc>
        <w:tc>
          <w:tcPr>
            <w:tcW w:type="dxa" w:w="3312"/>
            <w:tcMar>
              <w:top w:w="40" w:type="dxa"/>
              <w:bottom w:w="40" w:type="dxa"/>
              <w:start w:w="80" w:type="dxa"/>
              <w:end w:w="80" w:type="dxa"/>
            </w:tcMar>
            <w:shd w:val="clear" w:color="auto" w:fill="FBEAF2"/>
          </w:tcPr>
          <w:p>
            <w:pPr>
              <w:spacing w:after="0" w:before="0"/>
            </w:pPr>
            <w:r>
              <w:rPr>
                <w:color w:val="2A2A2A"/>
                <w:sz w:val="17"/>
              </w:rPr>
              <w:t>Microseñal + la persona recibe notificación y vuelve</w:t>
            </w:r>
          </w:p>
        </w:tc>
      </w:tr>
      <w:tr>
        <w:tc>
          <w:tcPr>
            <w:tcW w:type="dxa" w:w="3312"/>
            <w:tcMar>
              <w:top w:w="40" w:type="dxa"/>
              <w:bottom w:w="40" w:type="dxa"/>
              <w:start w:w="80" w:type="dxa"/>
              <w:end w:w="80" w:type="dxa"/>
            </w:tcMar>
          </w:tcPr>
          <w:p>
            <w:pPr>
              <w:spacing w:after="0" w:before="0"/>
            </w:pPr>
            <w:r>
              <w:rPr>
                <w:color w:val="2A2A2A"/>
                <w:sz w:val="17"/>
              </w:rPr>
              <w:t>60-90</w:t>
            </w:r>
          </w:p>
        </w:tc>
        <w:tc>
          <w:tcPr>
            <w:tcW w:type="dxa" w:w="3312"/>
            <w:tcMar>
              <w:top w:w="40" w:type="dxa"/>
              <w:bottom w:w="40" w:type="dxa"/>
              <w:start w:w="80" w:type="dxa"/>
              <w:end w:w="80" w:type="dxa"/>
            </w:tcMar>
          </w:tcPr>
          <w:p>
            <w:pPr>
              <w:spacing w:after="0" w:before="0"/>
            </w:pPr>
            <w:r>
              <w:rPr>
                <w:color w:val="2A2A2A"/>
                <w:sz w:val="17"/>
              </w:rPr>
              <w:t>1 reply-con-video al mejor comentario</w:t>
            </w:r>
          </w:p>
        </w:tc>
        <w:tc>
          <w:tcPr>
            <w:tcW w:type="dxa" w:w="3312"/>
            <w:tcMar>
              <w:top w:w="40" w:type="dxa"/>
              <w:bottom w:w="40" w:type="dxa"/>
              <w:start w:w="80" w:type="dxa"/>
              <w:end w:w="80" w:type="dxa"/>
            </w:tcMar>
          </w:tcPr>
          <w:p>
            <w:pPr>
              <w:spacing w:after="0" w:before="0"/>
            </w:pPr>
            <w:r>
              <w:rPr>
                <w:color w:val="2A2A2A"/>
                <w:sz w:val="17"/>
              </w:rPr>
              <w:t>Convierte un comentario en contenido nuevo</w:t>
            </w:r>
          </w:p>
        </w:tc>
      </w:tr>
    </w:tbl>
    <w:p>
      <w:pPr>
        <w:spacing w:after="40"/>
      </w:pPr>
    </w:p>
    <w:p>
      <w:pPr>
        <w:pStyle w:val="Heading4"/>
      </w:pPr>
      <w:r>
        <w:t>Comentarios-semilla (fijar uno al publicar)</w:t>
      </w:r>
    </w:p>
    <w:p>
      <w:r>
        <w:t>El comentario fijado debe pedir algo fácil de responder de una palabra. Ejemplos por tipo de reel:</w:t>
      </w:r>
    </w:p>
    <w:p>
      <w:pPr>
        <w:pStyle w:val="ListBullet"/>
      </w:pPr>
      <w:r>
        <w:rPr>
          <w:b/>
        </w:rPr>
        <w:t>Reel de producto:</w:t>
      </w:r>
      <w:r>
        <w:t xml:space="preserve"> "¿Para quién sería este ramo? 👇 / Who would you send this to? 👇"</w:t>
      </w:r>
    </w:p>
    <w:p>
      <w:pPr>
        <w:pStyle w:val="ListBullet"/>
      </w:pPr>
      <w:r>
        <w:rPr>
          <w:b/>
        </w:rPr>
        <w:t>Reel de proceso/manos:</w:t>
      </w:r>
      <w:r>
        <w:t xml:space="preserve"> "¿Adivinen cuántas rosas van aquí? 🌹 / Guess how many roses go in here 🌹"</w:t>
      </w:r>
    </w:p>
    <w:p>
      <w:pPr>
        <w:pStyle w:val="ListBullet"/>
      </w:pPr>
      <w:r>
        <w:rPr>
          <w:b/>
        </w:rPr>
        <w:t>Reel de color:</w:t>
      </w:r>
      <w:r>
        <w:t xml:space="preserve"> "Equipo rojo o equipo rosa? Comenta tu color / Team red or team pink? Drop your color"</w:t>
      </w:r>
    </w:p>
    <w:p>
      <w:pPr>
        <w:pStyle w:val="ListBullet"/>
      </w:pPr>
      <w:r>
        <w:rPr>
          <w:b/>
        </w:rPr>
        <w:t>Reel del Arco Rosa:</w:t>
      </w:r>
      <w:r>
        <w:t xml:space="preserve"> "¿Ya pasaron frente al Arco Rosa en Willis Ave? 💗 / Have you walked past the Pink Arch on Willis Ave yet? 💗"</w:t>
      </w:r>
    </w:p>
    <w:p>
      <w:pPr>
        <w:pStyle w:val="Heading4"/>
      </w:pPr>
      <w:r>
        <w:t>Reply-con-video (el multiplicador)</w:t>
      </w:r>
    </w:p>
    <w:p>
      <w:r>
        <w:t xml:space="preserve">Una vez al día, toma el mejor comentario (una pregunta real, un piropo, una duda de precio) y respóndelo con un video de 7-15 segundos. TikTok e Instagram tratan esto como un </w:t>
      </w:r>
      <w:r>
        <w:rPr>
          <w:b/>
        </w:rPr>
        <w:t>post nuevo</w:t>
      </w:r>
      <w:r>
        <w:t xml:space="preserve"> — duplicas contenido con cero esfuerzo de guion.</w:t>
      </w:r>
    </w:p>
    <w:p>
      <w:r>
        <w:t>Ejemplos de comentarios que merecen reply-con-video:</w:t>
      </w:r>
    </w:p>
    <w:p>
      <w:pPr>
        <w:pStyle w:val="ListBullet"/>
      </w:pPr>
      <w:r>
        <w:t>"¿Hacen entregas en Great Neck?" → video de Maky armando + texto en pantalla: "Sí, llegamos a Great Neck 💗 (zona Great Neck $25) / Yes, we deliver to Great Neck 💗"</w:t>
      </w:r>
    </w:p>
    <w:p>
      <w:pPr>
        <w:pStyle w:val="ListBullet"/>
      </w:pPr>
      <w:r>
        <w:t>"¿Cuánto cuesta el de 100 rosas?" → video del Hundred Roses Vase girando: "Hundred Roses, desde $472 / Hundred Roses, from $472. Comenta PRECIO."</w:t>
      </w:r>
    </w:p>
    <w:p>
      <w:pPr>
        <w:pStyle w:val="ListBullet"/>
      </w:pPr>
      <w:r>
        <w:t>"Necesito algo para un velorio 😢" → video sobrio de un standing spray: "Estamos aquí para acompañarte / We're here for you. Escríbenos por DM."</w:t>
      </w:r>
    </w:p>
    <w:p>
      <w:pPr>
        <w:pStyle w:val="Heading4"/>
      </w:pPr>
      <w:r>
        <w:t>Semillas de comentario que NO debes plantar</w:t>
      </w:r>
    </w:p>
    <w:p>
      <w:r>
        <w:t xml:space="preserve">No inventes comentarios de cuentas falsas ni testimonios de clientes que no existen. La semilla siempre sale de la cuenta de la marca y es una </w:t>
      </w:r>
      <w:r>
        <w:rPr>
          <w:b/>
        </w:rPr>
        <w:t>pregunta</w:t>
      </w:r>
      <w:r>
        <w:t>, no un testimonio fingido.</w:t>
      </w:r>
    </w:p>
    <w:p>
      <w:pPr>
        <w:pBdr>
          <w:bottom w:val="single" w:sz="8" w:space="1" w:color="D61F69"/>
        </w:pBdr>
        <w:spacing w:before="80" w:after="160"/>
      </w:pPr>
    </w:p>
    <w:p>
      <w:pPr>
        <w:pStyle w:val="Heading3"/>
      </w:pPr>
      <w:r>
        <w:t>2. Estrategia de DMs: "comenta PRECIO"</w:t>
      </w:r>
    </w:p>
    <w:p>
      <w:r>
        <w:t>El call-to-action "comenta una palabra" hace dos cosas a la vez: infla los comentarios (alcance) y te entrega un lead caliente al DM (venta). El secreto está en mover la conversación al DM rápido y con un humano detrás.</w:t>
      </w:r>
    </w:p>
    <w:p>
      <w:pPr>
        <w:pStyle w:val="Heading4"/>
      </w:pPr>
      <w:r>
        <w:t>Cómo se ve en el reel</w:t>
      </w:r>
    </w:p>
    <w:p>
      <w:r>
        <w:t>Texto en pantalla + caption + comentario fijado dicen lo mismo:</w:t>
      </w:r>
    </w:p>
    <w:p>
      <w:pPr>
        <w:ind w:left="360"/>
      </w:pPr>
      <w:r>
        <w:rPr>
          <w:b/>
          <w:i/>
          <w:color w:val="666666"/>
        </w:rPr>
        <w:t>ES:</w:t>
      </w:r>
      <w:r>
        <w:rPr>
          <w:i/>
          <w:color w:val="666666"/>
        </w:rPr>
        <w:t xml:space="preserve"> "¿Lo quieres? Comenta </w:t>
      </w:r>
      <w:r>
        <w:rPr>
          <w:b/>
          <w:i/>
          <w:color w:val="666666"/>
        </w:rPr>
        <w:t>PRECIO</w:t>
      </w:r>
      <w:r>
        <w:rPr>
          <w:i/>
          <w:color w:val="666666"/>
        </w:rPr>
        <w:t xml:space="preserve"> y te escribo por DM 💗"</w:t>
      </w:r>
    </w:p>
    <w:p>
      <w:pPr>
        <w:ind w:left="360"/>
      </w:pPr>
      <w:r>
        <w:rPr>
          <w:b/>
          <w:i/>
          <w:color w:val="666666"/>
        </w:rPr>
        <w:t>EN:</w:t>
      </w:r>
      <w:r>
        <w:rPr>
          <w:i/>
          <w:color w:val="666666"/>
        </w:rPr>
        <w:t xml:space="preserve"> "Want it? Comment </w:t>
      </w:r>
      <w:r>
        <w:rPr>
          <w:b/>
          <w:i/>
          <w:color w:val="666666"/>
        </w:rPr>
        <w:t>PRICE</w:t>
      </w:r>
      <w:r>
        <w:rPr>
          <w:i/>
          <w:color w:val="666666"/>
        </w:rPr>
        <w:t xml:space="preserve"> and I'll DM you 💗"</w:t>
      </w:r>
    </w:p>
    <w:p>
      <w:r>
        <w:t>Otras palabras-gatillo según el reel:</w:t>
      </w:r>
    </w:p>
    <w:p>
      <w:pPr>
        <w:pStyle w:val="ListBullet"/>
      </w:pPr>
      <w:r>
        <w:rPr>
          <w:b/>
        </w:rPr>
        <w:t>RAMO / BOUQUET</w:t>
      </w:r>
      <w:r>
        <w:t xml:space="preserve"> — para ramos envueltos</w:t>
      </w:r>
    </w:p>
    <w:p>
      <w:pPr>
        <w:pStyle w:val="ListBullet"/>
      </w:pPr>
      <w:r>
        <w:rPr>
          <w:b/>
        </w:rPr>
        <w:t>100</w:t>
      </w:r>
      <w:r>
        <w:t xml:space="preserve"> — para el Hundred Roses Vase</w:t>
      </w:r>
    </w:p>
    <w:p>
      <w:pPr>
        <w:pStyle w:val="ListBullet"/>
      </w:pPr>
      <w:r>
        <w:rPr>
          <w:b/>
        </w:rPr>
        <w:t>BODA / WEDDING</w:t>
      </w:r>
      <w:r>
        <w:t xml:space="preserve"> — para novias y eventos</w:t>
      </w:r>
    </w:p>
    <w:p>
      <w:pPr>
        <w:pStyle w:val="ListBullet"/>
      </w:pPr>
      <w:r>
        <w:rPr>
          <w:b/>
        </w:rPr>
        <w:t>SUSCRIPCIÓN / WEEKLY</w:t>
      </w:r>
      <w:r>
        <w:t xml:space="preserve"> — para suscripciones</w:t>
      </w:r>
    </w:p>
    <w:p>
      <w:pPr>
        <w:pStyle w:val="Heading4"/>
      </w:pPr>
      <w:r>
        <w:t>Guion de respuesta por DM (plantilla de Maky)</w:t>
      </w:r>
    </w:p>
    <w:p>
      <w:r>
        <w:t>Cuando alguien comenta la palabra, Maky responde en el comentario ("¡Te escribo al DM! 💌") y abre el DM con:</w:t>
      </w:r>
    </w:p>
    <w:p>
      <w:pPr>
        <w:ind w:left="360"/>
      </w:pPr>
      <w:r>
        <w:rPr>
          <w:i/>
          <w:color w:val="666666"/>
        </w:rPr>
        <w:t>"¡Hola [nombre]! Soy Maky de Diva Flowers 🌸 Vi que te encantó el [producto]. Te paso el detalle:</w:t>
      </w:r>
    </w:p>
    <w:p>
      <w:pPr>
        <w:ind w:left="360"/>
      </w:pPr>
      <w:r>
        <w:rPr>
          <w:i/>
          <w:color w:val="666666"/>
        </w:rPr>
        <w:t>• Precio: desde $___</w:t>
      </w:r>
    </w:p>
    <w:p>
      <w:pPr>
        <w:ind w:left="360"/>
      </w:pPr>
      <w:r>
        <w:rPr>
          <w:i/>
          <w:color w:val="666666"/>
        </w:rPr>
        <w:t>• Entrega same-day si ordenas antes de las 2:00 PM</w:t>
      </w:r>
    </w:p>
    <w:p>
      <w:pPr>
        <w:ind w:left="360"/>
      </w:pPr>
      <w:r>
        <w:rPr>
          <w:i/>
          <w:color w:val="666666"/>
        </w:rPr>
        <w:t>• Tu zona de entrega: dime tu pueblo y te confirmo la tarifa</w:t>
      </w:r>
    </w:p>
    <w:p>
      <w:pPr>
        <w:ind w:left="360"/>
      </w:pPr>
      <w:r>
        <w:rPr>
          <w:i/>
          <w:color w:val="666666"/>
        </w:rPr>
        <w:t>¿Para qué fecha lo necesitas? 💗"</w:t>
      </w:r>
    </w:p>
    <w:p>
      <w:pPr>
        <w:ind w:left="360"/>
      </w:pPr>
    </w:p>
    <w:p>
      <w:pPr>
        <w:ind w:left="360"/>
      </w:pPr>
      <w:r>
        <w:rPr>
          <w:i/>
          <w:color w:val="666666"/>
        </w:rPr>
        <w:t>(EN: "Hi [name]! It's Maky from Diva Flowers 🌸 I saw you loved the [product]. Here's the detail: • Price: from $___ • Same-day delivery if you order before 2:00 PM • Tell me your town and I'll confirm your delivery fee. What date do you need it for? 💗")</w:t>
      </w:r>
    </w:p>
    <w:p>
      <w:r>
        <w:rPr>
          <w:b/>
        </w:rPr>
        <w:t>Regla de oro:</w:t>
      </w:r>
      <w:r>
        <w:t xml:space="preserve"> nunca escribas "envío gratis". La entrega es por zona — siempre dices "te confirmo la tarifa de tu zona".</w:t>
      </w:r>
    </w:p>
    <w:p>
      <w:pPr>
        <w:pStyle w:val="Heading4"/>
      </w:pPr>
      <w:r>
        <w:t>Por qué funciona el flujo comentario → DM</w:t>
      </w:r>
    </w:p>
    <w:p>
      <w:pPr>
        <w:pStyle w:val="ListBullet"/>
      </w:pPr>
      <w:r>
        <w:t>El comentario público sube el alcance (el algoritmo ve actividad).</w:t>
      </w:r>
    </w:p>
    <w:p>
      <w:pPr>
        <w:pStyle w:val="ListBullet"/>
      </w:pPr>
      <w:r>
        <w:t xml:space="preserve">Otros que leen "PRECIO, PRECIO, PRECIO" en los comentarios sienten </w:t>
      </w:r>
      <w:r>
        <w:rPr>
          <w:b/>
        </w:rPr>
        <w:t>prueba social de demanda</w:t>
      </w:r>
      <w:r>
        <w:t>.</w:t>
      </w:r>
    </w:p>
    <w:p>
      <w:pPr>
        <w:pStyle w:val="ListBullet"/>
      </w:pPr>
      <w:r>
        <w:t>El DM es 1-a-1, cálido, y cierra venta el mismo día.</w:t>
      </w:r>
    </w:p>
    <w:p>
      <w:pPr>
        <w:pBdr>
          <w:bottom w:val="single" w:sz="8" w:space="1" w:color="D61F69"/>
        </w:pBdr>
        <w:spacing w:before="80" w:after="160"/>
      </w:pPr>
    </w:p>
    <w:p>
      <w:pPr>
        <w:pStyle w:val="Heading3"/>
      </w:pPr>
      <w:r>
        <w:t>3. Colaboraciones locales: la red de Long Island</w:t>
      </w:r>
    </w:p>
    <w:p>
      <w:r>
        <w:t xml:space="preserve">El crecimiento orgánico más rápido para una floristería viene de </w:t>
      </w:r>
      <w:r>
        <w:rPr>
          <w:b/>
        </w:rPr>
        <w:t>negocios que comparten tu cliente pero no compiten contigo</w:t>
      </w:r>
      <w:r>
        <w:t>. Una novia que reserva un venue necesita flores. Una panadería que vende el pastel del cumpleaños necesita el centro de mesa.</w:t>
      </w:r>
    </w:p>
    <w:p>
      <w:pPr>
        <w:pStyle w:val="Heading4"/>
      </w:pPr>
      <w:r>
        <w:t>A quién buscar (Nassau, Queens, oeste de Suffolk)</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tcMar>
              <w:top w:w="40" w:type="dxa"/>
              <w:bottom w:w="40" w:type="dxa"/>
              <w:start w:w="80" w:type="dxa"/>
              <w:end w:w="80" w:type="dxa"/>
            </w:tcMar>
            <w:shd w:val="clear" w:color="auto" w:fill="F4C6DC"/>
          </w:tcPr>
          <w:p>
            <w:pPr>
              <w:spacing w:after="0" w:before="0"/>
            </w:pPr>
            <w:r>
              <w:rPr>
                <w:b/>
                <w:color w:val="2A2A2A"/>
                <w:sz w:val="17"/>
              </w:rPr>
              <w:t>Aliado</w:t>
            </w:r>
          </w:p>
        </w:tc>
        <w:tc>
          <w:tcPr>
            <w:tcW w:type="dxa" w:w="3312"/>
            <w:tcMar>
              <w:top w:w="40" w:type="dxa"/>
              <w:bottom w:w="40" w:type="dxa"/>
              <w:start w:w="80" w:type="dxa"/>
              <w:end w:w="80" w:type="dxa"/>
            </w:tcMar>
            <w:shd w:val="clear" w:color="auto" w:fill="F4C6DC"/>
          </w:tcPr>
          <w:p>
            <w:pPr>
              <w:spacing w:after="0" w:before="0"/>
            </w:pPr>
            <w:r>
              <w:rPr>
                <w:b/>
                <w:color w:val="2A2A2A"/>
                <w:sz w:val="17"/>
              </w:rPr>
              <w:t>Qué te da</w:t>
            </w:r>
          </w:p>
        </w:tc>
        <w:tc>
          <w:tcPr>
            <w:tcW w:type="dxa" w:w="3312"/>
            <w:tcMar>
              <w:top w:w="40" w:type="dxa"/>
              <w:bottom w:w="40" w:type="dxa"/>
              <w:start w:w="80" w:type="dxa"/>
              <w:end w:w="80" w:type="dxa"/>
            </w:tcMar>
            <w:shd w:val="clear" w:color="auto" w:fill="F4C6DC"/>
          </w:tcPr>
          <w:p>
            <w:pPr>
              <w:spacing w:after="0" w:before="0"/>
            </w:pPr>
            <w:r>
              <w:rPr>
                <w:b/>
                <w:color w:val="2A2A2A"/>
                <w:sz w:val="17"/>
              </w:rPr>
              <w:t>Qué le das</w:t>
            </w:r>
          </w:p>
        </w:tc>
      </w:tr>
      <w:tr>
        <w:tc>
          <w:tcPr>
            <w:tcW w:type="dxa" w:w="3312"/>
            <w:tcMar>
              <w:top w:w="40" w:type="dxa"/>
              <w:bottom w:w="40" w:type="dxa"/>
              <w:start w:w="80" w:type="dxa"/>
              <w:end w:w="80" w:type="dxa"/>
            </w:tcMar>
          </w:tcPr>
          <w:p>
            <w:pPr>
              <w:spacing w:after="0" w:before="0"/>
            </w:pPr>
            <w:r>
              <w:rPr>
                <w:b/>
                <w:color w:val="2A2A2A"/>
                <w:sz w:val="17"/>
              </w:rPr>
              <w:t>Venues de boda</w:t>
            </w:r>
            <w:r>
              <w:rPr>
                <w:color w:val="2A2A2A"/>
                <w:sz w:val="17"/>
              </w:rPr>
              <w:t xml:space="preserve"> (Westbury Manor, The Inn at New Hyde Park, mansiones de North Shore)</w:t>
            </w:r>
          </w:p>
        </w:tc>
        <w:tc>
          <w:tcPr>
            <w:tcW w:type="dxa" w:w="3312"/>
            <w:tcMar>
              <w:top w:w="40" w:type="dxa"/>
              <w:bottom w:w="40" w:type="dxa"/>
              <w:start w:w="80" w:type="dxa"/>
              <w:end w:w="80" w:type="dxa"/>
            </w:tcMar>
          </w:tcPr>
          <w:p>
            <w:pPr>
              <w:spacing w:after="0" w:before="0"/>
            </w:pPr>
            <w:r>
              <w:rPr>
                <w:color w:val="2A2A2A"/>
                <w:sz w:val="17"/>
              </w:rPr>
              <w:t>Acceso directo a novias con presupuesto</w:t>
            </w:r>
          </w:p>
        </w:tc>
        <w:tc>
          <w:tcPr>
            <w:tcW w:type="dxa" w:w="3312"/>
            <w:tcMar>
              <w:top w:w="40" w:type="dxa"/>
              <w:bottom w:w="40" w:type="dxa"/>
              <w:start w:w="80" w:type="dxa"/>
              <w:end w:w="80" w:type="dxa"/>
            </w:tcMar>
          </w:tcPr>
          <w:p>
            <w:pPr>
              <w:spacing w:after="0" w:before="0"/>
            </w:pPr>
            <w:r>
              <w:rPr>
                <w:color w:val="2A2A2A"/>
                <w:sz w:val="17"/>
              </w:rPr>
              <w:t>Centros y arcos que hacen ver el venue espectacular en fotos</w:t>
            </w:r>
          </w:p>
        </w:tc>
      </w:tr>
      <w:tr>
        <w:tc>
          <w:tcPr>
            <w:tcW w:type="dxa" w:w="3312"/>
            <w:tcMar>
              <w:top w:w="40" w:type="dxa"/>
              <w:bottom w:w="40" w:type="dxa"/>
              <w:start w:w="80" w:type="dxa"/>
              <w:end w:w="80" w:type="dxa"/>
            </w:tcMar>
            <w:shd w:val="clear" w:color="auto" w:fill="FBEAF2"/>
          </w:tcPr>
          <w:p>
            <w:pPr>
              <w:spacing w:after="0" w:before="0"/>
            </w:pPr>
            <w:r>
              <w:rPr>
                <w:b/>
                <w:color w:val="2A2A2A"/>
                <w:sz w:val="17"/>
              </w:rPr>
              <w:t>Wedding planners locales</w:t>
            </w:r>
          </w:p>
        </w:tc>
        <w:tc>
          <w:tcPr>
            <w:tcW w:type="dxa" w:w="3312"/>
            <w:tcMar>
              <w:top w:w="40" w:type="dxa"/>
              <w:bottom w:w="40" w:type="dxa"/>
              <w:start w:w="80" w:type="dxa"/>
              <w:end w:w="80" w:type="dxa"/>
            </w:tcMar>
            <w:shd w:val="clear" w:color="auto" w:fill="FBEAF2"/>
          </w:tcPr>
          <w:p>
            <w:pPr>
              <w:spacing w:after="0" w:before="0"/>
            </w:pPr>
            <w:r>
              <w:rPr>
                <w:color w:val="2A2A2A"/>
                <w:sz w:val="17"/>
              </w:rPr>
              <w:t>Referencias recurrentes, multiples eventos</w:t>
            </w:r>
          </w:p>
        </w:tc>
        <w:tc>
          <w:tcPr>
            <w:tcW w:type="dxa" w:w="3312"/>
            <w:tcMar>
              <w:top w:w="40" w:type="dxa"/>
              <w:bottom w:w="40" w:type="dxa"/>
              <w:start w:w="80" w:type="dxa"/>
              <w:end w:w="80" w:type="dxa"/>
            </w:tcMar>
            <w:shd w:val="clear" w:color="auto" w:fill="FBEAF2"/>
          </w:tcPr>
          <w:p>
            <w:pPr>
              <w:spacing w:after="0" w:before="0"/>
            </w:pPr>
            <w:r>
              <w:rPr>
                <w:color w:val="2A2A2A"/>
                <w:sz w:val="17"/>
              </w:rPr>
              <w:t>Un proveedor confiable de flores same-day</w:t>
            </w:r>
          </w:p>
        </w:tc>
      </w:tr>
      <w:tr>
        <w:tc>
          <w:tcPr>
            <w:tcW w:type="dxa" w:w="3312"/>
            <w:tcMar>
              <w:top w:w="40" w:type="dxa"/>
              <w:bottom w:w="40" w:type="dxa"/>
              <w:start w:w="80" w:type="dxa"/>
              <w:end w:w="80" w:type="dxa"/>
            </w:tcMar>
          </w:tcPr>
          <w:p>
            <w:pPr>
              <w:spacing w:after="0" w:before="0"/>
            </w:pPr>
            <w:r>
              <w:rPr>
                <w:b/>
                <w:color w:val="2A2A2A"/>
                <w:sz w:val="17"/>
              </w:rPr>
              <w:t>Salones de belleza / nail studios</w:t>
            </w:r>
          </w:p>
        </w:tc>
        <w:tc>
          <w:tcPr>
            <w:tcW w:type="dxa" w:w="3312"/>
            <w:tcMar>
              <w:top w:w="40" w:type="dxa"/>
              <w:bottom w:w="40" w:type="dxa"/>
              <w:start w:w="80" w:type="dxa"/>
              <w:end w:w="80" w:type="dxa"/>
            </w:tcMar>
          </w:tcPr>
          <w:p>
            <w:pPr>
              <w:spacing w:after="0" w:before="0"/>
            </w:pPr>
            <w:r>
              <w:rPr>
                <w:color w:val="2A2A2A"/>
                <w:sz w:val="17"/>
              </w:rPr>
              <w:t>Mujeres, regalos, autocuidado</w:t>
            </w:r>
          </w:p>
        </w:tc>
        <w:tc>
          <w:tcPr>
            <w:tcW w:type="dxa" w:w="3312"/>
            <w:tcMar>
              <w:top w:w="40" w:type="dxa"/>
              <w:bottom w:w="40" w:type="dxa"/>
              <w:start w:w="80" w:type="dxa"/>
              <w:end w:w="80" w:type="dxa"/>
            </w:tcMar>
          </w:tcPr>
          <w:p>
            <w:pPr>
              <w:spacing w:after="0" w:before="0"/>
            </w:pPr>
            <w:r>
              <w:rPr>
                <w:color w:val="2A2A2A"/>
                <w:sz w:val="17"/>
              </w:rPr>
              <w:t>Flores frescas semanales en recepción (suscripción a cambio de exhibición de tarjeta)</w:t>
            </w:r>
          </w:p>
        </w:tc>
      </w:tr>
      <w:tr>
        <w:tc>
          <w:tcPr>
            <w:tcW w:type="dxa" w:w="3312"/>
            <w:tcMar>
              <w:top w:w="40" w:type="dxa"/>
              <w:bottom w:w="40" w:type="dxa"/>
              <w:start w:w="80" w:type="dxa"/>
              <w:end w:w="80" w:type="dxa"/>
            </w:tcMar>
            <w:shd w:val="clear" w:color="auto" w:fill="FBEAF2"/>
          </w:tcPr>
          <w:p>
            <w:pPr>
              <w:spacing w:after="0" w:before="0"/>
            </w:pPr>
            <w:r>
              <w:rPr>
                <w:b/>
                <w:color w:val="2A2A2A"/>
                <w:sz w:val="17"/>
              </w:rPr>
              <w:t>Panaderías y reposterías latinas</w:t>
            </w:r>
          </w:p>
        </w:tc>
        <w:tc>
          <w:tcPr>
            <w:tcW w:type="dxa" w:w="3312"/>
            <w:tcMar>
              <w:top w:w="40" w:type="dxa"/>
              <w:bottom w:w="40" w:type="dxa"/>
              <w:start w:w="80" w:type="dxa"/>
              <w:end w:w="80" w:type="dxa"/>
            </w:tcMar>
            <w:shd w:val="clear" w:color="auto" w:fill="FBEAF2"/>
          </w:tcPr>
          <w:p>
            <w:pPr>
              <w:spacing w:after="0" w:before="0"/>
            </w:pPr>
            <w:r>
              <w:rPr>
                <w:color w:val="2A2A2A"/>
                <w:sz w:val="17"/>
              </w:rPr>
              <w:t>Cumpleaños, quinceañeras, baby showers</w:t>
            </w:r>
          </w:p>
        </w:tc>
        <w:tc>
          <w:tcPr>
            <w:tcW w:type="dxa" w:w="3312"/>
            <w:tcMar>
              <w:top w:w="40" w:type="dxa"/>
              <w:bottom w:w="40" w:type="dxa"/>
              <w:start w:w="80" w:type="dxa"/>
              <w:end w:w="80" w:type="dxa"/>
            </w:tcMar>
            <w:shd w:val="clear" w:color="auto" w:fill="FBEAF2"/>
          </w:tcPr>
          <w:p>
            <w:pPr>
              <w:spacing w:after="0" w:before="0"/>
            </w:pPr>
            <w:r>
              <w:rPr>
                <w:color w:val="2A2A2A"/>
                <w:sz w:val="17"/>
              </w:rPr>
              <w:t>Combo "pastel + flores" cruzado</w:t>
            </w:r>
          </w:p>
        </w:tc>
      </w:tr>
      <w:tr>
        <w:tc>
          <w:tcPr>
            <w:tcW w:type="dxa" w:w="3312"/>
            <w:tcMar>
              <w:top w:w="40" w:type="dxa"/>
              <w:bottom w:w="40" w:type="dxa"/>
              <w:start w:w="80" w:type="dxa"/>
              <w:end w:w="80" w:type="dxa"/>
            </w:tcMar>
          </w:tcPr>
          <w:p>
            <w:pPr>
              <w:spacing w:after="0" w:before="0"/>
            </w:pPr>
            <w:r>
              <w:rPr>
                <w:b/>
                <w:color w:val="2A2A2A"/>
                <w:sz w:val="17"/>
              </w:rPr>
              <w:t>Fotógrafos de boda/eventos LI</w:t>
            </w:r>
          </w:p>
        </w:tc>
        <w:tc>
          <w:tcPr>
            <w:tcW w:type="dxa" w:w="3312"/>
            <w:tcMar>
              <w:top w:w="40" w:type="dxa"/>
              <w:bottom w:w="40" w:type="dxa"/>
              <w:start w:w="80" w:type="dxa"/>
              <w:end w:w="80" w:type="dxa"/>
            </w:tcMar>
          </w:tcPr>
          <w:p>
            <w:pPr>
              <w:spacing w:after="0" w:before="0"/>
            </w:pPr>
            <w:r>
              <w:rPr>
                <w:color w:val="2A2A2A"/>
                <w:sz w:val="17"/>
              </w:rPr>
              <w:t>Contenido profesional GRATIS de tus arreglos</w:t>
            </w:r>
          </w:p>
        </w:tc>
        <w:tc>
          <w:tcPr>
            <w:tcW w:type="dxa" w:w="3312"/>
            <w:tcMar>
              <w:top w:w="40" w:type="dxa"/>
              <w:bottom w:w="40" w:type="dxa"/>
              <w:start w:w="80" w:type="dxa"/>
              <w:end w:w="80" w:type="dxa"/>
            </w:tcMar>
          </w:tcPr>
          <w:p>
            <w:pPr>
              <w:spacing w:after="0" w:before="0"/>
            </w:pPr>
            <w:r>
              <w:rPr>
                <w:color w:val="2A2A2A"/>
                <w:sz w:val="17"/>
              </w:rPr>
              <w:t>Etiqueta mutua, flores para sus sesiones de portafolio</w:t>
            </w:r>
          </w:p>
        </w:tc>
      </w:tr>
      <w:tr>
        <w:tc>
          <w:tcPr>
            <w:tcW w:type="dxa" w:w="3312"/>
            <w:tcMar>
              <w:top w:w="40" w:type="dxa"/>
              <w:bottom w:w="40" w:type="dxa"/>
              <w:start w:w="80" w:type="dxa"/>
              <w:end w:w="80" w:type="dxa"/>
            </w:tcMar>
            <w:shd w:val="clear" w:color="auto" w:fill="FBEAF2"/>
          </w:tcPr>
          <w:p>
            <w:pPr>
              <w:spacing w:after="0" w:before="0"/>
            </w:pPr>
            <w:r>
              <w:rPr>
                <w:b/>
                <w:color w:val="2A2A2A"/>
                <w:sz w:val="17"/>
              </w:rPr>
              <w:t>Micro-influencers de LI</w:t>
            </w:r>
            <w:r>
              <w:rPr>
                <w:color w:val="2A2A2A"/>
                <w:sz w:val="17"/>
              </w:rPr>
              <w:t xml:space="preserve"> (1k-25k, mamás, latinas, lifestyle Long Island)</w:t>
            </w:r>
          </w:p>
        </w:tc>
        <w:tc>
          <w:tcPr>
            <w:tcW w:type="dxa" w:w="3312"/>
            <w:tcMar>
              <w:top w:w="40" w:type="dxa"/>
              <w:bottom w:w="40" w:type="dxa"/>
              <w:start w:w="80" w:type="dxa"/>
              <w:end w:w="80" w:type="dxa"/>
            </w:tcMar>
            <w:shd w:val="clear" w:color="auto" w:fill="FBEAF2"/>
          </w:tcPr>
          <w:p>
            <w:pPr>
              <w:spacing w:after="0" w:before="0"/>
            </w:pPr>
            <w:r>
              <w:rPr>
                <w:color w:val="2A2A2A"/>
                <w:sz w:val="17"/>
              </w:rPr>
              <w:t>Alcance hiperlocal real</w:t>
            </w:r>
          </w:p>
        </w:tc>
        <w:tc>
          <w:tcPr>
            <w:tcW w:type="dxa" w:w="3312"/>
            <w:tcMar>
              <w:top w:w="40" w:type="dxa"/>
              <w:bottom w:w="40" w:type="dxa"/>
              <w:start w:w="80" w:type="dxa"/>
              <w:end w:w="80" w:type="dxa"/>
            </w:tcMar>
            <w:shd w:val="clear" w:color="auto" w:fill="FBEAF2"/>
          </w:tcPr>
          <w:p>
            <w:pPr>
              <w:spacing w:after="0" w:before="0"/>
            </w:pPr>
            <w:r>
              <w:rPr>
                <w:color w:val="2A2A2A"/>
                <w:sz w:val="17"/>
              </w:rPr>
              <w:t>Un ramo a cambio de un reel etiquetado</w:t>
            </w:r>
          </w:p>
        </w:tc>
      </w:tr>
    </w:tbl>
    <w:p>
      <w:pPr>
        <w:spacing w:after="40"/>
      </w:pPr>
    </w:p>
    <w:p>
      <w:pPr>
        <w:pStyle w:val="Heading4"/>
      </w:pPr>
      <w:r>
        <w:t>Guion corto de propuesta (DM o en persona)</w:t>
      </w:r>
    </w:p>
    <w:p>
      <w:r>
        <w:t>Para venues / planners / negocios:</w:t>
      </w:r>
    </w:p>
    <w:p>
      <w:pPr>
        <w:ind w:left="360"/>
      </w:pPr>
      <w:r>
        <w:rPr>
          <w:i/>
          <w:color w:val="666666"/>
        </w:rPr>
        <w:t>"Hola [nombre], soy Maky de Maky the Diva Flowers, la floristería del Arco Rosa en Willis Ave, Albertson. Trabajamos mucho con [novias/cumpleaños/eventos] aquí en [pueblo] y me encantaría mandarte clientas que necesiten [pastel/fotos/salón], y ojalá tú a mí. ¿Te parece si nos etiquetamos y armamos un combo para nuestros clientes? Te puedo dejar unas flores frescas para tu recepción esta semana 💗"</w:t>
      </w:r>
    </w:p>
    <w:p>
      <w:r>
        <w:t>Para fotógrafos:</w:t>
      </w:r>
    </w:p>
    <w:p>
      <w:pPr>
        <w:ind w:left="360"/>
      </w:pPr>
      <w:r>
        <w:rPr>
          <w:i/>
          <w:color w:val="666666"/>
        </w:rPr>
        <w:t>"Hola [nombre], me encanta tu trabajo en [pueblo]. Soy Maky de Diva Flowers. ¿Te gustaría que coordinemos? Yo te presto arreglos reales para tus sesiones de portafolio y nos etiquetamos mutuamente — tú ganas props bonitos, yo gano fotos profesionales de mis flores. Win-win 💗"</w:t>
      </w:r>
    </w:p>
    <w:p>
      <w:r>
        <w:t>Para micro-influencers:</w:t>
      </w:r>
    </w:p>
    <w:p>
      <w:pPr>
        <w:ind w:left="360"/>
      </w:pPr>
      <w:r>
        <w:rPr>
          <w:i/>
          <w:color w:val="666666"/>
        </w:rPr>
        <w:t>"¡Hola [nombre]! Te seguimos desde Diva Flowers 🌸 Nos encantaría regalarte un ramo (tú eliges la ocasión) a cambio de que nos etiquetes en un reel o story. ¿Te animas? Somos la del Arco Rosa en Albertson 💗"</w:t>
      </w:r>
    </w:p>
    <w:p>
      <w:pPr>
        <w:pStyle w:val="Heading4"/>
      </w:pPr>
      <w:r>
        <w:t>Formato de colaboración que mejor crece: el collab post</w:t>
      </w:r>
    </w:p>
    <w:p>
      <w:r>
        <w:t xml:space="preserve">Tanto IG como TikTok permiten publicar un mismo reel en dos cuentas (Collab/Invite). Un reel hecho con un venue o un fotógrafo aparece en </w:t>
      </w:r>
      <w:r>
        <w:rPr>
          <w:b/>
        </w:rPr>
        <w:t>ambos feeds y suma engagement de ambas audiencias a un solo video</w:t>
      </w:r>
      <w:r>
        <w:t>. Prioriza siempre el collab post sobre el simple etiquetado.</w:t>
      </w:r>
    </w:p>
    <w:p>
      <w:pPr>
        <w:pBdr>
          <w:bottom w:val="single" w:sz="8" w:space="1" w:color="D61F69"/>
        </w:pBdr>
        <w:spacing w:before="80" w:after="160"/>
      </w:pPr>
    </w:p>
    <w:p>
      <w:pPr>
        <w:pStyle w:val="Heading3"/>
      </w:pPr>
      <w:r>
        <w:t>4. UGC y reposts: convierte clientas en creadoras</w:t>
      </w:r>
    </w:p>
    <w:p>
      <w:r>
        <w:t>Cada arreglo que sale del taller es contenido potencial. La clienta que recibe flores y las graba te da el activo más valioso: prueba social real, gratis, con cara de gente de verdad.</w:t>
      </w:r>
    </w:p>
    <w:p>
      <w:pPr>
        <w:pStyle w:val="Heading4"/>
      </w:pPr>
      <w:r>
        <w:t>Cómo incentivar la etiqueta</w:t>
      </w:r>
    </w:p>
    <w:p>
      <w:pPr>
        <w:pStyle w:val="ListBullet"/>
      </w:pPr>
      <w:r>
        <w:rPr>
          <w:b/>
        </w:rPr>
        <w:t>Tarjeta física en cada entrega/pedido:</w:t>
      </w:r>
      <w:r>
        <w:t xml:space="preserve"> "Etiquétanos @divaflowersli (IG) / @makythediva (TikTok) y te repost 💗 / Tag us and we'll reshare you 💗". </w:t>
      </w:r>
      <w:r>
        <w:rPr>
          <w:i/>
        </w:rPr>
        <w:t>(Nota: hay inconsistencia de handle entre plataformas — usa el correcto por red.)</w:t>
      </w:r>
    </w:p>
    <w:p>
      <w:pPr>
        <w:pStyle w:val="ListBullet"/>
      </w:pPr>
      <w:r>
        <w:rPr>
          <w:b/>
        </w:rPr>
        <w:t>Sticker de QR en la tarjeta</w:t>
      </w:r>
      <w:r>
        <w:t xml:space="preserve"> que abre directo tu IG.</w:t>
      </w:r>
    </w:p>
    <w:p>
      <w:pPr>
        <w:pStyle w:val="ListBullet"/>
      </w:pPr>
      <w:r>
        <w:rPr>
          <w:b/>
        </w:rPr>
        <w:t>Pregunta en el DM de cierre:</w:t>
      </w:r>
      <w:r>
        <w:t xml:space="preserve"> "Cuando lleguen, ¿me mandas una foto? ¡Me encanta ver las caras! 📸"</w:t>
      </w:r>
    </w:p>
    <w:p>
      <w:pPr>
        <w:pStyle w:val="Heading4"/>
      </w:pPr>
      <w:r>
        <w:t>Ritual de repost (diario, 5 min)</w:t>
      </w:r>
    </w:p>
    <w:p>
      <w:pPr>
        <w:pStyle w:val="ListNumber"/>
      </w:pPr>
      <w:r>
        <w:t>Revisa menciones y la pestaña de etiquetas en IG y TikTok.</w:t>
      </w:r>
    </w:p>
    <w:p>
      <w:pPr>
        <w:pStyle w:val="ListNumber"/>
      </w:pPr>
      <w:r>
        <w:t>Repost a Stories SIEMPRE (gratis, inmediato, le encanta a la clienta).</w:t>
      </w:r>
    </w:p>
    <w:p>
      <w:pPr>
        <w:pStyle w:val="ListNumber"/>
      </w:pPr>
      <w:r>
        <w:t>1-2 veces por semana, toma el mejor UGC y hazlo reel/post con crédito: "📸 @cliente — gracias por dejarnos ser parte de tu día 💗".</w:t>
      </w:r>
    </w:p>
    <w:p>
      <w:pPr>
        <w:pStyle w:val="ListNumber"/>
      </w:pPr>
      <w:r>
        <w:t>Responde con un mensaje cálido a cada quien que te etiqueta.</w:t>
      </w:r>
    </w:p>
    <w:p>
      <w:pPr>
        <w:pStyle w:val="Heading4"/>
      </w:pPr>
      <w:r>
        <w:t>Incentivo de bajo costo (sin prometer envío gratis)</w:t>
      </w:r>
    </w:p>
    <w:p>
      <w:pPr>
        <w:pStyle w:val="ListBullet"/>
      </w:pPr>
      <w:r>
        <w:t>"Etiquétanos y entras al sorteo del mes de un ramo 🌷 / Tag us to enter our monthly bouquet giveaway 🌷". El premio es producto, no entrega gratis — coherente con la regla de marca.</w:t>
      </w:r>
    </w:p>
    <w:p>
      <w:pPr>
        <w:pBdr>
          <w:bottom w:val="single" w:sz="8" w:space="1" w:color="D61F69"/>
        </w:pBdr>
        <w:spacing w:before="80" w:after="160"/>
      </w:pPr>
    </w:p>
    <w:p>
      <w:pPr>
        <w:pStyle w:val="Heading3"/>
      </w:pPr>
      <w:r>
        <w:t>5. Geo-local: que Long Island te encuentre</w:t>
      </w:r>
    </w:p>
    <w:p>
      <w:r>
        <w:t xml:space="preserve">La gente busca "florista cerca de mí" y "flowers Albertson". Tu ventaja es ser </w:t>
      </w:r>
      <w:r>
        <w:rPr>
          <w:i/>
        </w:rPr>
        <w:t>de aquí</w:t>
      </w:r>
      <w:r>
        <w:t>. Hay que gritarlo en cada señal que el algoritmo lee.</w:t>
      </w:r>
    </w:p>
    <w:p>
      <w:pPr>
        <w:pStyle w:val="Heading4"/>
      </w:pPr>
      <w:r>
        <w:t>Location tags (en cada post)</w:t>
      </w:r>
    </w:p>
    <w:p>
      <w:pPr>
        <w:pStyle w:val="ListBullet"/>
      </w:pPr>
      <w:r>
        <w:t xml:space="preserve">Etiqueta la ubicación del taller: </w:t>
      </w:r>
      <w:r>
        <w:rPr>
          <w:b/>
        </w:rPr>
        <w:t>Maky the Diva Flowers, 1077 Willis Ave, Albertson NY</w:t>
      </w:r>
      <w:r>
        <w:t xml:space="preserve"> (crea/usa el location tag del negocio).</w:t>
      </w:r>
    </w:p>
    <w:p>
      <w:pPr>
        <w:pStyle w:val="ListBullet"/>
      </w:pPr>
      <w:r>
        <w:t>En reels grabados en entregas, etiqueta el pueblo de destino (Roslyn, Manhasset, Great Neck) — te mete en el feed local de ese pueblo.</w:t>
      </w:r>
    </w:p>
    <w:p>
      <w:pPr>
        <w:pStyle w:val="Heading4"/>
      </w:pPr>
      <w:r>
        <w:t>Hashtags por pueblo (rota según el reel)</w:t>
      </w:r>
    </w:p>
    <w:p>
      <w:r>
        <w:t>Mezcla siempre: 1 de marca + 2-3 de pueblo + 1-2 de nicho.</w:t>
      </w:r>
    </w:p>
    <w:p>
      <w:pPr>
        <w:pStyle w:val="ListBullet"/>
      </w:pPr>
      <w:r>
        <w:rPr>
          <w:b/>
        </w:rPr>
        <w:t>Marca:</w:t>
      </w:r>
      <w:r>
        <w:t xml:space="preserve"> #MakyTheDivaFlowers #ArcoRosaWillisAve</w:t>
      </w:r>
    </w:p>
    <w:p>
      <w:pPr>
        <w:pStyle w:val="ListBullet"/>
      </w:pPr>
      <w:r>
        <w:rPr>
          <w:b/>
        </w:rPr>
        <w:t>Pueblo/zona:</w:t>
      </w:r>
      <w:r>
        <w:t xml:space="preserve"> #AlbertsonNY #RoslynNY #ManhassetMoms #GreatNeck #PortWashington #LongIslandFlorist #NassauCounty #LongIslandWeddings</w:t>
      </w:r>
    </w:p>
    <w:p>
      <w:pPr>
        <w:pStyle w:val="ListBullet"/>
      </w:pPr>
      <w:r>
        <w:rPr>
          <w:b/>
        </w:rPr>
        <w:t>Nicho:</w:t>
      </w:r>
      <w:r>
        <w:t xml:space="preserve"> #FloristeriaLatina #SameDayFlowersLI #LIBride #HundredRoses #FlowersNearMe</w:t>
      </w:r>
    </w:p>
    <w:p>
      <w:pPr>
        <w:pStyle w:val="Heading4"/>
      </w:pPr>
      <w:r>
        <w:t>Contenido geo que crece</w:t>
      </w:r>
    </w:p>
    <w:p>
      <w:pPr>
        <w:pStyle w:val="ListBullet"/>
      </w:pPr>
      <w:r>
        <w:rPr>
          <w:b/>
        </w:rPr>
        <w:t>Reel "guía local":</w:t>
      </w:r>
      <w:r>
        <w:t xml:space="preserve"> "Las 3 entregas más bonitas de hoy en Long Island 💗" mostrando los pueblos — sale en feeds de esos pueblos.</w:t>
      </w:r>
    </w:p>
    <w:p>
      <w:pPr>
        <w:pStyle w:val="ListBullet"/>
      </w:pPr>
      <w:r>
        <w:rPr>
          <w:b/>
        </w:rPr>
        <w:t>El Arco Rosa como pin del mapa:</w:t>
      </w:r>
      <w:r>
        <w:t xml:space="preserve"> "Si ves el Arco Rosa en Willis Ave, ya llegaste a Diva Flowers / If you see the Pink Arch on Willis Ave, you've found us." Convierte el landmark en búsqueda de tráfico físico.</w:t>
      </w:r>
    </w:p>
    <w:p>
      <w:pPr>
        <w:pBdr>
          <w:bottom w:val="single" w:sz="8" w:space="1" w:color="D61F69"/>
        </w:pBdr>
        <w:spacing w:before="80" w:after="160"/>
      </w:pPr>
    </w:p>
    <w:p>
      <w:pPr>
        <w:pStyle w:val="Heading3"/>
      </w:pPr>
      <w:r>
        <w:t>6. Cross-promotion IG ↔ TikTok ↔ Web</w:t>
      </w:r>
    </w:p>
    <w:p>
      <w:r>
        <w:t xml:space="preserve">Un solo día de grabación debe alimentar las tres plataformas. No se trata de triplicar trabajo, sino de </w:t>
      </w:r>
      <w:r>
        <w:rPr>
          <w:b/>
        </w:rPr>
        <w:t>reutilizar inteligentemente</w:t>
      </w:r>
      <w:r>
        <w: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484"/>
            <w:tcMar>
              <w:top w:w="40" w:type="dxa"/>
              <w:bottom w:w="40" w:type="dxa"/>
              <w:start w:w="80" w:type="dxa"/>
              <w:end w:w="80" w:type="dxa"/>
            </w:tcMar>
            <w:shd w:val="clear" w:color="auto" w:fill="F4C6DC"/>
          </w:tcPr>
          <w:p>
            <w:pPr>
              <w:spacing w:after="0" w:before="0"/>
            </w:pPr>
            <w:r>
              <w:rPr>
                <w:b/>
                <w:color w:val="2A2A2A"/>
                <w:sz w:val="17"/>
              </w:rPr>
              <w:t>Plataforma</w:t>
            </w:r>
          </w:p>
        </w:tc>
        <w:tc>
          <w:tcPr>
            <w:tcW w:type="dxa" w:w="2484"/>
            <w:tcMar>
              <w:top w:w="40" w:type="dxa"/>
              <w:bottom w:w="40" w:type="dxa"/>
              <w:start w:w="80" w:type="dxa"/>
              <w:end w:w="80" w:type="dxa"/>
            </w:tcMar>
            <w:shd w:val="clear" w:color="auto" w:fill="F4C6DC"/>
          </w:tcPr>
          <w:p>
            <w:pPr>
              <w:spacing w:after="0" w:before="0"/>
            </w:pPr>
            <w:r>
              <w:rPr>
                <w:b/>
                <w:color w:val="2A2A2A"/>
                <w:sz w:val="17"/>
              </w:rPr>
              <w:t>Rol</w:t>
            </w:r>
          </w:p>
        </w:tc>
        <w:tc>
          <w:tcPr>
            <w:tcW w:type="dxa" w:w="2484"/>
            <w:tcMar>
              <w:top w:w="40" w:type="dxa"/>
              <w:bottom w:w="40" w:type="dxa"/>
              <w:start w:w="80" w:type="dxa"/>
              <w:end w:w="80" w:type="dxa"/>
            </w:tcMar>
            <w:shd w:val="clear" w:color="auto" w:fill="F4C6DC"/>
          </w:tcPr>
          <w:p>
            <w:pPr>
              <w:spacing w:after="0" w:before="0"/>
            </w:pPr>
            <w:r>
              <w:rPr>
                <w:b/>
                <w:color w:val="2A2A2A"/>
                <w:sz w:val="17"/>
              </w:rPr>
              <w:t>Qué publicar</w:t>
            </w:r>
          </w:p>
        </w:tc>
        <w:tc>
          <w:tcPr>
            <w:tcW w:type="dxa" w:w="2484"/>
            <w:tcMar>
              <w:top w:w="40" w:type="dxa"/>
              <w:bottom w:w="40" w:type="dxa"/>
              <w:start w:w="80" w:type="dxa"/>
              <w:end w:w="80" w:type="dxa"/>
            </w:tcMar>
            <w:shd w:val="clear" w:color="auto" w:fill="F4C6DC"/>
          </w:tcPr>
          <w:p>
            <w:pPr>
              <w:spacing w:after="0" w:before="0"/>
            </w:pPr>
            <w:r>
              <w:rPr>
                <w:b/>
                <w:color w:val="2A2A2A"/>
                <w:sz w:val="17"/>
              </w:rPr>
              <w:t>Truco de cruce</w:t>
            </w:r>
          </w:p>
        </w:tc>
      </w:tr>
      <w:tr>
        <w:tc>
          <w:tcPr>
            <w:tcW w:type="dxa" w:w="2484"/>
            <w:tcMar>
              <w:top w:w="40" w:type="dxa"/>
              <w:bottom w:w="40" w:type="dxa"/>
              <w:start w:w="80" w:type="dxa"/>
              <w:end w:w="80" w:type="dxa"/>
            </w:tcMar>
          </w:tcPr>
          <w:p>
            <w:pPr>
              <w:spacing w:after="0" w:before="0"/>
            </w:pPr>
            <w:r>
              <w:rPr>
                <w:b/>
                <w:color w:val="2A2A2A"/>
                <w:sz w:val="17"/>
              </w:rPr>
              <w:t>TikTok</w:t>
            </w:r>
          </w:p>
        </w:tc>
        <w:tc>
          <w:tcPr>
            <w:tcW w:type="dxa" w:w="2484"/>
            <w:tcMar>
              <w:top w:w="40" w:type="dxa"/>
              <w:bottom w:w="40" w:type="dxa"/>
              <w:start w:w="80" w:type="dxa"/>
              <w:end w:w="80" w:type="dxa"/>
            </w:tcMar>
          </w:tcPr>
          <w:p>
            <w:pPr>
              <w:spacing w:after="0" w:before="0"/>
            </w:pPr>
            <w:r>
              <w:rPr>
                <w:color w:val="2A2A2A"/>
                <w:sz w:val="17"/>
              </w:rPr>
              <w:t>Alcance / descubrimiento (gente nueva)</w:t>
            </w:r>
          </w:p>
        </w:tc>
        <w:tc>
          <w:tcPr>
            <w:tcW w:type="dxa" w:w="2484"/>
            <w:tcMar>
              <w:top w:w="40" w:type="dxa"/>
              <w:bottom w:w="40" w:type="dxa"/>
              <w:start w:w="80" w:type="dxa"/>
              <w:end w:w="80" w:type="dxa"/>
            </w:tcMar>
          </w:tcPr>
          <w:p>
            <w:pPr>
              <w:spacing w:after="0" w:before="0"/>
            </w:pPr>
            <w:r>
              <w:rPr>
                <w:color w:val="2A2A2A"/>
                <w:sz w:val="17"/>
              </w:rPr>
              <w:t>Reels crudos, proceso, "guess the price", trends de audio</w:t>
            </w:r>
          </w:p>
        </w:tc>
        <w:tc>
          <w:tcPr>
            <w:tcW w:type="dxa" w:w="2484"/>
            <w:tcMar>
              <w:top w:w="40" w:type="dxa"/>
              <w:bottom w:w="40" w:type="dxa"/>
              <w:start w:w="80" w:type="dxa"/>
              <w:end w:w="80" w:type="dxa"/>
            </w:tcMar>
          </w:tcPr>
          <w:p>
            <w:pPr>
              <w:spacing w:after="0" w:before="0"/>
            </w:pPr>
            <w:r>
              <w:rPr>
                <w:color w:val="2A2A2A"/>
                <w:sz w:val="17"/>
              </w:rPr>
              <w:t>El gancho en los primeros 2 seg; audio en tendencia</w:t>
            </w:r>
          </w:p>
        </w:tc>
      </w:tr>
      <w:tr>
        <w:tc>
          <w:tcPr>
            <w:tcW w:type="dxa" w:w="2484"/>
            <w:tcMar>
              <w:top w:w="40" w:type="dxa"/>
              <w:bottom w:w="40" w:type="dxa"/>
              <w:start w:w="80" w:type="dxa"/>
              <w:end w:w="80" w:type="dxa"/>
            </w:tcMar>
            <w:shd w:val="clear" w:color="auto" w:fill="FBEAF2"/>
          </w:tcPr>
          <w:p>
            <w:pPr>
              <w:spacing w:after="0" w:before="0"/>
            </w:pPr>
            <w:r>
              <w:rPr>
                <w:b/>
                <w:color w:val="2A2A2A"/>
                <w:sz w:val="17"/>
              </w:rPr>
              <w:t>Instagram</w:t>
            </w:r>
          </w:p>
        </w:tc>
        <w:tc>
          <w:tcPr>
            <w:tcW w:type="dxa" w:w="2484"/>
            <w:tcMar>
              <w:top w:w="40" w:type="dxa"/>
              <w:bottom w:w="40" w:type="dxa"/>
              <w:start w:w="80" w:type="dxa"/>
              <w:end w:w="80" w:type="dxa"/>
            </w:tcMar>
            <w:shd w:val="clear" w:color="auto" w:fill="FBEAF2"/>
          </w:tcPr>
          <w:p>
            <w:pPr>
              <w:spacing w:after="0" w:before="0"/>
            </w:pPr>
            <w:r>
              <w:rPr>
                <w:color w:val="2A2A2A"/>
                <w:sz w:val="17"/>
              </w:rPr>
              <w:t>Conversión / comunidad / venta</w:t>
            </w:r>
          </w:p>
        </w:tc>
        <w:tc>
          <w:tcPr>
            <w:tcW w:type="dxa" w:w="2484"/>
            <w:tcMar>
              <w:top w:w="40" w:type="dxa"/>
              <w:bottom w:w="40" w:type="dxa"/>
              <w:start w:w="80" w:type="dxa"/>
              <w:end w:w="80" w:type="dxa"/>
            </w:tcMar>
            <w:shd w:val="clear" w:color="auto" w:fill="FBEAF2"/>
          </w:tcPr>
          <w:p>
            <w:pPr>
              <w:spacing w:after="0" w:before="0"/>
            </w:pPr>
            <w:r>
              <w:rPr>
                <w:color w:val="2A2A2A"/>
                <w:sz w:val="17"/>
              </w:rPr>
              <w:t>Reels pulidos, Stories diarias, repost de UGC, DMs</w:t>
            </w:r>
          </w:p>
        </w:tc>
        <w:tc>
          <w:tcPr>
            <w:tcW w:type="dxa" w:w="2484"/>
            <w:tcMar>
              <w:top w:w="40" w:type="dxa"/>
              <w:bottom w:w="40" w:type="dxa"/>
              <w:start w:w="80" w:type="dxa"/>
              <w:end w:w="80" w:type="dxa"/>
            </w:tcMar>
            <w:shd w:val="clear" w:color="auto" w:fill="FBEAF2"/>
          </w:tcPr>
          <w:p>
            <w:pPr>
              <w:spacing w:after="0" w:before="0"/>
            </w:pPr>
            <w:r>
              <w:rPr>
                <w:color w:val="2A2A2A"/>
                <w:sz w:val="17"/>
              </w:rPr>
              <w:t>Link en bio a la web; "comenta PRECIO"</w:t>
            </w:r>
          </w:p>
        </w:tc>
      </w:tr>
      <w:tr>
        <w:tc>
          <w:tcPr>
            <w:tcW w:type="dxa" w:w="2484"/>
            <w:tcMar>
              <w:top w:w="40" w:type="dxa"/>
              <w:bottom w:w="40" w:type="dxa"/>
              <w:start w:w="80" w:type="dxa"/>
              <w:end w:w="80" w:type="dxa"/>
            </w:tcMar>
          </w:tcPr>
          <w:p>
            <w:pPr>
              <w:spacing w:after="0" w:before="0"/>
            </w:pPr>
            <w:r>
              <w:rPr>
                <w:b/>
                <w:color w:val="2A2A2A"/>
                <w:sz w:val="17"/>
              </w:rPr>
              <w:t>Web</w:t>
            </w:r>
            <w:r>
              <w:rPr>
                <w:color w:val="2A2A2A"/>
                <w:sz w:val="17"/>
              </w:rPr>
              <w:t xml:space="preserve"> (makythedivaflowers.com)</w:t>
            </w:r>
          </w:p>
        </w:tc>
        <w:tc>
          <w:tcPr>
            <w:tcW w:type="dxa" w:w="2484"/>
            <w:tcMar>
              <w:top w:w="40" w:type="dxa"/>
              <w:bottom w:w="40" w:type="dxa"/>
              <w:start w:w="80" w:type="dxa"/>
              <w:end w:w="80" w:type="dxa"/>
            </w:tcMar>
          </w:tcPr>
          <w:p>
            <w:pPr>
              <w:spacing w:after="0" w:before="0"/>
            </w:pPr>
            <w:r>
              <w:rPr>
                <w:color w:val="2A2A2A"/>
                <w:sz w:val="17"/>
              </w:rPr>
              <w:t>Cierre / catálogo / SEO</w:t>
            </w:r>
          </w:p>
        </w:tc>
        <w:tc>
          <w:tcPr>
            <w:tcW w:type="dxa" w:w="2484"/>
            <w:tcMar>
              <w:top w:w="40" w:type="dxa"/>
              <w:bottom w:w="40" w:type="dxa"/>
              <w:start w:w="80" w:type="dxa"/>
              <w:end w:w="80" w:type="dxa"/>
            </w:tcMar>
          </w:tcPr>
          <w:p>
            <w:pPr>
              <w:spacing w:after="0" w:before="0"/>
            </w:pPr>
            <w:r>
              <w:rPr>
                <w:color w:val="2A2A2A"/>
                <w:sz w:val="17"/>
              </w:rPr>
              <w:t>Catálogo, suscripciones, precios</w:t>
            </w:r>
          </w:p>
        </w:tc>
        <w:tc>
          <w:tcPr>
            <w:tcW w:type="dxa" w:w="2484"/>
            <w:tcMar>
              <w:top w:w="40" w:type="dxa"/>
              <w:bottom w:w="40" w:type="dxa"/>
              <w:start w:w="80" w:type="dxa"/>
              <w:end w:w="80" w:type="dxa"/>
            </w:tcMar>
          </w:tcPr>
          <w:p>
            <w:pPr>
              <w:spacing w:after="0" w:before="0"/>
            </w:pPr>
            <w:r>
              <w:rPr>
                <w:color w:val="2A2A2A"/>
                <w:sz w:val="17"/>
              </w:rPr>
              <w:t>Bio de ambas redes apunta aquí</w:t>
            </w:r>
          </w:p>
        </w:tc>
      </w:tr>
    </w:tbl>
    <w:p>
      <w:pPr>
        <w:spacing w:after="40"/>
      </w:pPr>
    </w:p>
    <w:p>
      <w:pPr>
        <w:pStyle w:val="Heading4"/>
      </w:pPr>
      <w:r>
        <w:t>Reglas de cruce</w:t>
      </w:r>
    </w:p>
    <w:p>
      <w:pPr>
        <w:pStyle w:val="ListBullet"/>
      </w:pPr>
      <w:r>
        <w:rPr>
          <w:b/>
        </w:rPr>
        <w:t>No pongas marca de agua de TikTok en reels de IG</w:t>
      </w:r>
      <w:r>
        <w:t xml:space="preserve"> (IG penaliza el alcance). Exporta limpio desde CapCut y sube nativo a cada red.</w:t>
      </w:r>
    </w:p>
    <w:p>
      <w:pPr>
        <w:pStyle w:val="ListBullet"/>
      </w:pPr>
      <w:r>
        <w:rPr>
          <w:b/>
        </w:rPr>
        <w:t>Stories de IG</w:t>
      </w:r>
      <w:r>
        <w:t xml:space="preserve"> que dicen "Nuevo video en TikTok 👀" con el clip — mueve a tu audiencia IG hacia TikTok y viceversa.</w:t>
      </w:r>
    </w:p>
    <w:p>
      <w:pPr>
        <w:pStyle w:val="ListBullet"/>
      </w:pPr>
      <w:r>
        <w:rPr>
          <w:b/>
        </w:rPr>
        <w:t>Link en bio</w:t>
      </w:r>
      <w:r>
        <w:t xml:space="preserve"> de ambas → la web. En cada caption de venta: "Catálogo completo en el link de la bio / Full catalog at the link in bio."</w:t>
      </w:r>
    </w:p>
    <w:p>
      <w:pPr>
        <w:pStyle w:val="ListBullet"/>
      </w:pPr>
      <w:r>
        <w:rPr>
          <w:b/>
        </w:rPr>
        <w:t>Maneja la inconsistencia de handle:</w:t>
      </w:r>
      <w:r>
        <w:t xml:space="preserve"> en captions de IG escribe el de TikTok ("Tambien en TikTok: @makythediva") y en TikTok el de IG ("También en IG: @divaflowersli") para que nadie se pierda al cruzar.</w:t>
      </w:r>
    </w:p>
    <w:p>
      <w:pPr>
        <w:pBdr>
          <w:bottom w:val="single" w:sz="8" w:space="1" w:color="D61F69"/>
        </w:pBdr>
        <w:spacing w:before="80" w:after="160"/>
      </w:pPr>
    </w:p>
    <w:p>
      <w:pPr>
        <w:pStyle w:val="Heading3"/>
      </w:pPr>
      <w:r>
        <w:t>7. Calendario de engagement diario: 15 minutos que mueven la aguja</w:t>
      </w:r>
    </w:p>
    <w:p>
      <w:r>
        <w:t>Maky trabaja todo el día con flores. Esto está diseñado para hacerse con el teléfono, en huecos, sin sentarse a "hacer marketing".</w:t>
      </w:r>
    </w:p>
    <w:p>
      <w:pPr>
        <w:pStyle w:val="Heading4"/>
      </w:pPr>
      <w:r>
        <w:t>El bloque de 15 minutos (idealmente en la primera hora tras publicar el reel del día)</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tcMar>
              <w:top w:w="40" w:type="dxa"/>
              <w:bottom w:w="40" w:type="dxa"/>
              <w:start w:w="80" w:type="dxa"/>
              <w:end w:w="80" w:type="dxa"/>
            </w:tcMar>
            <w:shd w:val="clear" w:color="auto" w:fill="F4C6DC"/>
          </w:tcPr>
          <w:p>
            <w:pPr>
              <w:spacing w:after="0" w:before="0"/>
            </w:pPr>
            <w:r>
              <w:rPr>
                <w:b/>
                <w:color w:val="2A2A2A"/>
                <w:sz w:val="17"/>
              </w:rPr>
              <w:t>Min</w:t>
            </w:r>
          </w:p>
        </w:tc>
        <w:tc>
          <w:tcPr>
            <w:tcW w:type="dxa" w:w="3312"/>
            <w:tcMar>
              <w:top w:w="40" w:type="dxa"/>
              <w:bottom w:w="40" w:type="dxa"/>
              <w:start w:w="80" w:type="dxa"/>
              <w:end w:w="80" w:type="dxa"/>
            </w:tcMar>
            <w:shd w:val="clear" w:color="auto" w:fill="F4C6DC"/>
          </w:tcPr>
          <w:p>
            <w:pPr>
              <w:spacing w:after="0" w:before="0"/>
            </w:pPr>
            <w:r>
              <w:rPr>
                <w:b/>
                <w:color w:val="2A2A2A"/>
                <w:sz w:val="17"/>
              </w:rPr>
              <w:t>Tarea</w:t>
            </w:r>
          </w:p>
        </w:tc>
        <w:tc>
          <w:tcPr>
            <w:tcW w:type="dxa" w:w="3312"/>
            <w:tcMar>
              <w:top w:w="40" w:type="dxa"/>
              <w:bottom w:w="40" w:type="dxa"/>
              <w:start w:w="80" w:type="dxa"/>
              <w:end w:w="80" w:type="dxa"/>
            </w:tcMar>
            <w:shd w:val="clear" w:color="auto" w:fill="F4C6DC"/>
          </w:tcPr>
          <w:p>
            <w:pPr>
              <w:spacing w:after="0" w:before="0"/>
            </w:pPr>
            <w:r>
              <w:rPr>
                <w:b/>
                <w:color w:val="2A2A2A"/>
                <w:sz w:val="17"/>
              </w:rPr>
              <w:t>Cómo</w:t>
            </w:r>
          </w:p>
        </w:tc>
      </w:tr>
      <w:tr>
        <w:tc>
          <w:tcPr>
            <w:tcW w:type="dxa" w:w="3312"/>
            <w:tcMar>
              <w:top w:w="40" w:type="dxa"/>
              <w:bottom w:w="40" w:type="dxa"/>
              <w:start w:w="80" w:type="dxa"/>
              <w:end w:w="80" w:type="dxa"/>
            </w:tcMar>
          </w:tcPr>
          <w:p>
            <w:pPr>
              <w:spacing w:after="0" w:before="0"/>
            </w:pPr>
            <w:r>
              <w:rPr>
                <w:color w:val="2A2A2A"/>
                <w:sz w:val="17"/>
              </w:rPr>
              <w:t>0-5</w:t>
            </w:r>
          </w:p>
        </w:tc>
        <w:tc>
          <w:tcPr>
            <w:tcW w:type="dxa" w:w="3312"/>
            <w:tcMar>
              <w:top w:w="40" w:type="dxa"/>
              <w:bottom w:w="40" w:type="dxa"/>
              <w:start w:w="80" w:type="dxa"/>
              <w:end w:w="80" w:type="dxa"/>
            </w:tcMar>
          </w:tcPr>
          <w:p>
            <w:pPr>
              <w:spacing w:after="0" w:before="0"/>
            </w:pPr>
            <w:r>
              <w:rPr>
                <w:b/>
                <w:color w:val="2A2A2A"/>
                <w:sz w:val="17"/>
              </w:rPr>
              <w:t>Responder comentarios</w:t>
            </w:r>
            <w:r>
              <w:rPr>
                <w:color w:val="2A2A2A"/>
                <w:sz w:val="17"/>
              </w:rPr>
              <w:t xml:space="preserve"> del reel de hoy y de ayer</w:t>
            </w:r>
          </w:p>
        </w:tc>
        <w:tc>
          <w:tcPr>
            <w:tcW w:type="dxa" w:w="3312"/>
            <w:tcMar>
              <w:top w:w="40" w:type="dxa"/>
              <w:bottom w:w="40" w:type="dxa"/>
              <w:start w:w="80" w:type="dxa"/>
              <w:end w:w="80" w:type="dxa"/>
            </w:tcMar>
          </w:tcPr>
          <w:p>
            <w:pPr>
              <w:spacing w:after="0" w:before="0"/>
            </w:pPr>
            <w:r>
              <w:rPr>
                <w:color w:val="2A2A2A"/>
                <w:sz w:val="17"/>
              </w:rPr>
              <w:t>Cada uno, con calidez, + like</w:t>
            </w:r>
          </w:p>
        </w:tc>
      </w:tr>
      <w:tr>
        <w:tc>
          <w:tcPr>
            <w:tcW w:type="dxa" w:w="3312"/>
            <w:tcMar>
              <w:top w:w="40" w:type="dxa"/>
              <w:bottom w:w="40" w:type="dxa"/>
              <w:start w:w="80" w:type="dxa"/>
              <w:end w:w="80" w:type="dxa"/>
            </w:tcMar>
            <w:shd w:val="clear" w:color="auto" w:fill="FBEAF2"/>
          </w:tcPr>
          <w:p>
            <w:pPr>
              <w:spacing w:after="0" w:before="0"/>
            </w:pPr>
            <w:r>
              <w:rPr>
                <w:color w:val="2A2A2A"/>
                <w:sz w:val="17"/>
              </w:rPr>
              <w:t>5-8</w:t>
            </w:r>
          </w:p>
        </w:tc>
        <w:tc>
          <w:tcPr>
            <w:tcW w:type="dxa" w:w="3312"/>
            <w:tcMar>
              <w:top w:w="40" w:type="dxa"/>
              <w:bottom w:w="40" w:type="dxa"/>
              <w:start w:w="80" w:type="dxa"/>
              <w:end w:w="80" w:type="dxa"/>
            </w:tcMar>
            <w:shd w:val="clear" w:color="auto" w:fill="FBEAF2"/>
          </w:tcPr>
          <w:p>
            <w:pPr>
              <w:spacing w:after="0" w:before="0"/>
            </w:pPr>
            <w:r>
              <w:rPr>
                <w:b/>
                <w:color w:val="2A2A2A"/>
                <w:sz w:val="17"/>
              </w:rPr>
              <w:t>Revisar DMs</w:t>
            </w:r>
            <w:r>
              <w:rPr>
                <w:color w:val="2A2A2A"/>
                <w:sz w:val="17"/>
              </w:rPr>
              <w:t xml:space="preserve"> y mover los "PRECIO" a venta</w:t>
            </w:r>
          </w:p>
        </w:tc>
        <w:tc>
          <w:tcPr>
            <w:tcW w:type="dxa" w:w="3312"/>
            <w:tcMar>
              <w:top w:w="40" w:type="dxa"/>
              <w:bottom w:w="40" w:type="dxa"/>
              <w:start w:w="80" w:type="dxa"/>
              <w:end w:w="80" w:type="dxa"/>
            </w:tcMar>
            <w:shd w:val="clear" w:color="auto" w:fill="FBEAF2"/>
          </w:tcPr>
          <w:p>
            <w:pPr>
              <w:spacing w:after="0" w:before="0"/>
            </w:pPr>
            <w:r>
              <w:rPr>
                <w:color w:val="2A2A2A"/>
                <w:sz w:val="17"/>
              </w:rPr>
              <w:t>Plantilla de Maky, confirma zona</w:t>
            </w:r>
          </w:p>
        </w:tc>
      </w:tr>
      <w:tr>
        <w:tc>
          <w:tcPr>
            <w:tcW w:type="dxa" w:w="3312"/>
            <w:tcMar>
              <w:top w:w="40" w:type="dxa"/>
              <w:bottom w:w="40" w:type="dxa"/>
              <w:start w:w="80" w:type="dxa"/>
              <w:end w:w="80" w:type="dxa"/>
            </w:tcMar>
          </w:tcPr>
          <w:p>
            <w:pPr>
              <w:spacing w:after="0" w:before="0"/>
            </w:pPr>
            <w:r>
              <w:rPr>
                <w:color w:val="2A2A2A"/>
                <w:sz w:val="17"/>
              </w:rPr>
              <w:t>8-11</w:t>
            </w:r>
          </w:p>
        </w:tc>
        <w:tc>
          <w:tcPr>
            <w:tcW w:type="dxa" w:w="3312"/>
            <w:tcMar>
              <w:top w:w="40" w:type="dxa"/>
              <w:bottom w:w="40" w:type="dxa"/>
              <w:start w:w="80" w:type="dxa"/>
              <w:end w:w="80" w:type="dxa"/>
            </w:tcMar>
          </w:tcPr>
          <w:p>
            <w:pPr>
              <w:spacing w:after="0" w:before="0"/>
            </w:pPr>
            <w:r>
              <w:rPr>
                <w:b/>
                <w:color w:val="2A2A2A"/>
                <w:sz w:val="17"/>
              </w:rPr>
              <w:t>Reposts de UGC</w:t>
            </w:r>
            <w:r>
              <w:rPr>
                <w:color w:val="2A2A2A"/>
                <w:sz w:val="17"/>
              </w:rPr>
              <w:t xml:space="preserve"> a Stories</w:t>
            </w:r>
          </w:p>
        </w:tc>
        <w:tc>
          <w:tcPr>
            <w:tcW w:type="dxa" w:w="3312"/>
            <w:tcMar>
              <w:top w:w="40" w:type="dxa"/>
              <w:bottom w:w="40" w:type="dxa"/>
              <w:start w:w="80" w:type="dxa"/>
              <w:end w:w="80" w:type="dxa"/>
            </w:tcMar>
          </w:tcPr>
          <w:p>
            <w:pPr>
              <w:spacing w:after="0" w:before="0"/>
            </w:pPr>
            <w:r>
              <w:rPr>
                <w:color w:val="2A2A2A"/>
                <w:sz w:val="17"/>
              </w:rPr>
              <w:t>Menciones + pestaña de etiquetas, IG y TikTok</w:t>
            </w:r>
          </w:p>
        </w:tc>
      </w:tr>
      <w:tr>
        <w:tc>
          <w:tcPr>
            <w:tcW w:type="dxa" w:w="3312"/>
            <w:tcMar>
              <w:top w:w="40" w:type="dxa"/>
              <w:bottom w:w="40" w:type="dxa"/>
              <w:start w:w="80" w:type="dxa"/>
              <w:end w:w="80" w:type="dxa"/>
            </w:tcMar>
            <w:shd w:val="clear" w:color="auto" w:fill="FBEAF2"/>
          </w:tcPr>
          <w:p>
            <w:pPr>
              <w:spacing w:after="0" w:before="0"/>
            </w:pPr>
            <w:r>
              <w:rPr>
                <w:color w:val="2A2A2A"/>
                <w:sz w:val="17"/>
              </w:rPr>
              <w:t>11-13</w:t>
            </w:r>
          </w:p>
        </w:tc>
        <w:tc>
          <w:tcPr>
            <w:tcW w:type="dxa" w:w="3312"/>
            <w:tcMar>
              <w:top w:w="40" w:type="dxa"/>
              <w:bottom w:w="40" w:type="dxa"/>
              <w:start w:w="80" w:type="dxa"/>
              <w:end w:w="80" w:type="dxa"/>
            </w:tcMar>
            <w:shd w:val="clear" w:color="auto" w:fill="FBEAF2"/>
          </w:tcPr>
          <w:p>
            <w:pPr>
              <w:spacing w:after="0" w:before="0"/>
            </w:pPr>
            <w:r>
              <w:rPr>
                <w:b/>
                <w:color w:val="2A2A2A"/>
                <w:sz w:val="17"/>
              </w:rPr>
              <w:t>Reply-con-video</w:t>
            </w:r>
            <w:r>
              <w:rPr>
                <w:color w:val="2A2A2A"/>
                <w:sz w:val="17"/>
              </w:rPr>
              <w:t xml:space="preserve"> al mejor comentario del día</w:t>
            </w:r>
          </w:p>
        </w:tc>
        <w:tc>
          <w:tcPr>
            <w:tcW w:type="dxa" w:w="3312"/>
            <w:tcMar>
              <w:top w:w="40" w:type="dxa"/>
              <w:bottom w:w="40" w:type="dxa"/>
              <w:start w:w="80" w:type="dxa"/>
              <w:end w:w="80" w:type="dxa"/>
            </w:tcMar>
            <w:shd w:val="clear" w:color="auto" w:fill="FBEAF2"/>
          </w:tcPr>
          <w:p>
            <w:pPr>
              <w:spacing w:after="0" w:before="0"/>
            </w:pPr>
            <w:r>
              <w:rPr>
                <w:color w:val="2A2A2A"/>
                <w:sz w:val="17"/>
              </w:rPr>
              <w:t>7-15 seg, sin guion, una toma</w:t>
            </w:r>
          </w:p>
        </w:tc>
      </w:tr>
      <w:tr>
        <w:tc>
          <w:tcPr>
            <w:tcW w:type="dxa" w:w="3312"/>
            <w:tcMar>
              <w:top w:w="40" w:type="dxa"/>
              <w:bottom w:w="40" w:type="dxa"/>
              <w:start w:w="80" w:type="dxa"/>
              <w:end w:w="80" w:type="dxa"/>
            </w:tcMar>
          </w:tcPr>
          <w:p>
            <w:pPr>
              <w:spacing w:after="0" w:before="0"/>
            </w:pPr>
            <w:r>
              <w:rPr>
                <w:color w:val="2A2A2A"/>
                <w:sz w:val="17"/>
              </w:rPr>
              <w:t>13-15</w:t>
            </w:r>
          </w:p>
        </w:tc>
        <w:tc>
          <w:tcPr>
            <w:tcW w:type="dxa" w:w="3312"/>
            <w:tcMar>
              <w:top w:w="40" w:type="dxa"/>
              <w:bottom w:w="40" w:type="dxa"/>
              <w:start w:w="80" w:type="dxa"/>
              <w:end w:w="80" w:type="dxa"/>
            </w:tcMar>
          </w:tcPr>
          <w:p>
            <w:pPr>
              <w:spacing w:after="0" w:before="0"/>
            </w:pPr>
            <w:r>
              <w:rPr>
                <w:b/>
                <w:color w:val="2A2A2A"/>
                <w:sz w:val="17"/>
              </w:rPr>
              <w:t>Sembrar afuera:</w:t>
            </w:r>
            <w:r>
              <w:rPr>
                <w:color w:val="2A2A2A"/>
                <w:sz w:val="17"/>
              </w:rPr>
              <w:t xml:space="preserve"> comenta en 3-5 cuentas locales</w:t>
            </w:r>
          </w:p>
        </w:tc>
        <w:tc>
          <w:tcPr>
            <w:tcW w:type="dxa" w:w="3312"/>
            <w:tcMar>
              <w:top w:w="40" w:type="dxa"/>
              <w:bottom w:w="40" w:type="dxa"/>
              <w:start w:w="80" w:type="dxa"/>
              <w:end w:w="80" w:type="dxa"/>
            </w:tcMar>
          </w:tcPr>
          <w:p>
            <w:pPr>
              <w:spacing w:after="0" w:before="0"/>
            </w:pPr>
            <w:r>
              <w:rPr>
                <w:color w:val="2A2A2A"/>
                <w:sz w:val="17"/>
              </w:rPr>
              <w:t>Venues, panaderías, mamás de LI, planners — comentario genuino, no spam</w:t>
            </w:r>
          </w:p>
        </w:tc>
      </w:tr>
    </w:tbl>
    <w:p>
      <w:pPr>
        <w:spacing w:after="40"/>
      </w:pPr>
    </w:p>
    <w:p>
      <w:pPr>
        <w:pStyle w:val="Heading4"/>
      </w:pPr>
      <w:r>
        <w:t>Mini-calendario semanal (qué publicar + foco de engagement)</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tcMar>
              <w:top w:w="40" w:type="dxa"/>
              <w:bottom w:w="40" w:type="dxa"/>
              <w:start w:w="80" w:type="dxa"/>
              <w:end w:w="80" w:type="dxa"/>
            </w:tcMar>
            <w:shd w:val="clear" w:color="auto" w:fill="F4C6DC"/>
          </w:tcPr>
          <w:p>
            <w:pPr>
              <w:spacing w:after="0" w:before="0"/>
            </w:pPr>
            <w:r>
              <w:rPr>
                <w:b/>
                <w:color w:val="2A2A2A"/>
                <w:sz w:val="17"/>
              </w:rPr>
              <w:t>Día</w:t>
            </w:r>
          </w:p>
        </w:tc>
        <w:tc>
          <w:tcPr>
            <w:tcW w:type="dxa" w:w="3312"/>
            <w:tcMar>
              <w:top w:w="40" w:type="dxa"/>
              <w:bottom w:w="40" w:type="dxa"/>
              <w:start w:w="80" w:type="dxa"/>
              <w:end w:w="80" w:type="dxa"/>
            </w:tcMar>
            <w:shd w:val="clear" w:color="auto" w:fill="F4C6DC"/>
          </w:tcPr>
          <w:p>
            <w:pPr>
              <w:spacing w:after="0" w:before="0"/>
            </w:pPr>
            <w:r>
              <w:rPr>
                <w:b/>
                <w:color w:val="2A2A2A"/>
                <w:sz w:val="17"/>
              </w:rPr>
              <w:t>Reel del día</w:t>
            </w:r>
          </w:p>
        </w:tc>
        <w:tc>
          <w:tcPr>
            <w:tcW w:type="dxa" w:w="3312"/>
            <w:tcMar>
              <w:top w:w="40" w:type="dxa"/>
              <w:bottom w:w="40" w:type="dxa"/>
              <w:start w:w="80" w:type="dxa"/>
              <w:end w:w="80" w:type="dxa"/>
            </w:tcMar>
            <w:shd w:val="clear" w:color="auto" w:fill="F4C6DC"/>
          </w:tcPr>
          <w:p>
            <w:pPr>
              <w:spacing w:after="0" w:before="0"/>
            </w:pPr>
            <w:r>
              <w:rPr>
                <w:b/>
                <w:color w:val="2A2A2A"/>
                <w:sz w:val="17"/>
              </w:rPr>
              <w:t>Foco de engagement</w:t>
            </w:r>
          </w:p>
        </w:tc>
      </w:tr>
      <w:tr>
        <w:tc>
          <w:tcPr>
            <w:tcW w:type="dxa" w:w="3312"/>
            <w:tcMar>
              <w:top w:w="40" w:type="dxa"/>
              <w:bottom w:w="40" w:type="dxa"/>
              <w:start w:w="80" w:type="dxa"/>
              <w:end w:w="80" w:type="dxa"/>
            </w:tcMar>
          </w:tcPr>
          <w:p>
            <w:pPr>
              <w:spacing w:after="0" w:before="0"/>
            </w:pPr>
            <w:r>
              <w:rPr>
                <w:b/>
                <w:color w:val="2A2A2A"/>
                <w:sz w:val="17"/>
              </w:rPr>
              <w:t>Lun</w:t>
            </w:r>
          </w:p>
        </w:tc>
        <w:tc>
          <w:tcPr>
            <w:tcW w:type="dxa" w:w="3312"/>
            <w:tcMar>
              <w:top w:w="40" w:type="dxa"/>
              <w:bottom w:w="40" w:type="dxa"/>
              <w:start w:w="80" w:type="dxa"/>
              <w:end w:w="80" w:type="dxa"/>
            </w:tcMar>
          </w:tcPr>
          <w:p>
            <w:pPr>
              <w:spacing w:after="0" w:before="0"/>
            </w:pPr>
            <w:r>
              <w:rPr>
                <w:color w:val="2A2A2A"/>
                <w:sz w:val="17"/>
              </w:rPr>
              <w:t>Proceso/manos ("guess how many roses")</w:t>
            </w:r>
          </w:p>
        </w:tc>
        <w:tc>
          <w:tcPr>
            <w:tcW w:type="dxa" w:w="3312"/>
            <w:tcMar>
              <w:top w:w="40" w:type="dxa"/>
              <w:bottom w:w="40" w:type="dxa"/>
              <w:start w:w="80" w:type="dxa"/>
              <w:end w:w="80" w:type="dxa"/>
            </w:tcMar>
          </w:tcPr>
          <w:p>
            <w:pPr>
              <w:spacing w:after="0" w:before="0"/>
            </w:pPr>
            <w:r>
              <w:rPr>
                <w:color w:val="2A2A2A"/>
                <w:sz w:val="17"/>
              </w:rPr>
              <w:t>Comentario-semilla de adivinanza</w:t>
            </w:r>
          </w:p>
        </w:tc>
      </w:tr>
      <w:tr>
        <w:tc>
          <w:tcPr>
            <w:tcW w:type="dxa" w:w="3312"/>
            <w:tcMar>
              <w:top w:w="40" w:type="dxa"/>
              <w:bottom w:w="40" w:type="dxa"/>
              <w:start w:w="80" w:type="dxa"/>
              <w:end w:w="80" w:type="dxa"/>
            </w:tcMar>
            <w:shd w:val="clear" w:color="auto" w:fill="FBEAF2"/>
          </w:tcPr>
          <w:p>
            <w:pPr>
              <w:spacing w:after="0" w:before="0"/>
            </w:pPr>
            <w:r>
              <w:rPr>
                <w:b/>
                <w:color w:val="2A2A2A"/>
                <w:sz w:val="17"/>
              </w:rPr>
              <w:t>Mar</w:t>
            </w:r>
          </w:p>
        </w:tc>
        <w:tc>
          <w:tcPr>
            <w:tcW w:type="dxa" w:w="3312"/>
            <w:tcMar>
              <w:top w:w="40" w:type="dxa"/>
              <w:bottom w:w="40" w:type="dxa"/>
              <w:start w:w="80" w:type="dxa"/>
              <w:end w:w="80" w:type="dxa"/>
            </w:tcMar>
            <w:shd w:val="clear" w:color="auto" w:fill="FBEAF2"/>
          </w:tcPr>
          <w:p>
            <w:pPr>
              <w:spacing w:after="0" w:before="0"/>
            </w:pPr>
            <w:r>
              <w:rPr>
                <w:color w:val="2A2A2A"/>
                <w:sz w:val="17"/>
              </w:rPr>
              <w:t>Producto + "comenta PRECIO"</w:t>
            </w:r>
          </w:p>
        </w:tc>
        <w:tc>
          <w:tcPr>
            <w:tcW w:type="dxa" w:w="3312"/>
            <w:tcMar>
              <w:top w:w="40" w:type="dxa"/>
              <w:bottom w:w="40" w:type="dxa"/>
              <w:start w:w="80" w:type="dxa"/>
              <w:end w:w="80" w:type="dxa"/>
            </w:tcMar>
            <w:shd w:val="clear" w:color="auto" w:fill="FBEAF2"/>
          </w:tcPr>
          <w:p>
            <w:pPr>
              <w:spacing w:after="0" w:before="0"/>
            </w:pPr>
            <w:r>
              <w:rPr>
                <w:color w:val="2A2A2A"/>
                <w:sz w:val="17"/>
              </w:rPr>
              <w:t>Empujar DMs</w:t>
            </w:r>
          </w:p>
        </w:tc>
      </w:tr>
      <w:tr>
        <w:tc>
          <w:tcPr>
            <w:tcW w:type="dxa" w:w="3312"/>
            <w:tcMar>
              <w:top w:w="40" w:type="dxa"/>
              <w:bottom w:w="40" w:type="dxa"/>
              <w:start w:w="80" w:type="dxa"/>
              <w:end w:w="80" w:type="dxa"/>
            </w:tcMar>
          </w:tcPr>
          <w:p>
            <w:pPr>
              <w:spacing w:after="0" w:before="0"/>
            </w:pPr>
            <w:r>
              <w:rPr>
                <w:b/>
                <w:color w:val="2A2A2A"/>
                <w:sz w:val="17"/>
              </w:rPr>
              <w:t>Mié</w:t>
            </w:r>
          </w:p>
        </w:tc>
        <w:tc>
          <w:tcPr>
            <w:tcW w:type="dxa" w:w="3312"/>
            <w:tcMar>
              <w:top w:w="40" w:type="dxa"/>
              <w:bottom w:w="40" w:type="dxa"/>
              <w:start w:w="80" w:type="dxa"/>
              <w:end w:w="80" w:type="dxa"/>
            </w:tcMar>
          </w:tcPr>
          <w:p>
            <w:pPr>
              <w:spacing w:after="0" w:before="0"/>
            </w:pPr>
            <w:r>
              <w:rPr>
                <w:color w:val="2A2A2A"/>
                <w:sz w:val="17"/>
              </w:rPr>
              <w:t>UGC repost / clienta real</w:t>
            </w:r>
          </w:p>
        </w:tc>
        <w:tc>
          <w:tcPr>
            <w:tcW w:type="dxa" w:w="3312"/>
            <w:tcMar>
              <w:top w:w="40" w:type="dxa"/>
              <w:bottom w:w="40" w:type="dxa"/>
              <w:start w:w="80" w:type="dxa"/>
              <w:end w:w="80" w:type="dxa"/>
            </w:tcMar>
          </w:tcPr>
          <w:p>
            <w:pPr>
              <w:spacing w:after="0" w:before="0"/>
            </w:pPr>
            <w:r>
              <w:rPr>
                <w:color w:val="2A2A2A"/>
                <w:sz w:val="17"/>
              </w:rPr>
              <w:t>Etiquetar y agradecer a la clienta</w:t>
            </w:r>
          </w:p>
        </w:tc>
      </w:tr>
      <w:tr>
        <w:tc>
          <w:tcPr>
            <w:tcW w:type="dxa" w:w="3312"/>
            <w:tcMar>
              <w:top w:w="40" w:type="dxa"/>
              <w:bottom w:w="40" w:type="dxa"/>
              <w:start w:w="80" w:type="dxa"/>
              <w:end w:w="80" w:type="dxa"/>
            </w:tcMar>
            <w:shd w:val="clear" w:color="auto" w:fill="FBEAF2"/>
          </w:tcPr>
          <w:p>
            <w:pPr>
              <w:spacing w:after="0" w:before="0"/>
            </w:pPr>
            <w:r>
              <w:rPr>
                <w:b/>
                <w:color w:val="2A2A2A"/>
                <w:sz w:val="17"/>
              </w:rPr>
              <w:t>Jue</w:t>
            </w:r>
          </w:p>
        </w:tc>
        <w:tc>
          <w:tcPr>
            <w:tcW w:type="dxa" w:w="3312"/>
            <w:tcMar>
              <w:top w:w="40" w:type="dxa"/>
              <w:bottom w:w="40" w:type="dxa"/>
              <w:start w:w="80" w:type="dxa"/>
              <w:end w:w="80" w:type="dxa"/>
            </w:tcMar>
            <w:shd w:val="clear" w:color="auto" w:fill="FBEAF2"/>
          </w:tcPr>
          <w:p>
            <w:pPr>
              <w:spacing w:after="0" w:before="0"/>
            </w:pPr>
            <w:r>
              <w:rPr>
                <w:color w:val="2A2A2A"/>
                <w:sz w:val="17"/>
              </w:rPr>
              <w:t>Collab post (venue/fotógrafo/panadería)</w:t>
            </w:r>
          </w:p>
        </w:tc>
        <w:tc>
          <w:tcPr>
            <w:tcW w:type="dxa" w:w="3312"/>
            <w:tcMar>
              <w:top w:w="40" w:type="dxa"/>
              <w:bottom w:w="40" w:type="dxa"/>
              <w:start w:w="80" w:type="dxa"/>
              <w:end w:w="80" w:type="dxa"/>
            </w:tcMar>
            <w:shd w:val="clear" w:color="auto" w:fill="FBEAF2"/>
          </w:tcPr>
          <w:p>
            <w:pPr>
              <w:spacing w:after="0" w:before="0"/>
            </w:pPr>
            <w:r>
              <w:rPr>
                <w:color w:val="2A2A2A"/>
                <w:sz w:val="17"/>
              </w:rPr>
              <w:t>Engagement cruzado de las dos audiencias</w:t>
            </w:r>
          </w:p>
        </w:tc>
      </w:tr>
      <w:tr>
        <w:tc>
          <w:tcPr>
            <w:tcW w:type="dxa" w:w="3312"/>
            <w:tcMar>
              <w:top w:w="40" w:type="dxa"/>
              <w:bottom w:w="40" w:type="dxa"/>
              <w:start w:w="80" w:type="dxa"/>
              <w:end w:w="80" w:type="dxa"/>
            </w:tcMar>
          </w:tcPr>
          <w:p>
            <w:pPr>
              <w:spacing w:after="0" w:before="0"/>
            </w:pPr>
            <w:r>
              <w:rPr>
                <w:b/>
                <w:color w:val="2A2A2A"/>
                <w:sz w:val="17"/>
              </w:rPr>
              <w:t>Vie</w:t>
            </w:r>
          </w:p>
        </w:tc>
        <w:tc>
          <w:tcPr>
            <w:tcW w:type="dxa" w:w="3312"/>
            <w:tcMar>
              <w:top w:w="40" w:type="dxa"/>
              <w:bottom w:w="40" w:type="dxa"/>
              <w:start w:w="80" w:type="dxa"/>
              <w:end w:w="80" w:type="dxa"/>
            </w:tcMar>
          </w:tcPr>
          <w:p>
            <w:pPr>
              <w:spacing w:after="0" w:before="0"/>
            </w:pPr>
            <w:r>
              <w:rPr>
                <w:color w:val="2A2A2A"/>
                <w:sz w:val="17"/>
              </w:rPr>
              <w:t>Color / "team rojo o rosa" + Arco Rosa</w:t>
            </w:r>
          </w:p>
        </w:tc>
        <w:tc>
          <w:tcPr>
            <w:tcW w:type="dxa" w:w="3312"/>
            <w:tcMar>
              <w:top w:w="40" w:type="dxa"/>
              <w:bottom w:w="40" w:type="dxa"/>
              <w:start w:w="80" w:type="dxa"/>
              <w:end w:w="80" w:type="dxa"/>
            </w:tcMar>
          </w:tcPr>
          <w:p>
            <w:pPr>
              <w:spacing w:after="0" w:before="0"/>
            </w:pPr>
            <w:r>
              <w:rPr>
                <w:color w:val="2A2A2A"/>
                <w:sz w:val="17"/>
              </w:rPr>
              <w:t>Pregunta binaria fácil de comentar</w:t>
            </w:r>
          </w:p>
        </w:tc>
      </w:tr>
      <w:tr>
        <w:tc>
          <w:tcPr>
            <w:tcW w:type="dxa" w:w="3312"/>
            <w:tcMar>
              <w:top w:w="40" w:type="dxa"/>
              <w:bottom w:w="40" w:type="dxa"/>
              <w:start w:w="80" w:type="dxa"/>
              <w:end w:w="80" w:type="dxa"/>
            </w:tcMar>
            <w:shd w:val="clear" w:color="auto" w:fill="FBEAF2"/>
          </w:tcPr>
          <w:p>
            <w:pPr>
              <w:spacing w:after="0" w:before="0"/>
            </w:pPr>
            <w:r>
              <w:rPr>
                <w:b/>
                <w:color w:val="2A2A2A"/>
                <w:sz w:val="17"/>
              </w:rPr>
              <w:t>Sáb</w:t>
            </w:r>
          </w:p>
        </w:tc>
        <w:tc>
          <w:tcPr>
            <w:tcW w:type="dxa" w:w="3312"/>
            <w:tcMar>
              <w:top w:w="40" w:type="dxa"/>
              <w:bottom w:w="40" w:type="dxa"/>
              <w:start w:w="80" w:type="dxa"/>
              <w:end w:w="80" w:type="dxa"/>
            </w:tcMar>
            <w:shd w:val="clear" w:color="auto" w:fill="FBEAF2"/>
          </w:tcPr>
          <w:p>
            <w:pPr>
              <w:spacing w:after="0" w:before="0"/>
            </w:pPr>
            <w:r>
              <w:rPr>
                <w:color w:val="2A2A2A"/>
                <w:sz w:val="17"/>
              </w:rPr>
              <w:t>Entregas del día / guía local por pueblo</w:t>
            </w:r>
          </w:p>
        </w:tc>
        <w:tc>
          <w:tcPr>
            <w:tcW w:type="dxa" w:w="3312"/>
            <w:tcMar>
              <w:top w:w="40" w:type="dxa"/>
              <w:bottom w:w="40" w:type="dxa"/>
              <w:start w:w="80" w:type="dxa"/>
              <w:end w:w="80" w:type="dxa"/>
            </w:tcMar>
            <w:shd w:val="clear" w:color="auto" w:fill="FBEAF2"/>
          </w:tcPr>
          <w:p>
            <w:pPr>
              <w:spacing w:after="0" w:before="0"/>
            </w:pPr>
            <w:r>
              <w:rPr>
                <w:color w:val="2A2A2A"/>
                <w:sz w:val="17"/>
              </w:rPr>
              <w:t>Location tags + hashtags de pueblo</w:t>
            </w:r>
          </w:p>
        </w:tc>
      </w:tr>
      <w:tr>
        <w:tc>
          <w:tcPr>
            <w:tcW w:type="dxa" w:w="3312"/>
            <w:tcMar>
              <w:top w:w="40" w:type="dxa"/>
              <w:bottom w:w="40" w:type="dxa"/>
              <w:start w:w="80" w:type="dxa"/>
              <w:end w:w="80" w:type="dxa"/>
            </w:tcMar>
          </w:tcPr>
          <w:p>
            <w:pPr>
              <w:spacing w:after="0" w:before="0"/>
            </w:pPr>
            <w:r>
              <w:rPr>
                <w:b/>
                <w:color w:val="2A2A2A"/>
                <w:sz w:val="17"/>
              </w:rPr>
              <w:t>Dom</w:t>
            </w:r>
          </w:p>
        </w:tc>
        <w:tc>
          <w:tcPr>
            <w:tcW w:type="dxa" w:w="3312"/>
            <w:tcMar>
              <w:top w:w="40" w:type="dxa"/>
              <w:bottom w:w="40" w:type="dxa"/>
              <w:start w:w="80" w:type="dxa"/>
              <w:end w:w="80" w:type="dxa"/>
            </w:tcMar>
          </w:tcPr>
          <w:p>
            <w:pPr>
              <w:spacing w:after="0" w:before="0"/>
            </w:pPr>
            <w:r>
              <w:rPr>
                <w:color w:val="2A2A2A"/>
                <w:sz w:val="17"/>
              </w:rPr>
              <w:t>Detrás de cámaras de Maky (cara) / sympathy si aplica</w:t>
            </w:r>
          </w:p>
        </w:tc>
        <w:tc>
          <w:tcPr>
            <w:tcW w:type="dxa" w:w="3312"/>
            <w:tcMar>
              <w:top w:w="40" w:type="dxa"/>
              <w:bottom w:w="40" w:type="dxa"/>
              <w:start w:w="80" w:type="dxa"/>
              <w:end w:w="80" w:type="dxa"/>
            </w:tcMar>
          </w:tcPr>
          <w:p>
            <w:pPr>
              <w:spacing w:after="0" w:before="0"/>
            </w:pPr>
            <w:r>
              <w:rPr>
                <w:color w:val="2A2A2A"/>
                <w:sz w:val="17"/>
              </w:rPr>
              <w:t>Conexión humana; responder más despacio y cálido</w:t>
            </w:r>
          </w:p>
        </w:tc>
      </w:tr>
    </w:tbl>
    <w:p>
      <w:pPr>
        <w:spacing w:after="40"/>
      </w:pPr>
    </w:p>
    <w:p>
      <w:r>
        <w:rPr>
          <w:b/>
        </w:rPr>
        <w:t>Nota de marca:</w:t>
      </w:r>
      <w:r>
        <w:t xml:space="preserve"> la simpatía nunca se calendariza fuera por temporada. Si hay un pedido de luto, ese contenido sobrio sale el día que sea — con respeto, sin "comenta PRECIO", con DM cálido para acompañar.</w:t>
      </w:r>
    </w:p>
    <w:p>
      <w:pPr>
        <w:pBdr>
          <w:bottom w:val="single" w:sz="8" w:space="1" w:color="D61F69"/>
        </w:pBdr>
        <w:spacing w:before="80" w:after="160"/>
      </w:pPr>
    </w:p>
    <w:p>
      <w:pPr>
        <w:pStyle w:val="Heading3"/>
      </w:pPr>
      <w:r>
        <w:t>Resumen de las reglas inviolables aplicadas en este plan</w:t>
      </w:r>
    </w:p>
    <w:p>
      <w:pPr>
        <w:pStyle w:val="ListBullet"/>
      </w:pPr>
      <w:r>
        <w:rPr>
          <w:b/>
        </w:rPr>
        <w:t>Nunca "envío gratis":</w:t>
      </w:r>
      <w:r>
        <w:t xml:space="preserve"> todo CTA de DM dice "te confirmo la tarifa de tu zona". Los sorteos premian con producto, no con entrega gratis.</w:t>
      </w:r>
    </w:p>
    <w:p>
      <w:pPr>
        <w:pStyle w:val="ListBullet"/>
      </w:pPr>
      <w:r>
        <w:rPr>
          <w:b/>
        </w:rPr>
        <w:t>Cero IA en lo visual:</w:t>
      </w:r>
      <w:r>
        <w:t xml:space="preserve"> todo el UGC y los reels son de flores y arreglos reales; la fuerza del plan es justamente la prueba social humana.</w:t>
      </w:r>
    </w:p>
    <w:p>
      <w:pPr>
        <w:pStyle w:val="ListBullet"/>
      </w:pPr>
      <w:r>
        <w:rPr>
          <w:b/>
        </w:rPr>
        <w:t>Simpatía sin temporada:</w:t>
      </w:r>
      <w:r>
        <w:t xml:space="preserve"> tratamiento aparte, sin gatillos de venta, siempre disponible.</w:t>
      </w:r>
    </w:p>
    <w:p>
      <w:pPr>
        <w:pStyle w:val="ListBullet"/>
      </w:pPr>
      <w:r>
        <w:rPr>
          <w:b/>
        </w:rPr>
        <w:t>Ramos universales:</w:t>
      </w:r>
      <w:r>
        <w:t xml:space="preserve"> los comentarios-semilla preguntan "¿para quién?" abriendo cumpleaños, graduación, "porque sí" — no solo romance.</w:t>
      </w:r>
    </w:p>
    <w:p>
      <w:pPr>
        <w:pStyle w:val="ListBullet"/>
      </w:pPr>
      <w:r>
        <w:rPr>
          <w:b/>
        </w:rPr>
        <w:t>Objetivo crecer:</w:t>
      </w:r>
      <w:r>
        <w:t xml:space="preserve"> cada táctica optimiza comentarios, shares y saves — las señales que el algoritmo premia con alcance.</w:t>
      </w:r>
    </w:p>
    <w:p>
      <w:pPr>
        <w:pBdr>
          <w:bottom w:val="single" w:sz="8" w:space="1" w:color="D61F69"/>
        </w:pBdr>
        <w:spacing w:before="80" w:after="160"/>
      </w:pPr>
    </w:p>
    <w:p>
      <w:pPr>
        <w:pStyle w:val="Heading2"/>
      </w:pPr>
      <w:r>
        <w:t>11. Medicion y mejora continua (KPIs)</w:t>
      </w:r>
    </w:p>
    <w:p>
      <w:pPr>
        <w:pStyle w:val="Heading3"/>
      </w:pPr>
      <w:r>
        <w:t>Por qué medir aquí no es "vanity metrics"</w:t>
      </w:r>
    </w:p>
    <w:p>
      <w:r>
        <w:t xml:space="preserve">El error típico de una florería en redes es perseguir likes. Likes no traen alcance nuevo. En esta fase el objetivo es </w:t>
      </w:r>
      <w:r>
        <w:rPr>
          <w:b/>
        </w:rPr>
        <w:t>CRECER</w:t>
      </w:r>
      <w:r>
        <w:t xml:space="preserve">, así que medimos lo que </w:t>
      </w:r>
      <w:r>
        <w:rPr>
          <w:i/>
        </w:rPr>
        <w:t>empuja el algoritmo a mostrarte a gente que no te sigue</w:t>
      </w:r>
      <w:r>
        <w:t xml:space="preserve"> (shares, guardados, retención) y lo que </w:t>
      </w:r>
      <w:r>
        <w:rPr>
          <w:i/>
        </w:rPr>
        <w:t>convierte ese alcance en comunidad</w:t>
      </w:r>
      <w:r>
        <w:t xml:space="preserve"> (seguidores nuevos, visitas al perfil). Todo lo demás es ruido secundario.</w:t>
      </w:r>
    </w:p>
    <w:p>
      <w:pPr>
        <w:pStyle w:val="Heading3"/>
      </w:pPr>
      <w:r>
        <w:t>KPIs alineados a CRECER</w:t>
      </w:r>
    </w:p>
    <w:p>
      <w:pPr>
        <w:pStyle w:val="Heading4"/>
      </w:pPr>
      <w:r>
        <w:t>Primarios (deciden si un reel "ganó")</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484"/>
            <w:tcMar>
              <w:top w:w="40" w:type="dxa"/>
              <w:bottom w:w="40" w:type="dxa"/>
              <w:start w:w="80" w:type="dxa"/>
              <w:end w:w="80" w:type="dxa"/>
            </w:tcMar>
            <w:shd w:val="clear" w:color="auto" w:fill="F4C6DC"/>
          </w:tcPr>
          <w:p>
            <w:pPr>
              <w:spacing w:after="0" w:before="0"/>
            </w:pPr>
            <w:r>
              <w:rPr>
                <w:b/>
                <w:color w:val="2A2A2A"/>
                <w:sz w:val="17"/>
              </w:rPr>
              <w:t>KPI</w:t>
            </w:r>
          </w:p>
        </w:tc>
        <w:tc>
          <w:tcPr>
            <w:tcW w:type="dxa" w:w="2484"/>
            <w:tcMar>
              <w:top w:w="40" w:type="dxa"/>
              <w:bottom w:w="40" w:type="dxa"/>
              <w:start w:w="80" w:type="dxa"/>
              <w:end w:w="80" w:type="dxa"/>
            </w:tcMar>
            <w:shd w:val="clear" w:color="auto" w:fill="F4C6DC"/>
          </w:tcPr>
          <w:p>
            <w:pPr>
              <w:spacing w:after="0" w:before="0"/>
            </w:pPr>
            <w:r>
              <w:rPr>
                <w:b/>
                <w:color w:val="2A2A2A"/>
                <w:sz w:val="17"/>
              </w:rPr>
              <w:t>Qué mide realmente</w:t>
            </w:r>
          </w:p>
        </w:tc>
        <w:tc>
          <w:tcPr>
            <w:tcW w:type="dxa" w:w="2484"/>
            <w:tcMar>
              <w:top w:w="40" w:type="dxa"/>
              <w:bottom w:w="40" w:type="dxa"/>
              <w:start w:w="80" w:type="dxa"/>
              <w:end w:w="80" w:type="dxa"/>
            </w:tcMar>
            <w:shd w:val="clear" w:color="auto" w:fill="F4C6DC"/>
          </w:tcPr>
          <w:p>
            <w:pPr>
              <w:spacing w:after="0" w:before="0"/>
            </w:pPr>
            <w:r>
              <w:rPr>
                <w:b/>
                <w:color w:val="2A2A2A"/>
                <w:sz w:val="17"/>
              </w:rPr>
              <w:t>Dónde leerlo</w:t>
            </w:r>
          </w:p>
        </w:tc>
        <w:tc>
          <w:tcPr>
            <w:tcW w:type="dxa" w:w="2484"/>
            <w:tcMar>
              <w:top w:w="40" w:type="dxa"/>
              <w:bottom w:w="40" w:type="dxa"/>
              <w:start w:w="80" w:type="dxa"/>
              <w:end w:w="80" w:type="dxa"/>
            </w:tcMar>
            <w:shd w:val="clear" w:color="auto" w:fill="F4C6DC"/>
          </w:tcPr>
          <w:p>
            <w:pPr>
              <w:spacing w:after="0" w:before="0"/>
            </w:pPr>
            <w:r>
              <w:rPr>
                <w:b/>
                <w:color w:val="2A2A2A"/>
                <w:sz w:val="17"/>
              </w:rPr>
              <w:t>Meta por reel</w:t>
            </w:r>
          </w:p>
        </w:tc>
      </w:tr>
      <w:tr>
        <w:tc>
          <w:tcPr>
            <w:tcW w:type="dxa" w:w="2484"/>
            <w:tcMar>
              <w:top w:w="40" w:type="dxa"/>
              <w:bottom w:w="40" w:type="dxa"/>
              <w:start w:w="80" w:type="dxa"/>
              <w:end w:w="80" w:type="dxa"/>
            </w:tcMar>
          </w:tcPr>
          <w:p>
            <w:pPr>
              <w:spacing w:after="0" w:before="0"/>
            </w:pPr>
            <w:r>
              <w:rPr>
                <w:b/>
                <w:color w:val="2A2A2A"/>
                <w:sz w:val="17"/>
              </w:rPr>
              <w:t>Alcance / cuentas alcanzadas</w:t>
            </w:r>
          </w:p>
        </w:tc>
        <w:tc>
          <w:tcPr>
            <w:tcW w:type="dxa" w:w="2484"/>
            <w:tcMar>
              <w:top w:w="40" w:type="dxa"/>
              <w:bottom w:w="40" w:type="dxa"/>
              <w:start w:w="80" w:type="dxa"/>
              <w:end w:w="80" w:type="dxa"/>
            </w:tcMar>
          </w:tcPr>
          <w:p>
            <w:pPr>
              <w:spacing w:after="0" w:before="0"/>
            </w:pPr>
            <w:r>
              <w:rPr>
                <w:color w:val="2A2A2A"/>
                <w:sz w:val="17"/>
              </w:rPr>
              <w:t>Cuánta gente NUEVA te vio</w:t>
            </w:r>
          </w:p>
        </w:tc>
        <w:tc>
          <w:tcPr>
            <w:tcW w:type="dxa" w:w="2484"/>
            <w:tcMar>
              <w:top w:w="40" w:type="dxa"/>
              <w:bottom w:w="40" w:type="dxa"/>
              <w:start w:w="80" w:type="dxa"/>
              <w:end w:w="80" w:type="dxa"/>
            </w:tcMar>
          </w:tcPr>
          <w:p>
            <w:pPr>
              <w:spacing w:after="0" w:before="0"/>
            </w:pPr>
            <w:r>
              <w:rPr>
                <w:color w:val="2A2A2A"/>
                <w:sz w:val="17"/>
              </w:rPr>
              <w:t>IG Insights → Reach · TikTok → Total views + "% no seguidores"</w:t>
            </w:r>
          </w:p>
        </w:tc>
        <w:tc>
          <w:tcPr>
            <w:tcW w:type="dxa" w:w="2484"/>
            <w:tcMar>
              <w:top w:w="40" w:type="dxa"/>
              <w:bottom w:w="40" w:type="dxa"/>
              <w:start w:w="80" w:type="dxa"/>
              <w:end w:w="80" w:type="dxa"/>
            </w:tcMar>
          </w:tcPr>
          <w:p>
            <w:pPr>
              <w:spacing w:after="0" w:before="0"/>
            </w:pPr>
            <w:r>
              <w:rPr>
                <w:color w:val="2A2A2A"/>
                <w:sz w:val="17"/>
              </w:rPr>
              <w:t>Crecer semana a semana</w:t>
            </w:r>
          </w:p>
        </w:tc>
      </w:tr>
      <w:tr>
        <w:tc>
          <w:tcPr>
            <w:tcW w:type="dxa" w:w="2484"/>
            <w:tcMar>
              <w:top w:w="40" w:type="dxa"/>
              <w:bottom w:w="40" w:type="dxa"/>
              <w:start w:w="80" w:type="dxa"/>
              <w:end w:w="80" w:type="dxa"/>
            </w:tcMar>
            <w:shd w:val="clear" w:color="auto" w:fill="FBEAF2"/>
          </w:tcPr>
          <w:p>
            <w:pPr>
              <w:spacing w:after="0" w:before="0"/>
            </w:pPr>
            <w:r>
              <w:rPr>
                <w:b/>
                <w:color w:val="2A2A2A"/>
                <w:sz w:val="17"/>
              </w:rPr>
              <w:t>Seguidores nuevos atribuibles</w:t>
            </w:r>
          </w:p>
        </w:tc>
        <w:tc>
          <w:tcPr>
            <w:tcW w:type="dxa" w:w="2484"/>
            <w:tcMar>
              <w:top w:w="40" w:type="dxa"/>
              <w:bottom w:w="40" w:type="dxa"/>
              <w:start w:w="80" w:type="dxa"/>
              <w:end w:w="80" w:type="dxa"/>
            </w:tcMar>
            <w:shd w:val="clear" w:color="auto" w:fill="FBEAF2"/>
          </w:tcPr>
          <w:p>
            <w:pPr>
              <w:spacing w:after="0" w:before="0"/>
            </w:pPr>
            <w:r>
              <w:rPr>
                <w:color w:val="2A2A2A"/>
                <w:sz w:val="17"/>
              </w:rPr>
              <w:t>Si el contenido convierte a comunidad</w:t>
            </w:r>
          </w:p>
        </w:tc>
        <w:tc>
          <w:tcPr>
            <w:tcW w:type="dxa" w:w="2484"/>
            <w:tcMar>
              <w:top w:w="40" w:type="dxa"/>
              <w:bottom w:w="40" w:type="dxa"/>
              <w:start w:w="80" w:type="dxa"/>
              <w:end w:w="80" w:type="dxa"/>
            </w:tcMar>
            <w:shd w:val="clear" w:color="auto" w:fill="FBEAF2"/>
          </w:tcPr>
          <w:p>
            <w:pPr>
              <w:spacing w:after="0" w:before="0"/>
            </w:pPr>
            <w:r>
              <w:rPr>
                <w:color w:val="2A2A2A"/>
                <w:sz w:val="17"/>
              </w:rPr>
              <w:t>IG Insights por reel → "Follows" · TikTok → crecimiento diario</w:t>
            </w:r>
          </w:p>
        </w:tc>
        <w:tc>
          <w:tcPr>
            <w:tcW w:type="dxa" w:w="2484"/>
            <w:tcMar>
              <w:top w:w="40" w:type="dxa"/>
              <w:bottom w:w="40" w:type="dxa"/>
              <w:start w:w="80" w:type="dxa"/>
              <w:end w:w="80" w:type="dxa"/>
            </w:tcMar>
            <w:shd w:val="clear" w:color="auto" w:fill="FBEAF2"/>
          </w:tcPr>
          <w:p>
            <w:pPr>
              <w:spacing w:after="0" w:before="0"/>
            </w:pPr>
            <w:r>
              <w:rPr>
                <w:color w:val="2A2A2A"/>
                <w:sz w:val="17"/>
              </w:rPr>
              <w:t>≥ 5-15 por reel ganador</w:t>
            </w:r>
          </w:p>
        </w:tc>
      </w:tr>
      <w:tr>
        <w:tc>
          <w:tcPr>
            <w:tcW w:type="dxa" w:w="2484"/>
            <w:tcMar>
              <w:top w:w="40" w:type="dxa"/>
              <w:bottom w:w="40" w:type="dxa"/>
              <w:start w:w="80" w:type="dxa"/>
              <w:end w:w="80" w:type="dxa"/>
            </w:tcMar>
          </w:tcPr>
          <w:p>
            <w:pPr>
              <w:spacing w:after="0" w:before="0"/>
            </w:pPr>
            <w:r>
              <w:rPr>
                <w:b/>
                <w:color w:val="2A2A2A"/>
                <w:sz w:val="17"/>
              </w:rPr>
              <w:t>Shares / compartidos</w:t>
            </w:r>
          </w:p>
        </w:tc>
        <w:tc>
          <w:tcPr>
            <w:tcW w:type="dxa" w:w="2484"/>
            <w:tcMar>
              <w:top w:w="40" w:type="dxa"/>
              <w:bottom w:w="40" w:type="dxa"/>
              <w:start w:w="80" w:type="dxa"/>
              <w:end w:w="80" w:type="dxa"/>
            </w:tcMar>
          </w:tcPr>
          <w:p>
            <w:pPr>
              <w:spacing w:after="0" w:before="0"/>
            </w:pPr>
            <w:r>
              <w:rPr>
                <w:color w:val="2A2A2A"/>
                <w:sz w:val="17"/>
              </w:rPr>
              <w:t>La señal #1 que el algoritmo premia para expandir</w:t>
            </w:r>
          </w:p>
        </w:tc>
        <w:tc>
          <w:tcPr>
            <w:tcW w:type="dxa" w:w="2484"/>
            <w:tcMar>
              <w:top w:w="40" w:type="dxa"/>
              <w:bottom w:w="40" w:type="dxa"/>
              <w:start w:w="80" w:type="dxa"/>
              <w:end w:w="80" w:type="dxa"/>
            </w:tcMar>
          </w:tcPr>
          <w:p>
            <w:pPr>
              <w:spacing w:after="0" w:before="0"/>
            </w:pPr>
            <w:r>
              <w:rPr>
                <w:color w:val="2A2A2A"/>
                <w:sz w:val="17"/>
              </w:rPr>
              <w:t>IG → Shares · TikTok → Shares</w:t>
            </w:r>
          </w:p>
        </w:tc>
        <w:tc>
          <w:tcPr>
            <w:tcW w:type="dxa" w:w="2484"/>
            <w:tcMar>
              <w:top w:w="40" w:type="dxa"/>
              <w:bottom w:w="40" w:type="dxa"/>
              <w:start w:w="80" w:type="dxa"/>
              <w:end w:w="80" w:type="dxa"/>
            </w:tcMar>
          </w:tcPr>
          <w:p>
            <w:pPr>
              <w:spacing w:after="0" w:before="0"/>
            </w:pPr>
            <w:r>
              <w:rPr>
                <w:color w:val="2A2A2A"/>
                <w:sz w:val="17"/>
              </w:rPr>
              <w:t>≥ 1 share por cada 50-100 views</w:t>
            </w:r>
          </w:p>
        </w:tc>
      </w:tr>
      <w:tr>
        <w:tc>
          <w:tcPr>
            <w:tcW w:type="dxa" w:w="2484"/>
            <w:tcMar>
              <w:top w:w="40" w:type="dxa"/>
              <w:bottom w:w="40" w:type="dxa"/>
              <w:start w:w="80" w:type="dxa"/>
              <w:end w:w="80" w:type="dxa"/>
            </w:tcMar>
            <w:shd w:val="clear" w:color="auto" w:fill="FBEAF2"/>
          </w:tcPr>
          <w:p>
            <w:pPr>
              <w:spacing w:after="0" w:before="0"/>
            </w:pPr>
            <w:r>
              <w:rPr>
                <w:b/>
                <w:color w:val="2A2A2A"/>
                <w:sz w:val="17"/>
              </w:rPr>
              <w:t>Guardados / saves</w:t>
            </w:r>
          </w:p>
        </w:tc>
        <w:tc>
          <w:tcPr>
            <w:tcW w:type="dxa" w:w="2484"/>
            <w:tcMar>
              <w:top w:w="40" w:type="dxa"/>
              <w:bottom w:w="40" w:type="dxa"/>
              <w:start w:w="80" w:type="dxa"/>
              <w:end w:w="80" w:type="dxa"/>
            </w:tcMar>
            <w:shd w:val="clear" w:color="auto" w:fill="FBEAF2"/>
          </w:tcPr>
          <w:p>
            <w:pPr>
              <w:spacing w:after="0" w:before="0"/>
            </w:pPr>
            <w:r>
              <w:rPr>
                <w:color w:val="2A2A2A"/>
                <w:sz w:val="17"/>
              </w:rPr>
              <w:t>Intención: "lo quiero / lo voy a pedir"</w:t>
            </w:r>
          </w:p>
        </w:tc>
        <w:tc>
          <w:tcPr>
            <w:tcW w:type="dxa" w:w="2484"/>
            <w:tcMar>
              <w:top w:w="40" w:type="dxa"/>
              <w:bottom w:w="40" w:type="dxa"/>
              <w:start w:w="80" w:type="dxa"/>
              <w:end w:w="80" w:type="dxa"/>
            </w:tcMar>
            <w:shd w:val="clear" w:color="auto" w:fill="FBEAF2"/>
          </w:tcPr>
          <w:p>
            <w:pPr>
              <w:spacing w:after="0" w:before="0"/>
            </w:pPr>
            <w:r>
              <w:rPr>
                <w:color w:val="2A2A2A"/>
                <w:sz w:val="17"/>
              </w:rPr>
              <w:t>IG → Saves · TikTok → Saves (Favoritos)</w:t>
            </w:r>
          </w:p>
        </w:tc>
        <w:tc>
          <w:tcPr>
            <w:tcW w:type="dxa" w:w="2484"/>
            <w:tcMar>
              <w:top w:w="40" w:type="dxa"/>
              <w:bottom w:w="40" w:type="dxa"/>
              <w:start w:w="80" w:type="dxa"/>
              <w:end w:w="80" w:type="dxa"/>
            </w:tcMar>
            <w:shd w:val="clear" w:color="auto" w:fill="FBEAF2"/>
          </w:tcPr>
          <w:p>
            <w:pPr>
              <w:spacing w:after="0" w:before="0"/>
            </w:pPr>
            <w:r>
              <w:rPr>
                <w:color w:val="2A2A2A"/>
                <w:sz w:val="17"/>
              </w:rPr>
              <w:t>≥ 1 save por cada 80-100 views</w:t>
            </w:r>
          </w:p>
        </w:tc>
      </w:tr>
    </w:tbl>
    <w:p>
      <w:pPr>
        <w:spacing w:after="40"/>
      </w:pPr>
    </w:p>
    <w:p>
      <w:pPr>
        <w:ind w:left="360"/>
      </w:pPr>
      <w:r>
        <w:rPr>
          <w:i/>
          <w:color w:val="666666"/>
        </w:rPr>
        <w:t xml:space="preserve">Regla de oro: </w:t>
      </w:r>
      <w:r>
        <w:rPr>
          <w:b/>
          <w:i/>
          <w:color w:val="666666"/>
        </w:rPr>
        <w:t>shares + saves &gt; likes</w:t>
      </w:r>
      <w:r>
        <w:rPr>
          <w:i/>
          <w:color w:val="666666"/>
        </w:rPr>
        <w:t>. Un reel con muchos likes y pocos shares NO se va a expandir. Uno con menos likes pero muchos shares, sí.</w:t>
      </w:r>
    </w:p>
    <w:p>
      <w:pPr>
        <w:pStyle w:val="Heading4"/>
      </w:pPr>
      <w:r>
        <w:t>Secundarios (diagnóstico, no objetivo)</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968"/>
            <w:tcMar>
              <w:top w:w="40" w:type="dxa"/>
              <w:bottom w:w="40" w:type="dxa"/>
              <w:start w:w="80" w:type="dxa"/>
              <w:end w:w="80" w:type="dxa"/>
            </w:tcMar>
            <w:shd w:val="clear" w:color="auto" w:fill="F4C6DC"/>
          </w:tcPr>
          <w:p>
            <w:pPr>
              <w:spacing w:after="0" w:before="0"/>
            </w:pPr>
            <w:r>
              <w:rPr>
                <w:b/>
                <w:color w:val="2A2A2A"/>
                <w:sz w:val="17"/>
              </w:rPr>
              <w:t>KPI</w:t>
            </w:r>
          </w:p>
        </w:tc>
        <w:tc>
          <w:tcPr>
            <w:tcW w:type="dxa" w:w="4968"/>
            <w:tcMar>
              <w:top w:w="40" w:type="dxa"/>
              <w:bottom w:w="40" w:type="dxa"/>
              <w:start w:w="80" w:type="dxa"/>
              <w:end w:w="80" w:type="dxa"/>
            </w:tcMar>
            <w:shd w:val="clear" w:color="auto" w:fill="F4C6DC"/>
          </w:tcPr>
          <w:p>
            <w:pPr>
              <w:spacing w:after="0" w:before="0"/>
            </w:pPr>
            <w:r>
              <w:rPr>
                <w:b/>
                <w:color w:val="2A2A2A"/>
                <w:sz w:val="17"/>
              </w:rPr>
              <w:t>Para qué sirve</w:t>
            </w:r>
          </w:p>
        </w:tc>
      </w:tr>
      <w:tr>
        <w:tc>
          <w:tcPr>
            <w:tcW w:type="dxa" w:w="4968"/>
            <w:tcMar>
              <w:top w:w="40" w:type="dxa"/>
              <w:bottom w:w="40" w:type="dxa"/>
              <w:start w:w="80" w:type="dxa"/>
              <w:end w:w="80" w:type="dxa"/>
            </w:tcMar>
          </w:tcPr>
          <w:p>
            <w:pPr>
              <w:spacing w:after="0" w:before="0"/>
            </w:pPr>
            <w:r>
              <w:rPr>
                <w:b/>
                <w:color w:val="2A2A2A"/>
                <w:sz w:val="17"/>
              </w:rPr>
              <w:t>Retención %</w:t>
            </w:r>
            <w:r>
              <w:rPr>
                <w:color w:val="2A2A2A"/>
                <w:sz w:val="17"/>
              </w:rPr>
              <w:t xml:space="preserve"> (avg watch time / duración)</w:t>
            </w:r>
          </w:p>
        </w:tc>
        <w:tc>
          <w:tcPr>
            <w:tcW w:type="dxa" w:w="4968"/>
            <w:tcMar>
              <w:top w:w="40" w:type="dxa"/>
              <w:bottom w:w="40" w:type="dxa"/>
              <w:start w:w="80" w:type="dxa"/>
              <w:end w:w="80" w:type="dxa"/>
            </w:tcMar>
          </w:tcPr>
          <w:p>
            <w:pPr>
              <w:spacing w:after="0" w:before="0"/>
            </w:pPr>
            <w:r>
              <w:rPr>
                <w:color w:val="2A2A2A"/>
                <w:sz w:val="17"/>
              </w:rPr>
              <w:t>El predictor más temprano de si un reel va a explotar</w:t>
            </w:r>
          </w:p>
        </w:tc>
      </w:tr>
      <w:tr>
        <w:tc>
          <w:tcPr>
            <w:tcW w:type="dxa" w:w="4968"/>
            <w:tcMar>
              <w:top w:w="40" w:type="dxa"/>
              <w:bottom w:w="40" w:type="dxa"/>
              <w:start w:w="80" w:type="dxa"/>
              <w:end w:w="80" w:type="dxa"/>
            </w:tcMar>
            <w:shd w:val="clear" w:color="auto" w:fill="FBEAF2"/>
          </w:tcPr>
          <w:p>
            <w:pPr>
              <w:spacing w:after="0" w:before="0"/>
            </w:pPr>
            <w:r>
              <w:rPr>
                <w:b/>
                <w:color w:val="2A2A2A"/>
                <w:sz w:val="17"/>
              </w:rPr>
              <w:t>Visitas al perfil</w:t>
            </w:r>
          </w:p>
        </w:tc>
        <w:tc>
          <w:tcPr>
            <w:tcW w:type="dxa" w:w="4968"/>
            <w:tcMar>
              <w:top w:w="40" w:type="dxa"/>
              <w:bottom w:w="40" w:type="dxa"/>
              <w:start w:w="80" w:type="dxa"/>
              <w:end w:w="80" w:type="dxa"/>
            </w:tcMar>
            <w:shd w:val="clear" w:color="auto" w:fill="FBEAF2"/>
          </w:tcPr>
          <w:p>
            <w:pPr>
              <w:spacing w:after="0" w:before="0"/>
            </w:pPr>
            <w:r>
              <w:rPr>
                <w:color w:val="2A2A2A"/>
                <w:sz w:val="17"/>
              </w:rPr>
              <w:t>Mide si el hook genera curiosidad por la marca</w:t>
            </w:r>
          </w:p>
        </w:tc>
      </w:tr>
      <w:tr>
        <w:tc>
          <w:tcPr>
            <w:tcW w:type="dxa" w:w="4968"/>
            <w:tcMar>
              <w:top w:w="40" w:type="dxa"/>
              <w:bottom w:w="40" w:type="dxa"/>
              <w:start w:w="80" w:type="dxa"/>
              <w:end w:w="80" w:type="dxa"/>
            </w:tcMar>
          </w:tcPr>
          <w:p>
            <w:pPr>
              <w:spacing w:after="0" w:before="0"/>
            </w:pPr>
            <w:r>
              <w:rPr>
                <w:b/>
                <w:color w:val="2A2A2A"/>
                <w:sz w:val="17"/>
              </w:rPr>
              <w:t>Clics al link</w:t>
            </w:r>
          </w:p>
        </w:tc>
        <w:tc>
          <w:tcPr>
            <w:tcW w:type="dxa" w:w="4968"/>
            <w:tcMar>
              <w:top w:w="40" w:type="dxa"/>
              <w:bottom w:w="40" w:type="dxa"/>
              <w:start w:w="80" w:type="dxa"/>
              <w:end w:w="80" w:type="dxa"/>
            </w:tcMar>
          </w:tcPr>
          <w:p>
            <w:pPr>
              <w:spacing w:after="0" w:before="0"/>
            </w:pPr>
            <w:r>
              <w:rPr>
                <w:color w:val="2A2A2A"/>
                <w:sz w:val="17"/>
              </w:rPr>
              <w:t>Mide intención de compra/contacto (link → menú, WhatsApp, pedido)</w:t>
            </w:r>
          </w:p>
        </w:tc>
      </w:tr>
      <w:tr>
        <w:tc>
          <w:tcPr>
            <w:tcW w:type="dxa" w:w="4968"/>
            <w:tcMar>
              <w:top w:w="40" w:type="dxa"/>
              <w:bottom w:w="40" w:type="dxa"/>
              <w:start w:w="80" w:type="dxa"/>
              <w:end w:w="80" w:type="dxa"/>
            </w:tcMar>
            <w:shd w:val="clear" w:color="auto" w:fill="FBEAF2"/>
          </w:tcPr>
          <w:p>
            <w:pPr>
              <w:spacing w:after="0" w:before="0"/>
            </w:pPr>
            <w:r>
              <w:rPr>
                <w:b/>
                <w:color w:val="2A2A2A"/>
                <w:sz w:val="17"/>
              </w:rPr>
              <w:t>Re-watches / reproducciones repetidas</w:t>
            </w:r>
          </w:p>
        </w:tc>
        <w:tc>
          <w:tcPr>
            <w:tcW w:type="dxa" w:w="4968"/>
            <w:tcMar>
              <w:top w:w="40" w:type="dxa"/>
              <w:bottom w:w="40" w:type="dxa"/>
              <w:start w:w="80" w:type="dxa"/>
              <w:end w:w="80" w:type="dxa"/>
            </w:tcMar>
            <w:shd w:val="clear" w:color="auto" w:fill="FBEAF2"/>
          </w:tcPr>
          <w:p>
            <w:pPr>
              <w:spacing w:after="0" w:before="0"/>
            </w:pPr>
            <w:r>
              <w:rPr>
                <w:color w:val="2A2A2A"/>
                <w:sz w:val="17"/>
              </w:rPr>
              <w:t>Señal fuerte en TikTok; un loop bien hecho la dispara</w:t>
            </w:r>
          </w:p>
        </w:tc>
      </w:tr>
    </w:tbl>
    <w:p>
      <w:pPr>
        <w:spacing w:after="40"/>
      </w:pPr>
    </w:p>
    <w:p>
      <w:pPr>
        <w:pStyle w:val="Heading3"/>
      </w:pPr>
      <w:r>
        <w:t>Qué mirar en TikTok Analytics</w:t>
      </w:r>
    </w:p>
    <w:p>
      <w:r>
        <w:t xml:space="preserve">Entra a </w:t>
      </w:r>
      <w:r>
        <w:rPr>
          <w:b/>
        </w:rPr>
        <w:t>Perfil → Menú → Herramientas para creadores → Analytics</w:t>
      </w:r>
      <w:r>
        <w:t xml:space="preserve"> (necesitas cuenta Business o Creator, gratis).</w:t>
      </w:r>
    </w:p>
    <w:p>
      <w:pPr>
        <w:pStyle w:val="ListBullet"/>
      </w:pPr>
      <w:r>
        <w:rPr>
          <w:b/>
        </w:rPr>
        <w:t>Overview (7/28 días):</w:t>
      </w:r>
      <w:r>
        <w:t xml:space="preserve"> Video views, Profile views, Followers (netos), Likes/Comments/Shares. Aquí ves la </w:t>
      </w:r>
      <w:r>
        <w:rPr>
          <w:i/>
        </w:rPr>
        <w:t>tendencia</w:t>
      </w:r>
      <w:r>
        <w:t>, no un reel suelto.</w:t>
      </w:r>
    </w:p>
    <w:p>
      <w:pPr>
        <w:pStyle w:val="ListBullet"/>
      </w:pPr>
      <w:r>
        <w:rPr>
          <w:b/>
        </w:rPr>
        <w:t>Content → cada video:</w:t>
      </w:r>
    </w:p>
    <w:p>
      <w:pPr>
        <w:pStyle w:val="ListBullet"/>
      </w:pPr>
      <w:r>
        <w:rPr>
          <w:b/>
        </w:rPr>
        <w:t>Total play time / Average watch time / Watched full video (%)</w:t>
      </w:r>
      <w:r>
        <w:t xml:space="preserve"> → tu retención.</w:t>
      </w:r>
    </w:p>
    <w:p>
      <w:pPr>
        <w:pStyle w:val="ListBullet"/>
      </w:pPr>
      <w:r>
        <w:rPr>
          <w:b/>
        </w:rPr>
        <w:t>Traffic source ("For You %")</w:t>
      </w:r>
      <w:r>
        <w:t xml:space="preserve"> → si el grueso viene de "Para ti", el algoritmo te está distribuyendo a gente nueva (bueno). Si viene de "Personal profile", solo te ven los que ya te siguen (malo para crecer).</w:t>
      </w:r>
    </w:p>
    <w:p>
      <w:pPr>
        <w:pStyle w:val="ListBullet"/>
      </w:pPr>
      <w:r>
        <w:rPr>
          <w:b/>
        </w:rPr>
        <w:t>New followers</w:t>
      </w:r>
      <w:r>
        <w:t xml:space="preserve"> atribuidos a ese video.</w:t>
      </w:r>
    </w:p>
    <w:p>
      <w:pPr>
        <w:pStyle w:val="ListBullet"/>
      </w:pPr>
      <w:r>
        <w:rPr>
          <w:b/>
        </w:rPr>
        <w:t>Retention curve (la gráfica de la curva):</w:t>
      </w:r>
      <w:r>
        <w:t xml:space="preserve"> es lo más importante. Te dice </w:t>
      </w:r>
      <w:r>
        <w:rPr>
          <w:b/>
        </w:rPr>
        <w:t>en qué segundo la gente se va</w:t>
      </w:r>
      <w:r>
        <w:t>.</w:t>
      </w:r>
    </w:p>
    <w:p>
      <w:pPr>
        <w:pStyle w:val="Heading4"/>
      </w:pPr>
      <w:r>
        <w:t>Cómo interpretar la curva de retención (vale para TikTok e IG)</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tcMar>
              <w:top w:w="40" w:type="dxa"/>
              <w:bottom w:w="40" w:type="dxa"/>
              <w:start w:w="80" w:type="dxa"/>
              <w:end w:w="80" w:type="dxa"/>
            </w:tcMar>
            <w:shd w:val="clear" w:color="auto" w:fill="F4C6DC"/>
          </w:tcPr>
          <w:p>
            <w:pPr>
              <w:spacing w:after="0" w:before="0"/>
            </w:pPr>
            <w:r>
              <w:rPr>
                <w:b/>
                <w:color w:val="2A2A2A"/>
                <w:sz w:val="17"/>
              </w:rPr>
              <w:t>Lo que ves en la curva</w:t>
            </w:r>
          </w:p>
        </w:tc>
        <w:tc>
          <w:tcPr>
            <w:tcW w:type="dxa" w:w="3312"/>
            <w:tcMar>
              <w:top w:w="40" w:type="dxa"/>
              <w:bottom w:w="40" w:type="dxa"/>
              <w:start w:w="80" w:type="dxa"/>
              <w:end w:w="80" w:type="dxa"/>
            </w:tcMar>
            <w:shd w:val="clear" w:color="auto" w:fill="F4C6DC"/>
          </w:tcPr>
          <w:p>
            <w:pPr>
              <w:spacing w:after="0" w:before="0"/>
            </w:pPr>
            <w:r>
              <w:rPr>
                <w:b/>
                <w:color w:val="2A2A2A"/>
                <w:sz w:val="17"/>
              </w:rPr>
              <w:t>Qué significa</w:t>
            </w:r>
          </w:p>
        </w:tc>
        <w:tc>
          <w:tcPr>
            <w:tcW w:type="dxa" w:w="3312"/>
            <w:tcMar>
              <w:top w:w="40" w:type="dxa"/>
              <w:bottom w:w="40" w:type="dxa"/>
              <w:start w:w="80" w:type="dxa"/>
              <w:end w:w="80" w:type="dxa"/>
            </w:tcMar>
            <w:shd w:val="clear" w:color="auto" w:fill="F4C6DC"/>
          </w:tcPr>
          <w:p>
            <w:pPr>
              <w:spacing w:after="0" w:before="0"/>
            </w:pPr>
            <w:r>
              <w:rPr>
                <w:b/>
                <w:color w:val="2A2A2A"/>
                <w:sz w:val="17"/>
              </w:rPr>
              <w:t>Qué hacer</w:t>
            </w:r>
          </w:p>
        </w:tc>
      </w:tr>
      <w:tr>
        <w:tc>
          <w:tcPr>
            <w:tcW w:type="dxa" w:w="3312"/>
            <w:tcMar>
              <w:top w:w="40" w:type="dxa"/>
              <w:bottom w:w="40" w:type="dxa"/>
              <w:start w:w="80" w:type="dxa"/>
              <w:end w:w="80" w:type="dxa"/>
            </w:tcMar>
          </w:tcPr>
          <w:p>
            <w:pPr>
              <w:spacing w:after="0" w:before="0"/>
            </w:pPr>
            <w:r>
              <w:rPr>
                <w:color w:val="2A2A2A"/>
                <w:sz w:val="17"/>
              </w:rPr>
              <w:t xml:space="preserve">Caída brutal en los primeros </w:t>
            </w:r>
            <w:r>
              <w:rPr>
                <w:b/>
                <w:color w:val="2A2A2A"/>
                <w:sz w:val="17"/>
              </w:rPr>
              <w:t>3 seg</w:t>
            </w:r>
          </w:p>
        </w:tc>
        <w:tc>
          <w:tcPr>
            <w:tcW w:type="dxa" w:w="3312"/>
            <w:tcMar>
              <w:top w:w="40" w:type="dxa"/>
              <w:bottom w:w="40" w:type="dxa"/>
              <w:start w:w="80" w:type="dxa"/>
              <w:end w:w="80" w:type="dxa"/>
            </w:tcMar>
          </w:tcPr>
          <w:p>
            <w:pPr>
              <w:spacing w:after="0" w:before="0"/>
            </w:pPr>
            <w:r>
              <w:rPr>
                <w:color w:val="2A2A2A"/>
                <w:sz w:val="17"/>
              </w:rPr>
              <w:t>El hook no funcionó (visual + texto no enganchan)</w:t>
            </w:r>
          </w:p>
        </w:tc>
        <w:tc>
          <w:tcPr>
            <w:tcW w:type="dxa" w:w="3312"/>
            <w:tcMar>
              <w:top w:w="40" w:type="dxa"/>
              <w:bottom w:w="40" w:type="dxa"/>
              <w:start w:w="80" w:type="dxa"/>
              <w:end w:w="80" w:type="dxa"/>
            </w:tcMar>
          </w:tcPr>
          <w:p>
            <w:pPr>
              <w:spacing w:after="0" w:before="0"/>
            </w:pPr>
            <w:r>
              <w:rPr>
                <w:color w:val="2A2A2A"/>
                <w:sz w:val="17"/>
              </w:rPr>
              <w:t>Cambia el primer frame: arranca con el resultado/el "wow", no con el setup</w:t>
            </w:r>
          </w:p>
        </w:tc>
      </w:tr>
      <w:tr>
        <w:tc>
          <w:tcPr>
            <w:tcW w:type="dxa" w:w="3312"/>
            <w:tcMar>
              <w:top w:w="40" w:type="dxa"/>
              <w:bottom w:w="40" w:type="dxa"/>
              <w:start w:w="80" w:type="dxa"/>
              <w:end w:w="80" w:type="dxa"/>
            </w:tcMar>
            <w:shd w:val="clear" w:color="auto" w:fill="FBEAF2"/>
          </w:tcPr>
          <w:p>
            <w:pPr>
              <w:spacing w:after="0" w:before="0"/>
            </w:pPr>
            <w:r>
              <w:rPr>
                <w:color w:val="2A2A2A"/>
                <w:sz w:val="17"/>
              </w:rPr>
              <w:t>Caída suave y constante</w:t>
            </w:r>
          </w:p>
        </w:tc>
        <w:tc>
          <w:tcPr>
            <w:tcW w:type="dxa" w:w="3312"/>
            <w:tcMar>
              <w:top w:w="40" w:type="dxa"/>
              <w:bottom w:w="40" w:type="dxa"/>
              <w:start w:w="80" w:type="dxa"/>
              <w:end w:w="80" w:type="dxa"/>
            </w:tcMar>
            <w:shd w:val="clear" w:color="auto" w:fill="FBEAF2"/>
          </w:tcPr>
          <w:p>
            <w:pPr>
              <w:spacing w:after="0" w:before="0"/>
            </w:pPr>
            <w:r>
              <w:rPr>
                <w:color w:val="2A2A2A"/>
                <w:sz w:val="17"/>
              </w:rPr>
              <w:t>Ritmo lento, faltan cortes</w:t>
            </w:r>
          </w:p>
        </w:tc>
        <w:tc>
          <w:tcPr>
            <w:tcW w:type="dxa" w:w="3312"/>
            <w:tcMar>
              <w:top w:w="40" w:type="dxa"/>
              <w:bottom w:w="40" w:type="dxa"/>
              <w:start w:w="80" w:type="dxa"/>
              <w:end w:w="80" w:type="dxa"/>
            </w:tcMar>
            <w:shd w:val="clear" w:color="auto" w:fill="FBEAF2"/>
          </w:tcPr>
          <w:p>
            <w:pPr>
              <w:spacing w:after="0" w:before="0"/>
            </w:pPr>
            <w:r>
              <w:rPr>
                <w:color w:val="2A2A2A"/>
                <w:sz w:val="17"/>
              </w:rPr>
              <w:t>Acelera con cortes en CapCut cada 1.5-2.5 seg</w:t>
            </w:r>
          </w:p>
        </w:tc>
      </w:tr>
      <w:tr>
        <w:tc>
          <w:tcPr>
            <w:tcW w:type="dxa" w:w="3312"/>
            <w:tcMar>
              <w:top w:w="40" w:type="dxa"/>
              <w:bottom w:w="40" w:type="dxa"/>
              <w:start w:w="80" w:type="dxa"/>
              <w:end w:w="80" w:type="dxa"/>
            </w:tcMar>
          </w:tcPr>
          <w:p>
            <w:pPr>
              <w:spacing w:after="0" w:before="0"/>
            </w:pPr>
            <w:r>
              <w:rPr>
                <w:b/>
                <w:color w:val="2A2A2A"/>
                <w:sz w:val="17"/>
              </w:rPr>
              <w:t>Repunte / meseta</w:t>
            </w:r>
            <w:r>
              <w:rPr>
                <w:color w:val="2A2A2A"/>
                <w:sz w:val="17"/>
              </w:rPr>
              <w:t xml:space="preserve"> en un punto</w:t>
            </w:r>
          </w:p>
        </w:tc>
        <w:tc>
          <w:tcPr>
            <w:tcW w:type="dxa" w:w="3312"/>
            <w:tcMar>
              <w:top w:w="40" w:type="dxa"/>
              <w:bottom w:w="40" w:type="dxa"/>
              <w:start w:w="80" w:type="dxa"/>
              <w:end w:w="80" w:type="dxa"/>
            </w:tcMar>
          </w:tcPr>
          <w:p>
            <w:pPr>
              <w:spacing w:after="0" w:before="0"/>
            </w:pPr>
            <w:r>
              <w:rPr>
                <w:color w:val="2A2A2A"/>
                <w:sz w:val="17"/>
              </w:rPr>
              <w:t>Ahí pasó algo bueno (revelado, transformación)</w:t>
            </w:r>
          </w:p>
        </w:tc>
        <w:tc>
          <w:tcPr>
            <w:tcW w:type="dxa" w:w="3312"/>
            <w:tcMar>
              <w:top w:w="40" w:type="dxa"/>
              <w:bottom w:w="40" w:type="dxa"/>
              <w:start w:w="80" w:type="dxa"/>
              <w:end w:w="80" w:type="dxa"/>
            </w:tcMar>
          </w:tcPr>
          <w:p>
            <w:pPr>
              <w:spacing w:after="0" w:before="0"/>
            </w:pPr>
            <w:r>
              <w:rPr>
                <w:color w:val="2A2A2A"/>
                <w:sz w:val="17"/>
              </w:rPr>
              <w:t>Mueve ese momento más cerca del inicio; replícalo</w:t>
            </w:r>
          </w:p>
        </w:tc>
      </w:tr>
      <w:tr>
        <w:tc>
          <w:tcPr>
            <w:tcW w:type="dxa" w:w="3312"/>
            <w:tcMar>
              <w:top w:w="40" w:type="dxa"/>
              <w:bottom w:w="40" w:type="dxa"/>
              <w:start w:w="80" w:type="dxa"/>
              <w:end w:w="80" w:type="dxa"/>
            </w:tcMar>
            <w:shd w:val="clear" w:color="auto" w:fill="FBEAF2"/>
          </w:tcPr>
          <w:p>
            <w:pPr>
              <w:spacing w:after="0" w:before="0"/>
            </w:pPr>
            <w:r>
              <w:rPr>
                <w:color w:val="2A2A2A"/>
                <w:sz w:val="17"/>
              </w:rPr>
              <w:t xml:space="preserve">Línea que </w:t>
            </w:r>
            <w:r>
              <w:rPr>
                <w:b/>
                <w:color w:val="2A2A2A"/>
                <w:sz w:val="17"/>
              </w:rPr>
              <w:t>sube &gt; 100%</w:t>
            </w:r>
            <w:r>
              <w:rPr>
                <w:color w:val="2A2A2A"/>
                <w:sz w:val="17"/>
              </w:rPr>
              <w:t xml:space="preserve"> al final</w:t>
            </w:r>
          </w:p>
        </w:tc>
        <w:tc>
          <w:tcPr>
            <w:tcW w:type="dxa" w:w="3312"/>
            <w:tcMar>
              <w:top w:w="40" w:type="dxa"/>
              <w:bottom w:w="40" w:type="dxa"/>
              <w:start w:w="80" w:type="dxa"/>
              <w:end w:w="80" w:type="dxa"/>
            </w:tcMar>
            <w:shd w:val="clear" w:color="auto" w:fill="FBEAF2"/>
          </w:tcPr>
          <w:p>
            <w:pPr>
              <w:spacing w:after="0" w:before="0"/>
            </w:pPr>
            <w:r>
              <w:rPr>
                <w:color w:val="2A2A2A"/>
                <w:sz w:val="17"/>
              </w:rPr>
              <w:t>Re-watches: hiciste un loop</w:t>
            </w:r>
          </w:p>
        </w:tc>
        <w:tc>
          <w:tcPr>
            <w:tcW w:type="dxa" w:w="3312"/>
            <w:tcMar>
              <w:top w:w="40" w:type="dxa"/>
              <w:bottom w:w="40" w:type="dxa"/>
              <w:start w:w="80" w:type="dxa"/>
              <w:end w:w="80" w:type="dxa"/>
            </w:tcMar>
            <w:shd w:val="clear" w:color="auto" w:fill="FBEAF2"/>
          </w:tcPr>
          <w:p>
            <w:pPr>
              <w:spacing w:after="0" w:before="0"/>
            </w:pPr>
            <w:r>
              <w:rPr>
                <w:color w:val="2A2A2A"/>
                <w:sz w:val="17"/>
              </w:rPr>
              <w:t>Es oro — produce más loops así</w:t>
            </w:r>
          </w:p>
        </w:tc>
      </w:tr>
      <w:tr>
        <w:tc>
          <w:tcPr>
            <w:tcW w:type="dxa" w:w="3312"/>
            <w:tcMar>
              <w:top w:w="40" w:type="dxa"/>
              <w:bottom w:w="40" w:type="dxa"/>
              <w:start w:w="80" w:type="dxa"/>
              <w:end w:w="80" w:type="dxa"/>
            </w:tcMar>
          </w:tcPr>
          <w:p>
            <w:pPr>
              <w:spacing w:after="0" w:before="0"/>
            </w:pPr>
            <w:r>
              <w:rPr>
                <w:color w:val="2A2A2A"/>
                <w:sz w:val="17"/>
              </w:rPr>
              <w:t>Cae justo antes del CTA</w:t>
            </w:r>
          </w:p>
        </w:tc>
        <w:tc>
          <w:tcPr>
            <w:tcW w:type="dxa" w:w="3312"/>
            <w:tcMar>
              <w:top w:w="40" w:type="dxa"/>
              <w:bottom w:w="40" w:type="dxa"/>
              <w:start w:w="80" w:type="dxa"/>
              <w:end w:w="80" w:type="dxa"/>
            </w:tcMar>
          </w:tcPr>
          <w:p>
            <w:pPr>
              <w:spacing w:after="0" w:before="0"/>
            </w:pPr>
            <w:r>
              <w:rPr>
                <w:color w:val="2A2A2A"/>
                <w:sz w:val="17"/>
              </w:rPr>
              <w:t>Cortaste muy tarde</w:t>
            </w:r>
          </w:p>
        </w:tc>
        <w:tc>
          <w:tcPr>
            <w:tcW w:type="dxa" w:w="3312"/>
            <w:tcMar>
              <w:top w:w="40" w:type="dxa"/>
              <w:bottom w:w="40" w:type="dxa"/>
              <w:start w:w="80" w:type="dxa"/>
              <w:end w:w="80" w:type="dxa"/>
            </w:tcMar>
          </w:tcPr>
          <w:p>
            <w:pPr>
              <w:spacing w:after="0" w:before="0"/>
            </w:pPr>
            <w:r>
              <w:rPr>
                <w:color w:val="2A2A2A"/>
                <w:sz w:val="17"/>
              </w:rPr>
              <w:t>Acorta; mete el CTA antes de la caída</w:t>
            </w:r>
          </w:p>
        </w:tc>
      </w:tr>
    </w:tbl>
    <w:p>
      <w:pPr>
        <w:spacing w:after="40"/>
      </w:pPr>
    </w:p>
    <w:p>
      <w:pPr>
        <w:ind w:left="360"/>
      </w:pPr>
      <w:r>
        <w:rPr>
          <w:i/>
          <w:color w:val="666666"/>
        </w:rPr>
        <w:t xml:space="preserve">Benchmark de retención sano para reel de producto de 7-15 seg: </w:t>
      </w:r>
      <w:r>
        <w:rPr>
          <w:b/>
          <w:i/>
          <w:color w:val="666666"/>
        </w:rPr>
        <w:t>apunta a &gt; 50% de average watch</w:t>
      </w:r>
      <w:r>
        <w:rPr>
          <w:i/>
          <w:color w:val="666666"/>
        </w:rPr>
        <w:t xml:space="preserve">; un ganador suele ir </w:t>
      </w:r>
      <w:r>
        <w:rPr>
          <w:b/>
          <w:i/>
          <w:color w:val="666666"/>
        </w:rPr>
        <w:t>&gt; 65-70%</w:t>
      </w:r>
      <w:r>
        <w:rPr>
          <w:i/>
          <w:color w:val="666666"/>
        </w:rPr>
        <w:t xml:space="preserve"> y/o con re-watches.</w:t>
      </w:r>
    </w:p>
    <w:p>
      <w:pPr>
        <w:pStyle w:val="Heading3"/>
      </w:pPr>
      <w:r>
        <w:t>Qué mirar en Instagram Insights</w:t>
      </w:r>
    </w:p>
    <w:p>
      <w:r>
        <w:t xml:space="preserve">Necesitas </w:t>
      </w:r>
      <w:r>
        <w:rPr>
          <w:b/>
        </w:rPr>
        <w:t>cuenta profesional</w:t>
      </w:r>
      <w:r>
        <w:t>. Dos niveles:</w:t>
      </w:r>
    </w:p>
    <w:p>
      <w:pPr>
        <w:pStyle w:val="ListBullet"/>
      </w:pPr>
      <w:r>
        <w:rPr>
          <w:b/>
        </w:rPr>
        <w:t>Cuenta (Insights del perfil):</w:t>
      </w:r>
      <w:r>
        <w:t xml:space="preserve"> Accounts reached, % de no-seguidores (¡clave para CRECER!), Accounts engaged, Follows netos, y qué formato (Reels vs. Stories vs. Posts) trae más alcance.</w:t>
      </w:r>
    </w:p>
    <w:p>
      <w:pPr>
        <w:pStyle w:val="ListBullet"/>
      </w:pPr>
      <w:r>
        <w:rPr>
          <w:b/>
        </w:rPr>
        <w:t>Por reel (abre el reel → "Ver insights"):</w:t>
      </w:r>
    </w:p>
    <w:p>
      <w:pPr>
        <w:pStyle w:val="ListBullet"/>
      </w:pPr>
      <w:r>
        <w:rPr>
          <w:b/>
        </w:rPr>
        <w:t>Reach</w:t>
      </w:r>
      <w:r>
        <w:t xml:space="preserve"> y dentro, </w:t>
      </w:r>
      <w:r>
        <w:rPr>
          <w:b/>
        </w:rPr>
        <w:t>% de cuentas que NO te seguían</w:t>
      </w:r>
      <w:r>
        <w:t xml:space="preserve"> → mide expansión real.</w:t>
      </w:r>
    </w:p>
    <w:p>
      <w:pPr>
        <w:pStyle w:val="ListBullet"/>
      </w:pPr>
      <w:r>
        <w:rPr>
          <w:b/>
        </w:rPr>
        <w:t>Shares, Saves, Comments</w:t>
      </w:r>
      <w:r>
        <w:t xml:space="preserve"> → las señales que más pesan.</w:t>
      </w:r>
    </w:p>
    <w:p>
      <w:pPr>
        <w:pStyle w:val="ListBullet"/>
      </w:pPr>
      <w:r>
        <w:rPr>
          <w:b/>
        </w:rPr>
        <w:t>"Follows"</w:t>
      </w:r>
      <w:r>
        <w:t xml:space="preserve"> generados por ese reel.</w:t>
      </w:r>
    </w:p>
    <w:p>
      <w:pPr>
        <w:pStyle w:val="ListBullet"/>
      </w:pPr>
      <w:r>
        <w:rPr>
          <w:b/>
        </w:rPr>
        <w:t>Watch time / Average watch time</w:t>
      </w:r>
      <w:r>
        <w:t xml:space="preserve"> → retención (si IG no muestra la curva completa, usa average watch time vs. duración).</w:t>
      </w:r>
    </w:p>
    <w:p>
      <w:pPr>
        <w:ind w:left="360"/>
      </w:pPr>
      <w:r>
        <w:rPr>
          <w:i/>
          <w:color w:val="666666"/>
        </w:rPr>
        <w:t xml:space="preserve">En IG, el número que más correlaciona con crecimiento es </w:t>
      </w:r>
      <w:r>
        <w:rPr>
          <w:b/>
          <w:i/>
          <w:color w:val="666666"/>
        </w:rPr>
        <w:t>% de alcance de no-seguidores</w:t>
      </w:r>
      <w:r>
        <w:rPr>
          <w:i/>
          <w:color w:val="666666"/>
        </w:rPr>
        <w:t>. Si un reel tiene 70%+ de no-seguidores, el algoritmo te está sacando a explorar. Duplícalo.</w:t>
      </w:r>
    </w:p>
    <w:p>
      <w:pPr>
        <w:pStyle w:val="Heading3"/>
      </w:pPr>
      <w:r>
        <w:t>Tablero semanal (regístralo cada lunes)</w:t>
      </w:r>
    </w:p>
    <w:p>
      <w:r>
        <w:t>Lleva esto en una hoja simple (Google Sheets o Notion). Una fila por reel publicado esa semana + filas de totales de cuenta.</w:t>
      </w:r>
    </w:p>
    <w:p>
      <w:pPr>
        <w:pStyle w:val="Heading4"/>
      </w:pPr>
      <w:r>
        <w:t>A) Por reel</w:t>
      </w:r>
    </w:p>
    <w:tbl>
      <w:tblPr>
        <w:tblStyle w:val="TableGrid"/>
        <w:tblW w:type="auto" w:w="0"/>
        <w:jc w:val="center"/>
        <w:tblLayout w:type="fixed"/>
        <w:tblLook w:firstColumn="1" w:firstRow="1" w:lastColumn="0" w:lastRow="0" w:noHBand="0" w:noVBand="1" w:val="04A0"/>
      </w:tblPr>
      <w:tblGrid>
        <w:gridCol w:w="764"/>
        <w:gridCol w:w="764"/>
        <w:gridCol w:w="764"/>
        <w:gridCol w:w="764"/>
        <w:gridCol w:w="764"/>
        <w:gridCol w:w="764"/>
        <w:gridCol w:w="764"/>
        <w:gridCol w:w="764"/>
        <w:gridCol w:w="764"/>
        <w:gridCol w:w="764"/>
        <w:gridCol w:w="764"/>
        <w:gridCol w:w="764"/>
        <w:gridCol w:w="764"/>
      </w:tblGrid>
      <w:tr>
        <w:trPr>
          <w:tblHeader w:val="true"/>
        </w:trPr>
        <w:tc>
          <w:tcPr>
            <w:tcW w:type="dxa" w:w="764"/>
            <w:tcMar>
              <w:top w:w="40" w:type="dxa"/>
              <w:bottom w:w="40" w:type="dxa"/>
              <w:start w:w="80" w:type="dxa"/>
              <w:end w:w="80" w:type="dxa"/>
            </w:tcMar>
            <w:shd w:val="clear" w:color="auto" w:fill="F4C6DC"/>
          </w:tcPr>
          <w:p>
            <w:pPr>
              <w:spacing w:after="0" w:before="0"/>
            </w:pPr>
            <w:r>
              <w:rPr>
                <w:b/>
                <w:color w:val="2A2A2A"/>
                <w:sz w:val="13"/>
              </w:rPr>
              <w:t>Fecha</w:t>
            </w:r>
          </w:p>
        </w:tc>
        <w:tc>
          <w:tcPr>
            <w:tcW w:type="dxa" w:w="764"/>
            <w:tcMar>
              <w:top w:w="40" w:type="dxa"/>
              <w:bottom w:w="40" w:type="dxa"/>
              <w:start w:w="80" w:type="dxa"/>
              <w:end w:w="80" w:type="dxa"/>
            </w:tcMar>
            <w:shd w:val="clear" w:color="auto" w:fill="F4C6DC"/>
          </w:tcPr>
          <w:p>
            <w:pPr>
              <w:spacing w:after="0" w:before="0"/>
            </w:pPr>
            <w:r>
              <w:rPr>
                <w:b/>
                <w:color w:val="2A2A2A"/>
                <w:sz w:val="13"/>
              </w:rPr>
              <w:t>Reel (tema)</w:t>
            </w:r>
          </w:p>
        </w:tc>
        <w:tc>
          <w:tcPr>
            <w:tcW w:type="dxa" w:w="764"/>
            <w:tcMar>
              <w:top w:w="40" w:type="dxa"/>
              <w:bottom w:w="40" w:type="dxa"/>
              <w:start w:w="80" w:type="dxa"/>
              <w:end w:w="80" w:type="dxa"/>
            </w:tcMar>
            <w:shd w:val="clear" w:color="auto" w:fill="F4C6DC"/>
          </w:tcPr>
          <w:p>
            <w:pPr>
              <w:spacing w:after="0" w:before="0"/>
            </w:pPr>
            <w:r>
              <w:rPr>
                <w:b/>
                <w:color w:val="2A2A2A"/>
                <w:sz w:val="13"/>
              </w:rPr>
              <w:t>Plataforma</w:t>
            </w:r>
          </w:p>
        </w:tc>
        <w:tc>
          <w:tcPr>
            <w:tcW w:type="dxa" w:w="764"/>
            <w:tcMar>
              <w:top w:w="40" w:type="dxa"/>
              <w:bottom w:w="40" w:type="dxa"/>
              <w:start w:w="80" w:type="dxa"/>
              <w:end w:w="80" w:type="dxa"/>
            </w:tcMar>
            <w:shd w:val="clear" w:color="auto" w:fill="F4C6DC"/>
          </w:tcPr>
          <w:p>
            <w:pPr>
              <w:spacing w:after="0" w:before="0"/>
            </w:pPr>
            <w:r>
              <w:rPr>
                <w:b/>
                <w:color w:val="2A2A2A"/>
                <w:sz w:val="13"/>
              </w:rPr>
              <w:t>Formato (cara/producto/manos)</w:t>
            </w:r>
          </w:p>
        </w:tc>
        <w:tc>
          <w:tcPr>
            <w:tcW w:type="dxa" w:w="764"/>
            <w:tcMar>
              <w:top w:w="40" w:type="dxa"/>
              <w:bottom w:w="40" w:type="dxa"/>
              <w:start w:w="80" w:type="dxa"/>
              <w:end w:w="80" w:type="dxa"/>
            </w:tcMar>
            <w:shd w:val="clear" w:color="auto" w:fill="F4C6DC"/>
          </w:tcPr>
          <w:p>
            <w:pPr>
              <w:spacing w:after="0" w:before="0"/>
            </w:pPr>
            <w:r>
              <w:rPr>
                <w:b/>
                <w:color w:val="2A2A2A"/>
                <w:sz w:val="13"/>
              </w:rPr>
              <w:t>Views/Reach</w:t>
            </w:r>
          </w:p>
        </w:tc>
        <w:tc>
          <w:tcPr>
            <w:tcW w:type="dxa" w:w="764"/>
            <w:tcMar>
              <w:top w:w="40" w:type="dxa"/>
              <w:bottom w:w="40" w:type="dxa"/>
              <w:start w:w="80" w:type="dxa"/>
              <w:end w:w="80" w:type="dxa"/>
            </w:tcMar>
            <w:shd w:val="clear" w:color="auto" w:fill="F4C6DC"/>
          </w:tcPr>
          <w:p>
            <w:pPr>
              <w:spacing w:after="0" w:before="0"/>
            </w:pPr>
            <w:r>
              <w:rPr>
                <w:b/>
                <w:color w:val="2A2A2A"/>
                <w:sz w:val="13"/>
              </w:rPr>
              <w:t>% no-seguidores o For-You %</w:t>
            </w:r>
          </w:p>
        </w:tc>
        <w:tc>
          <w:tcPr>
            <w:tcW w:type="dxa" w:w="764"/>
            <w:tcMar>
              <w:top w:w="40" w:type="dxa"/>
              <w:bottom w:w="40" w:type="dxa"/>
              <w:start w:w="80" w:type="dxa"/>
              <w:end w:w="80" w:type="dxa"/>
            </w:tcMar>
            <w:shd w:val="clear" w:color="auto" w:fill="F4C6DC"/>
          </w:tcPr>
          <w:p>
            <w:pPr>
              <w:spacing w:after="0" w:before="0"/>
            </w:pPr>
            <w:r>
              <w:rPr>
                <w:b/>
                <w:color w:val="2A2A2A"/>
                <w:sz w:val="13"/>
              </w:rPr>
              <w:t>Avg watch (retención %)</w:t>
            </w:r>
          </w:p>
        </w:tc>
        <w:tc>
          <w:tcPr>
            <w:tcW w:type="dxa" w:w="764"/>
            <w:tcMar>
              <w:top w:w="40" w:type="dxa"/>
              <w:bottom w:w="40" w:type="dxa"/>
              <w:start w:w="80" w:type="dxa"/>
              <w:end w:w="80" w:type="dxa"/>
            </w:tcMar>
            <w:shd w:val="clear" w:color="auto" w:fill="F4C6DC"/>
          </w:tcPr>
          <w:p>
            <w:pPr>
              <w:spacing w:after="0" w:before="0"/>
            </w:pPr>
            <w:r>
              <w:rPr>
                <w:b/>
                <w:color w:val="2A2A2A"/>
                <w:sz w:val="13"/>
              </w:rPr>
              <w:t>Shares</w:t>
            </w:r>
          </w:p>
        </w:tc>
        <w:tc>
          <w:tcPr>
            <w:tcW w:type="dxa" w:w="764"/>
            <w:tcMar>
              <w:top w:w="40" w:type="dxa"/>
              <w:bottom w:w="40" w:type="dxa"/>
              <w:start w:w="80" w:type="dxa"/>
              <w:end w:w="80" w:type="dxa"/>
            </w:tcMar>
            <w:shd w:val="clear" w:color="auto" w:fill="F4C6DC"/>
          </w:tcPr>
          <w:p>
            <w:pPr>
              <w:spacing w:after="0" w:before="0"/>
            </w:pPr>
            <w:r>
              <w:rPr>
                <w:b/>
                <w:color w:val="2A2A2A"/>
                <w:sz w:val="13"/>
              </w:rPr>
              <w:t>Saves</w:t>
            </w:r>
          </w:p>
        </w:tc>
        <w:tc>
          <w:tcPr>
            <w:tcW w:type="dxa" w:w="764"/>
            <w:tcMar>
              <w:top w:w="40" w:type="dxa"/>
              <w:bottom w:w="40" w:type="dxa"/>
              <w:start w:w="80" w:type="dxa"/>
              <w:end w:w="80" w:type="dxa"/>
            </w:tcMar>
            <w:shd w:val="clear" w:color="auto" w:fill="F4C6DC"/>
          </w:tcPr>
          <w:p>
            <w:pPr>
              <w:spacing w:after="0" w:before="0"/>
            </w:pPr>
            <w:r>
              <w:rPr>
                <w:b/>
                <w:color w:val="2A2A2A"/>
                <w:sz w:val="13"/>
              </w:rPr>
              <w:t>Comentarios</w:t>
            </w:r>
          </w:p>
        </w:tc>
        <w:tc>
          <w:tcPr>
            <w:tcW w:type="dxa" w:w="764"/>
            <w:tcMar>
              <w:top w:w="40" w:type="dxa"/>
              <w:bottom w:w="40" w:type="dxa"/>
              <w:start w:w="80" w:type="dxa"/>
              <w:end w:w="80" w:type="dxa"/>
            </w:tcMar>
            <w:shd w:val="clear" w:color="auto" w:fill="F4C6DC"/>
          </w:tcPr>
          <w:p>
            <w:pPr>
              <w:spacing w:after="0" w:before="0"/>
            </w:pPr>
            <w:r>
              <w:rPr>
                <w:b/>
                <w:color w:val="2A2A2A"/>
                <w:sz w:val="13"/>
              </w:rPr>
              <w:t>Seguidores nuevos</w:t>
            </w:r>
          </w:p>
        </w:tc>
        <w:tc>
          <w:tcPr>
            <w:tcW w:type="dxa" w:w="764"/>
            <w:tcMar>
              <w:top w:w="40" w:type="dxa"/>
              <w:bottom w:w="40" w:type="dxa"/>
              <w:start w:w="80" w:type="dxa"/>
              <w:end w:w="80" w:type="dxa"/>
            </w:tcMar>
            <w:shd w:val="clear" w:color="auto" w:fill="F4C6DC"/>
          </w:tcPr>
          <w:p>
            <w:pPr>
              <w:spacing w:after="0" w:before="0"/>
            </w:pPr>
            <w:r>
              <w:rPr>
                <w:b/>
                <w:color w:val="2A2A2A"/>
                <w:sz w:val="13"/>
              </w:rPr>
              <w:t>Clics link</w:t>
            </w:r>
          </w:p>
        </w:tc>
        <w:tc>
          <w:tcPr>
            <w:tcW w:type="dxa" w:w="764"/>
            <w:tcMar>
              <w:top w:w="40" w:type="dxa"/>
              <w:bottom w:w="40" w:type="dxa"/>
              <w:start w:w="80" w:type="dxa"/>
              <w:end w:w="80" w:type="dxa"/>
            </w:tcMar>
            <w:shd w:val="clear" w:color="auto" w:fill="F4C6DC"/>
          </w:tcPr>
          <w:p>
            <w:pPr>
              <w:spacing w:after="0" w:before="0"/>
            </w:pPr>
            <w:r>
              <w:rPr>
                <w:b/>
                <w:color w:val="2A2A2A"/>
                <w:sz w:val="13"/>
              </w:rPr>
              <w:t>¿Ganador?</w:t>
            </w:r>
          </w:p>
        </w:tc>
      </w:tr>
      <w:tr>
        <w:tc>
          <w:tcPr>
            <w:tcW w:type="dxa" w:w="764"/>
            <w:tcMar>
              <w:top w:w="40" w:type="dxa"/>
              <w:bottom w:w="40" w:type="dxa"/>
              <w:start w:w="80" w:type="dxa"/>
              <w:end w:w="80" w:type="dxa"/>
            </w:tcMar>
          </w:tcPr>
          <w:p>
            <w:pPr>
              <w:spacing w:after="0" w:before="0"/>
            </w:pPr>
          </w:p>
        </w:tc>
        <w:tc>
          <w:tcPr>
            <w:tcW w:type="dxa" w:w="764"/>
            <w:tcMar>
              <w:top w:w="40" w:type="dxa"/>
              <w:bottom w:w="40" w:type="dxa"/>
              <w:start w:w="80" w:type="dxa"/>
              <w:end w:w="80" w:type="dxa"/>
            </w:tcMar>
          </w:tcPr>
          <w:p>
            <w:pPr>
              <w:spacing w:after="0" w:before="0"/>
            </w:pPr>
          </w:p>
        </w:tc>
        <w:tc>
          <w:tcPr>
            <w:tcW w:type="dxa" w:w="764"/>
            <w:tcMar>
              <w:top w:w="40" w:type="dxa"/>
              <w:bottom w:w="40" w:type="dxa"/>
              <w:start w:w="80" w:type="dxa"/>
              <w:end w:w="80" w:type="dxa"/>
            </w:tcMar>
          </w:tcPr>
          <w:p>
            <w:pPr>
              <w:spacing w:after="0" w:before="0"/>
            </w:pPr>
            <w:r>
              <w:rPr>
                <w:color w:val="2A2A2A"/>
                <w:sz w:val="13"/>
              </w:rPr>
              <w:t>TT/IG</w:t>
            </w:r>
          </w:p>
        </w:tc>
        <w:tc>
          <w:tcPr>
            <w:tcW w:type="dxa" w:w="764"/>
            <w:tcMar>
              <w:top w:w="40" w:type="dxa"/>
              <w:bottom w:w="40" w:type="dxa"/>
              <w:start w:w="80" w:type="dxa"/>
              <w:end w:w="80" w:type="dxa"/>
            </w:tcMar>
          </w:tcPr>
          <w:p>
            <w:pPr>
              <w:spacing w:after="0" w:before="0"/>
            </w:pPr>
          </w:p>
        </w:tc>
        <w:tc>
          <w:tcPr>
            <w:tcW w:type="dxa" w:w="764"/>
            <w:tcMar>
              <w:top w:w="40" w:type="dxa"/>
              <w:bottom w:w="40" w:type="dxa"/>
              <w:start w:w="80" w:type="dxa"/>
              <w:end w:w="80" w:type="dxa"/>
            </w:tcMar>
          </w:tcPr>
          <w:p>
            <w:pPr>
              <w:spacing w:after="0" w:before="0"/>
            </w:pPr>
          </w:p>
        </w:tc>
        <w:tc>
          <w:tcPr>
            <w:tcW w:type="dxa" w:w="764"/>
            <w:tcMar>
              <w:top w:w="40" w:type="dxa"/>
              <w:bottom w:w="40" w:type="dxa"/>
              <w:start w:w="80" w:type="dxa"/>
              <w:end w:w="80" w:type="dxa"/>
            </w:tcMar>
          </w:tcPr>
          <w:p>
            <w:pPr>
              <w:spacing w:after="0" w:before="0"/>
            </w:pPr>
          </w:p>
        </w:tc>
        <w:tc>
          <w:tcPr>
            <w:tcW w:type="dxa" w:w="764"/>
            <w:tcMar>
              <w:top w:w="40" w:type="dxa"/>
              <w:bottom w:w="40" w:type="dxa"/>
              <w:start w:w="80" w:type="dxa"/>
              <w:end w:w="80" w:type="dxa"/>
            </w:tcMar>
          </w:tcPr>
          <w:p>
            <w:pPr>
              <w:spacing w:after="0" w:before="0"/>
            </w:pPr>
          </w:p>
        </w:tc>
        <w:tc>
          <w:tcPr>
            <w:tcW w:type="dxa" w:w="764"/>
            <w:tcMar>
              <w:top w:w="40" w:type="dxa"/>
              <w:bottom w:w="40" w:type="dxa"/>
              <w:start w:w="80" w:type="dxa"/>
              <w:end w:w="80" w:type="dxa"/>
            </w:tcMar>
          </w:tcPr>
          <w:p>
            <w:pPr>
              <w:spacing w:after="0" w:before="0"/>
            </w:pPr>
          </w:p>
        </w:tc>
        <w:tc>
          <w:tcPr>
            <w:tcW w:type="dxa" w:w="764"/>
            <w:tcMar>
              <w:top w:w="40" w:type="dxa"/>
              <w:bottom w:w="40" w:type="dxa"/>
              <w:start w:w="80" w:type="dxa"/>
              <w:end w:w="80" w:type="dxa"/>
            </w:tcMar>
          </w:tcPr>
          <w:p>
            <w:pPr>
              <w:spacing w:after="0" w:before="0"/>
            </w:pPr>
          </w:p>
        </w:tc>
        <w:tc>
          <w:tcPr>
            <w:tcW w:type="dxa" w:w="764"/>
            <w:tcMar>
              <w:top w:w="40" w:type="dxa"/>
              <w:bottom w:w="40" w:type="dxa"/>
              <w:start w:w="80" w:type="dxa"/>
              <w:end w:w="80" w:type="dxa"/>
            </w:tcMar>
          </w:tcPr>
          <w:p>
            <w:pPr>
              <w:spacing w:after="0" w:before="0"/>
            </w:pPr>
          </w:p>
        </w:tc>
        <w:tc>
          <w:tcPr>
            <w:tcW w:type="dxa" w:w="764"/>
            <w:tcMar>
              <w:top w:w="40" w:type="dxa"/>
              <w:bottom w:w="40" w:type="dxa"/>
              <w:start w:w="80" w:type="dxa"/>
              <w:end w:w="80" w:type="dxa"/>
            </w:tcMar>
          </w:tcPr>
          <w:p>
            <w:pPr>
              <w:spacing w:after="0" w:before="0"/>
            </w:pPr>
          </w:p>
        </w:tc>
        <w:tc>
          <w:tcPr>
            <w:tcW w:type="dxa" w:w="764"/>
            <w:tcMar>
              <w:top w:w="40" w:type="dxa"/>
              <w:bottom w:w="40" w:type="dxa"/>
              <w:start w:w="80" w:type="dxa"/>
              <w:end w:w="80" w:type="dxa"/>
            </w:tcMar>
          </w:tcPr>
          <w:p>
            <w:pPr>
              <w:spacing w:after="0" w:before="0"/>
            </w:pPr>
          </w:p>
        </w:tc>
        <w:tc>
          <w:tcPr>
            <w:tcW w:type="dxa" w:w="764"/>
            <w:tcMar>
              <w:top w:w="40" w:type="dxa"/>
              <w:bottom w:w="40" w:type="dxa"/>
              <w:start w:w="80" w:type="dxa"/>
              <w:end w:w="80" w:type="dxa"/>
            </w:tcMar>
          </w:tcPr>
          <w:p>
            <w:pPr>
              <w:spacing w:after="0" w:before="0"/>
            </w:pPr>
            <w:r>
              <w:rPr>
                <w:color w:val="2A2A2A"/>
                <w:sz w:val="13"/>
              </w:rPr>
              <w:t>S/N</w:t>
            </w:r>
          </w:p>
        </w:tc>
      </w:tr>
    </w:tbl>
    <w:p>
      <w:pPr>
        <w:spacing w:after="40"/>
      </w:pPr>
    </w:p>
    <w:p>
      <w:pPr>
        <w:pStyle w:val="Heading4"/>
      </w:pPr>
      <w:r>
        <w:t>B) Totales de cuenta (snapshot semanal)</w:t>
      </w:r>
    </w:p>
    <w:tbl>
      <w:tblPr>
        <w:tblStyle w:val="TableGrid"/>
        <w:tblW w:type="auto" w:w="0"/>
        <w:jc w:val="center"/>
        <w:tblLayout w:type="fixed"/>
        <w:tblLook w:firstColumn="1" w:firstRow="1" w:lastColumn="0" w:lastRow="0" w:noHBand="0" w:noVBand="1" w:val="04A0"/>
      </w:tblPr>
      <w:tblGrid>
        <w:gridCol w:w="1104"/>
        <w:gridCol w:w="1104"/>
        <w:gridCol w:w="1104"/>
        <w:gridCol w:w="1104"/>
        <w:gridCol w:w="1104"/>
        <w:gridCol w:w="1104"/>
        <w:gridCol w:w="1104"/>
        <w:gridCol w:w="1104"/>
        <w:gridCol w:w="1104"/>
      </w:tblGrid>
      <w:tr>
        <w:trPr>
          <w:tblHeader w:val="true"/>
        </w:trPr>
        <w:tc>
          <w:tcPr>
            <w:tcW w:type="dxa" w:w="1104"/>
            <w:tcMar>
              <w:top w:w="40" w:type="dxa"/>
              <w:bottom w:w="40" w:type="dxa"/>
              <w:start w:w="80" w:type="dxa"/>
              <w:end w:w="80" w:type="dxa"/>
            </w:tcMar>
            <w:shd w:val="clear" w:color="auto" w:fill="F4C6DC"/>
          </w:tcPr>
          <w:p>
            <w:pPr>
              <w:spacing w:after="0" w:before="0"/>
            </w:pPr>
            <w:r>
              <w:rPr>
                <w:b/>
                <w:color w:val="2A2A2A"/>
                <w:sz w:val="13"/>
              </w:rPr>
              <w:t>Semana</w:t>
            </w:r>
          </w:p>
        </w:tc>
        <w:tc>
          <w:tcPr>
            <w:tcW w:type="dxa" w:w="1104"/>
            <w:tcMar>
              <w:top w:w="40" w:type="dxa"/>
              <w:bottom w:w="40" w:type="dxa"/>
              <w:start w:w="80" w:type="dxa"/>
              <w:end w:w="80" w:type="dxa"/>
            </w:tcMar>
            <w:shd w:val="clear" w:color="auto" w:fill="F4C6DC"/>
          </w:tcPr>
          <w:p>
            <w:pPr>
              <w:spacing w:after="0" w:before="0"/>
            </w:pPr>
            <w:r>
              <w:rPr>
                <w:b/>
                <w:color w:val="2A2A2A"/>
                <w:sz w:val="13"/>
              </w:rPr>
              <w:t>Seguidores TikTok</w:t>
            </w:r>
          </w:p>
        </w:tc>
        <w:tc>
          <w:tcPr>
            <w:tcW w:type="dxa" w:w="1104"/>
            <w:tcMar>
              <w:top w:w="40" w:type="dxa"/>
              <w:bottom w:w="40" w:type="dxa"/>
              <w:start w:w="80" w:type="dxa"/>
              <w:end w:w="80" w:type="dxa"/>
            </w:tcMar>
            <w:shd w:val="clear" w:color="auto" w:fill="F4C6DC"/>
          </w:tcPr>
          <w:p>
            <w:pPr>
              <w:spacing w:after="0" w:before="0"/>
            </w:pPr>
            <w:r>
              <w:rPr>
                <w:b/>
                <w:color w:val="2A2A2A"/>
                <w:sz w:val="13"/>
              </w:rPr>
              <w:t>Δ TikTok</w:t>
            </w:r>
          </w:p>
        </w:tc>
        <w:tc>
          <w:tcPr>
            <w:tcW w:type="dxa" w:w="1104"/>
            <w:tcMar>
              <w:top w:w="40" w:type="dxa"/>
              <w:bottom w:w="40" w:type="dxa"/>
              <w:start w:w="80" w:type="dxa"/>
              <w:end w:w="80" w:type="dxa"/>
            </w:tcMar>
            <w:shd w:val="clear" w:color="auto" w:fill="F4C6DC"/>
          </w:tcPr>
          <w:p>
            <w:pPr>
              <w:spacing w:after="0" w:before="0"/>
            </w:pPr>
            <w:r>
              <w:rPr>
                <w:b/>
                <w:color w:val="2A2A2A"/>
                <w:sz w:val="13"/>
              </w:rPr>
              <w:t>Seguidores IG</w:t>
            </w:r>
          </w:p>
        </w:tc>
        <w:tc>
          <w:tcPr>
            <w:tcW w:type="dxa" w:w="1104"/>
            <w:tcMar>
              <w:top w:w="40" w:type="dxa"/>
              <w:bottom w:w="40" w:type="dxa"/>
              <w:start w:w="80" w:type="dxa"/>
              <w:end w:w="80" w:type="dxa"/>
            </w:tcMar>
            <w:shd w:val="clear" w:color="auto" w:fill="F4C6DC"/>
          </w:tcPr>
          <w:p>
            <w:pPr>
              <w:spacing w:after="0" w:before="0"/>
            </w:pPr>
            <w:r>
              <w:rPr>
                <w:b/>
                <w:color w:val="2A2A2A"/>
                <w:sz w:val="13"/>
              </w:rPr>
              <w:t>Δ IG</w:t>
            </w:r>
          </w:p>
        </w:tc>
        <w:tc>
          <w:tcPr>
            <w:tcW w:type="dxa" w:w="1104"/>
            <w:tcMar>
              <w:top w:w="40" w:type="dxa"/>
              <w:bottom w:w="40" w:type="dxa"/>
              <w:start w:w="80" w:type="dxa"/>
              <w:end w:w="80" w:type="dxa"/>
            </w:tcMar>
            <w:shd w:val="clear" w:color="auto" w:fill="F4C6DC"/>
          </w:tcPr>
          <w:p>
            <w:pPr>
              <w:spacing w:after="0" w:before="0"/>
            </w:pPr>
            <w:r>
              <w:rPr>
                <w:b/>
                <w:color w:val="2A2A2A"/>
                <w:sz w:val="13"/>
              </w:rPr>
              <w:t>Alcance total semana</w:t>
            </w:r>
          </w:p>
        </w:tc>
        <w:tc>
          <w:tcPr>
            <w:tcW w:type="dxa" w:w="1104"/>
            <w:tcMar>
              <w:top w:w="40" w:type="dxa"/>
              <w:bottom w:w="40" w:type="dxa"/>
              <w:start w:w="80" w:type="dxa"/>
              <w:end w:w="80" w:type="dxa"/>
            </w:tcMar>
            <w:shd w:val="clear" w:color="auto" w:fill="F4C6DC"/>
          </w:tcPr>
          <w:p>
            <w:pPr>
              <w:spacing w:after="0" w:before="0"/>
            </w:pPr>
            <w:r>
              <w:rPr>
                <w:b/>
                <w:color w:val="2A2A2A"/>
                <w:sz w:val="13"/>
              </w:rPr>
              <w:t>Visitas al perfil</w:t>
            </w:r>
          </w:p>
        </w:tc>
        <w:tc>
          <w:tcPr>
            <w:tcW w:type="dxa" w:w="1104"/>
            <w:tcMar>
              <w:top w:w="40" w:type="dxa"/>
              <w:bottom w:w="40" w:type="dxa"/>
              <w:start w:w="80" w:type="dxa"/>
              <w:end w:w="80" w:type="dxa"/>
            </w:tcMar>
            <w:shd w:val="clear" w:color="auto" w:fill="F4C6DC"/>
          </w:tcPr>
          <w:p>
            <w:pPr>
              <w:spacing w:after="0" w:before="0"/>
            </w:pPr>
            <w:r>
              <w:rPr>
                <w:b/>
                <w:color w:val="2A2A2A"/>
                <w:sz w:val="13"/>
              </w:rPr>
              <w:t>Clics al link</w:t>
            </w:r>
          </w:p>
        </w:tc>
        <w:tc>
          <w:tcPr>
            <w:tcW w:type="dxa" w:w="1104"/>
            <w:tcMar>
              <w:top w:w="40" w:type="dxa"/>
              <w:bottom w:w="40" w:type="dxa"/>
              <w:start w:w="80" w:type="dxa"/>
              <w:end w:w="80" w:type="dxa"/>
            </w:tcMar>
            <w:shd w:val="clear" w:color="auto" w:fill="F4C6DC"/>
          </w:tcPr>
          <w:p>
            <w:pPr>
              <w:spacing w:after="0" w:before="0"/>
            </w:pPr>
            <w:r>
              <w:rPr>
                <w:b/>
                <w:color w:val="2A2A2A"/>
                <w:sz w:val="13"/>
              </w:rPr>
              <w:t>Reels publicados</w:t>
            </w:r>
          </w:p>
        </w:tc>
      </w:tr>
      <w:tr>
        <w:tc>
          <w:tcPr>
            <w:tcW w:type="dxa" w:w="1104"/>
            <w:tcMar>
              <w:top w:w="40" w:type="dxa"/>
              <w:bottom w:w="40" w:type="dxa"/>
              <w:start w:w="80" w:type="dxa"/>
              <w:end w:w="80" w:type="dxa"/>
            </w:tcMar>
          </w:tcPr>
          <w:p>
            <w:pPr>
              <w:spacing w:after="0" w:before="0"/>
            </w:pPr>
          </w:p>
        </w:tc>
        <w:tc>
          <w:tcPr>
            <w:tcW w:type="dxa" w:w="1104"/>
            <w:tcMar>
              <w:top w:w="40" w:type="dxa"/>
              <w:bottom w:w="40" w:type="dxa"/>
              <w:start w:w="80" w:type="dxa"/>
              <w:end w:w="80" w:type="dxa"/>
            </w:tcMar>
          </w:tcPr>
          <w:p>
            <w:pPr>
              <w:spacing w:after="0" w:before="0"/>
            </w:pPr>
          </w:p>
        </w:tc>
        <w:tc>
          <w:tcPr>
            <w:tcW w:type="dxa" w:w="1104"/>
            <w:tcMar>
              <w:top w:w="40" w:type="dxa"/>
              <w:bottom w:w="40" w:type="dxa"/>
              <w:start w:w="80" w:type="dxa"/>
              <w:end w:w="80" w:type="dxa"/>
            </w:tcMar>
          </w:tcPr>
          <w:p>
            <w:pPr>
              <w:spacing w:after="0" w:before="0"/>
            </w:pPr>
          </w:p>
        </w:tc>
        <w:tc>
          <w:tcPr>
            <w:tcW w:type="dxa" w:w="1104"/>
            <w:tcMar>
              <w:top w:w="40" w:type="dxa"/>
              <w:bottom w:w="40" w:type="dxa"/>
              <w:start w:w="80" w:type="dxa"/>
              <w:end w:w="80" w:type="dxa"/>
            </w:tcMar>
          </w:tcPr>
          <w:p>
            <w:pPr>
              <w:spacing w:after="0" w:before="0"/>
            </w:pPr>
          </w:p>
        </w:tc>
        <w:tc>
          <w:tcPr>
            <w:tcW w:type="dxa" w:w="1104"/>
            <w:tcMar>
              <w:top w:w="40" w:type="dxa"/>
              <w:bottom w:w="40" w:type="dxa"/>
              <w:start w:w="80" w:type="dxa"/>
              <w:end w:w="80" w:type="dxa"/>
            </w:tcMar>
          </w:tcPr>
          <w:p>
            <w:pPr>
              <w:spacing w:after="0" w:before="0"/>
            </w:pPr>
          </w:p>
        </w:tc>
        <w:tc>
          <w:tcPr>
            <w:tcW w:type="dxa" w:w="1104"/>
            <w:tcMar>
              <w:top w:w="40" w:type="dxa"/>
              <w:bottom w:w="40" w:type="dxa"/>
              <w:start w:w="80" w:type="dxa"/>
              <w:end w:w="80" w:type="dxa"/>
            </w:tcMar>
          </w:tcPr>
          <w:p>
            <w:pPr>
              <w:spacing w:after="0" w:before="0"/>
            </w:pPr>
          </w:p>
        </w:tc>
        <w:tc>
          <w:tcPr>
            <w:tcW w:type="dxa" w:w="1104"/>
            <w:tcMar>
              <w:top w:w="40" w:type="dxa"/>
              <w:bottom w:w="40" w:type="dxa"/>
              <w:start w:w="80" w:type="dxa"/>
              <w:end w:w="80" w:type="dxa"/>
            </w:tcMar>
          </w:tcPr>
          <w:p>
            <w:pPr>
              <w:spacing w:after="0" w:before="0"/>
            </w:pPr>
          </w:p>
        </w:tc>
        <w:tc>
          <w:tcPr>
            <w:tcW w:type="dxa" w:w="1104"/>
            <w:tcMar>
              <w:top w:w="40" w:type="dxa"/>
              <w:bottom w:w="40" w:type="dxa"/>
              <w:start w:w="80" w:type="dxa"/>
              <w:end w:w="80" w:type="dxa"/>
            </w:tcMar>
          </w:tcPr>
          <w:p>
            <w:pPr>
              <w:spacing w:after="0" w:before="0"/>
            </w:pPr>
          </w:p>
        </w:tc>
        <w:tc>
          <w:tcPr>
            <w:tcW w:type="dxa" w:w="1104"/>
            <w:tcMar>
              <w:top w:w="40" w:type="dxa"/>
              <w:bottom w:w="40" w:type="dxa"/>
              <w:start w:w="80" w:type="dxa"/>
              <w:end w:w="80" w:type="dxa"/>
            </w:tcMar>
          </w:tcPr>
          <w:p>
            <w:pPr>
              <w:spacing w:after="0" w:before="0"/>
            </w:pPr>
          </w:p>
        </w:tc>
      </w:tr>
    </w:tbl>
    <w:p>
      <w:pPr>
        <w:spacing w:after="40"/>
      </w:pPr>
    </w:p>
    <w:p>
      <w:pPr>
        <w:ind w:left="360"/>
      </w:pPr>
      <w:r>
        <w:rPr>
          <w:i/>
          <w:color w:val="666666"/>
        </w:rPr>
        <w:t xml:space="preserve">Truco operativo para Maky: anota los números </w:t>
      </w:r>
      <w:r>
        <w:rPr>
          <w:b/>
          <w:i/>
          <w:color w:val="666666"/>
        </w:rPr>
        <w:t>48-72 h después de publicar</w:t>
      </w:r>
      <w:r>
        <w:rPr>
          <w:i/>
          <w:color w:val="666666"/>
        </w:rPr>
        <w:t xml:space="preserve"> (el reel ya maduró) en TikTok, y a las 48 h en IG. Toma 5 capturas de pantalla de Insights el domingo y vacíalas el lunes; no intentes anotar en caliente durante el día de trabajo.</w:t>
      </w:r>
    </w:p>
    <w:p>
      <w:pPr>
        <w:pStyle w:val="Heading3"/>
      </w:pPr>
      <w:r>
        <w:t>Ritual de revisión semanal (30-45 min, mismo día cada semana)</w:t>
      </w:r>
    </w:p>
    <w:p>
      <w:r>
        <w:t xml:space="preserve">Bloquea el </w:t>
      </w:r>
      <w:r>
        <w:rPr>
          <w:b/>
        </w:rPr>
        <w:t>lunes en la mañana</w:t>
      </w:r>
      <w:r>
        <w:t xml:space="preserve"> (o tras cerrar el sábado). Sigue este guion:</w:t>
      </w:r>
    </w:p>
    <w:p>
      <w:pPr>
        <w:pStyle w:val="ListNumber"/>
      </w:pPr>
      <w:r>
        <w:rPr>
          <w:b/>
        </w:rPr>
        <w:t>(5 min) Vaciar datos.</w:t>
      </w:r>
      <w:r>
        <w:t xml:space="preserve"> Pasa las capturas al tablero. Sin análisis todavía.</w:t>
      </w:r>
    </w:p>
    <w:p>
      <w:pPr>
        <w:pStyle w:val="ListNumber"/>
      </w:pPr>
      <w:r>
        <w:rPr>
          <w:b/>
        </w:rPr>
        <w:t>(10 min) Identificar al ganador y al perdedor.</w:t>
      </w:r>
      <w:r>
        <w:t xml:space="preserve"> Marca el reel con más </w:t>
      </w:r>
      <w:r>
        <w:rPr>
          <w:b/>
        </w:rPr>
        <w:t>shares + saves + % no-seguidores</w:t>
      </w:r>
      <w:r>
        <w:t xml:space="preserve"> = ganador. El de peor retención = perdedor.</w:t>
      </w:r>
    </w:p>
    <w:p>
      <w:pPr>
        <w:pStyle w:val="ListNumber"/>
      </w:pPr>
      <w:r>
        <w:rPr>
          <w:b/>
        </w:rPr>
        <w:t>(10 min) Autopsia rápida</w:t>
      </w:r>
      <w:r>
        <w:t xml:space="preserve"> (3 preguntas a cada uno):</w:t>
      </w:r>
    </w:p>
    <w:p>
      <w:pPr>
        <w:pStyle w:val="ListBullet"/>
      </w:pPr>
      <w:r>
        <w:t>¿Qué hook/primer frame tenía?</w:t>
      </w:r>
    </w:p>
    <w:p>
      <w:pPr>
        <w:pStyle w:val="ListBullet"/>
      </w:pPr>
      <w:r>
        <w:t>¿Dónde cayó la curva de retención?</w:t>
      </w:r>
    </w:p>
    <w:p>
      <w:pPr>
        <w:pStyle w:val="ListBullet"/>
      </w:pPr>
      <w:r>
        <w:t>¿El tema, el formato (cara vs. producto) o la hora explican el resultado?</w:t>
      </w:r>
    </w:p>
    <w:p>
      <w:pPr>
        <w:pStyle w:val="ListNumber"/>
      </w:pPr>
      <w:r>
        <w:rPr>
          <w:b/>
        </w:rPr>
        <w:t>(10 min) Decidir las 3 acciones de la próxima semana:</w:t>
      </w:r>
    </w:p>
    <w:p>
      <w:pPr>
        <w:pStyle w:val="ListBullet"/>
      </w:pPr>
      <w:r>
        <w:rPr>
          <w:b/>
        </w:rPr>
        <w:t>DUPLICAR:</w:t>
      </w:r>
      <w:r>
        <w:t xml:space="preserve"> repite el formato/tema ganador con otra variación (otro color de ramo, otra ocasión).</w:t>
      </w:r>
    </w:p>
    <w:p>
      <w:pPr>
        <w:pStyle w:val="ListBullet"/>
      </w:pPr>
      <w:r>
        <w:rPr>
          <w:b/>
        </w:rPr>
        <w:t>MATAR:</w:t>
      </w:r>
      <w:r>
        <w:t xml:space="preserve"> deja de hacer lo que no retiene (no insistas "porque a mí me gusta").</w:t>
      </w:r>
    </w:p>
    <w:p>
      <w:pPr>
        <w:pStyle w:val="ListBullet"/>
      </w:pPr>
      <w:r>
        <w:rPr>
          <w:b/>
        </w:rPr>
        <w:t>DOBLAR AL GANADOR:</w:t>
      </w:r>
      <w:r>
        <w:t xml:space="preserve"> si un reel sigue creciendo, dale gasolina (ver abajo).</w:t>
      </w:r>
    </w:p>
    <w:p>
      <w:pPr>
        <w:pStyle w:val="ListNumber"/>
      </w:pPr>
      <w:r>
        <w:rPr>
          <w:b/>
        </w:rPr>
        <w:t>(5 min) Planear los 3-4 reels de la semana</w:t>
      </w:r>
      <w:r>
        <w:t xml:space="preserve"> ya con esa info: al menos 1 "apuesta segura" (variación del ganador) + 1 experimento nuevo.</w:t>
      </w:r>
    </w:p>
    <w:p>
      <w:pPr>
        <w:ind w:left="360"/>
      </w:pPr>
      <w:r>
        <w:rPr>
          <w:i/>
          <w:color w:val="666666"/>
        </w:rPr>
        <w:t xml:space="preserve">Regla de decisión simple: </w:t>
      </w:r>
      <w:r>
        <w:rPr>
          <w:b/>
          <w:i/>
          <w:color w:val="666666"/>
        </w:rPr>
        <w:t>1 ganador claro = haz 2-3 variaciones la semana siguiente.</w:t>
      </w:r>
      <w:r>
        <w:rPr>
          <w:i/>
          <w:color w:val="666666"/>
        </w:rPr>
        <w:t xml:space="preserve"> No reinventes; exprime lo que ya funciona hasta que deje de funcionar.</w:t>
      </w:r>
    </w:p>
    <w:p>
      <w:pPr>
        <w:pStyle w:val="Heading3"/>
      </w:pPr>
      <w:r>
        <w:t>Cómo detectar un reel ganador temprano y re-impulsarlo</w:t>
      </w:r>
    </w:p>
    <w:p>
      <w:r>
        <w:t>No esperes una semana. Las primeras horas mandan.</w:t>
      </w:r>
    </w:p>
    <w:p>
      <w:pPr>
        <w:pStyle w:val="Heading4"/>
      </w:pPr>
      <w:r>
        <w:t>Señales tempranas (primeras 1-3 h y 24-48 h)</w:t>
      </w:r>
    </w:p>
    <w:p>
      <w:pPr>
        <w:pStyle w:val="ListBullet"/>
      </w:pPr>
      <w:r>
        <w:rPr>
          <w:b/>
        </w:rPr>
        <w:t>1-3 h:</w:t>
      </w:r>
      <w:r>
        <w:t xml:space="preserve"> retención &gt; 60% y los </w:t>
      </w:r>
      <w:r>
        <w:rPr>
          <w:b/>
        </w:rPr>
        <w:t>primeros shares/saves</w:t>
      </w:r>
      <w:r>
        <w:t xml:space="preserve"> entrando (no solo likes). En TikTok, si el "For You %" ya domina, va bien.</w:t>
      </w:r>
    </w:p>
    <w:p>
      <w:pPr>
        <w:pStyle w:val="ListBullet"/>
      </w:pPr>
      <w:r>
        <w:rPr>
          <w:b/>
        </w:rPr>
        <w:t>24 h:</w:t>
      </w:r>
      <w:r>
        <w:t xml:space="preserve"> el reel </w:t>
      </w:r>
      <w:r>
        <w:rPr>
          <w:b/>
        </w:rPr>
        <w:t>sigue acumulando views</w:t>
      </w:r>
      <w:r>
        <w:t xml:space="preserve"> en vez de aplanarse, y el </w:t>
      </w:r>
      <w:r>
        <w:rPr>
          <w:b/>
        </w:rPr>
        <w:t>% de no-seguidores sube</w:t>
      </w:r>
      <w:r>
        <w:t>. Eso = el algoritmo lo está sacando a explorar.</w:t>
      </w:r>
    </w:p>
    <w:p>
      <w:pPr>
        <w:pStyle w:val="ListBullet"/>
      </w:pPr>
      <w:r>
        <w:rPr>
          <w:b/>
        </w:rPr>
        <w:t>48-72 h (TikTok especialmente):</w:t>
      </w:r>
      <w:r>
        <w:t xml:space="preserve"> un segundo repunte de views. TikTok suele dar "segunda ola"; si llega, es ganador grande.</w:t>
      </w:r>
    </w:p>
    <w:p>
      <w:pPr>
        <w:pStyle w:val="Heading4"/>
      </w:pPr>
      <w:r>
        <w:t>Cómo re-impulsar (sin pagar)</w:t>
      </w:r>
    </w:p>
    <w:p>
      <w:pPr>
        <w:pStyle w:val="ListNumber"/>
      </w:pPr>
      <w:r>
        <w:rPr>
          <w:b/>
        </w:rPr>
        <w:t>Fija el reel</w:t>
      </w:r>
      <w:r>
        <w:t xml:space="preserve"> arriba del perfil (TikTok e IG).</w:t>
      </w:r>
    </w:p>
    <w:p>
      <w:pPr>
        <w:pStyle w:val="ListNumber"/>
      </w:pPr>
      <w:r>
        <w:rPr>
          <w:b/>
        </w:rPr>
        <w:t>Reactiva la conversación:</w:t>
      </w:r>
      <w:r>
        <w:t xml:space="preserve"> responde TODOS los comentarios en la primera hora (sube engagement) y </w:t>
      </w:r>
      <w:r>
        <w:rPr>
          <w:b/>
        </w:rPr>
        <w:t>responde a un comentario con un video</w:t>
      </w:r>
      <w:r>
        <w:t xml:space="preserve"> (TikTok) para generar un reel secundario que hereda tracción.</w:t>
      </w:r>
    </w:p>
    <w:p>
      <w:pPr>
        <w:pStyle w:val="ListNumber"/>
      </w:pPr>
      <w:r>
        <w:rPr>
          <w:b/>
        </w:rPr>
        <w:t>Re-empaqueta el ganador:</w:t>
      </w:r>
      <w:r>
        <w:t xml:space="preserve"> mismo concepto, otra variación, publicado 4-7 días después (otro color, otra ocasión — recuerda: ramos = cualquier ocasión, no solo romance).</w:t>
      </w:r>
    </w:p>
    <w:p>
      <w:pPr>
        <w:pStyle w:val="ListNumber"/>
      </w:pPr>
      <w:r>
        <w:rPr>
          <w:b/>
        </w:rPr>
        <w:t>Crosspostéalo</w:t>
      </w:r>
      <w:r>
        <w:t xml:space="preserve"> al otro canal con caption adaptado (no idéntico) y a Stories con sticker de "míralo".</w:t>
      </w:r>
    </w:p>
    <w:p>
      <w:pPr>
        <w:pStyle w:val="ListNumber"/>
      </w:pPr>
      <w:r>
        <w:rPr>
          <w:b/>
        </w:rPr>
        <w:t>Cambia thumbnail/portada y primeras palabras del caption</w:t>
      </w:r>
      <w:r>
        <w:t xml:space="preserve"> si el reel tiene buena retención pero poco alcance: el contenido sirve, el empaque no.</w:t>
      </w:r>
    </w:p>
    <w:p>
      <w:pPr>
        <w:ind w:left="360"/>
      </w:pPr>
      <w:r>
        <w:rPr>
          <w:i/>
          <w:color w:val="666666"/>
        </w:rPr>
        <w:t>Lo que NO debes hacer: borrar y re-subir un reel que va creciendo (matas el alcance acumulado). Si va bien, déjalo correr y aliméntalo.</w:t>
      </w:r>
    </w:p>
    <w:p>
      <w:pPr>
        <w:pStyle w:val="Heading3"/>
      </w:pPr>
      <w:r>
        <w:t>Ejemplos bilingües de empaque para los ganadores</w:t>
      </w:r>
    </w:p>
    <w:p>
      <w:r>
        <w:t>Para re-impulsar, el texto en pantalla y el caption importan tanto como el video. Plantillas listas:</w:t>
      </w:r>
    </w:p>
    <w:p>
      <w:r>
        <w:rPr>
          <w:b/>
        </w:rPr>
        <w:t>Texto en pantalla (primer frame — hook):</w:t>
      </w:r>
    </w:p>
    <w:p>
      <w:pPr>
        <w:pStyle w:val="ListBullet"/>
      </w:pPr>
      <w:r>
        <w:t>ES: "100 rosas. Adivina el precio." / EN: "100 roses. Guess the price."</w:t>
      </w:r>
    </w:p>
    <w:p>
      <w:pPr>
        <w:pStyle w:val="ListBullet"/>
      </w:pPr>
      <w:r>
        <w:t>ES: "El arco rosa otra vez 🌸 antes vs. después" / EN: "The pink arch is back 🌸 before vs. after"</w:t>
      </w:r>
    </w:p>
    <w:p>
      <w:pPr>
        <w:pStyle w:val="ListBullet"/>
      </w:pPr>
      <w:r>
        <w:t>ES: "POV: ordenaste antes de las 2pm" / EN: "POV: you ordered before 2pm"</w:t>
      </w:r>
    </w:p>
    <w:p>
      <w:r>
        <w:rPr>
          <w:b/>
        </w:rPr>
        <w:t>Caption (con CTA explícito — regla de marca):</w:t>
      </w:r>
    </w:p>
    <w:p>
      <w:pPr>
        <w:pStyle w:val="ListBullet"/>
      </w:pPr>
      <w:r>
        <w:t>ES: "Same-day si ordenas antes de las 2 PM 🌷 Entrega por zona en Nassau, Queens y oeste de Suffolk. ¿Para qué ocasión? Cuéntame en los comentarios 👇" / EN: "Same-day if you order before 2 PM 🌷 Zone delivery across Nassau, Queens &amp; western Suffolk. What's the occasion? Tell me below 👇"</w:t>
      </w:r>
    </w:p>
    <w:p>
      <w:pPr>
        <w:pStyle w:val="ListBullet"/>
      </w:pPr>
      <w:r>
        <w:t>ES: "Guarda este para tu próximo 'porque sí' 💐" / EN: "Save this for your next 'just because' 💐"</w:t>
      </w:r>
    </w:p>
    <w:p>
      <w:pPr>
        <w:ind w:left="360"/>
      </w:pPr>
      <w:r>
        <w:rPr>
          <w:i/>
          <w:color w:val="666666"/>
        </w:rPr>
        <w:t>Nota: nunca escribas "envío gratis" — la entrega es por zona y tiene costo ($10 Albertson → $25 Great Neck).</w:t>
      </w:r>
    </w:p>
    <w:p>
      <w:pPr>
        <w:pStyle w:val="Heading3"/>
      </w:pPr>
      <w:r>
        <w:t>Benchmarks realistas 30 / 60 / 90 días</w:t>
      </w:r>
    </w:p>
    <w:p>
      <w:r>
        <w:t xml:space="preserve">Estos son el </w:t>
      </w:r>
      <w:r>
        <w:rPr>
          <w:b/>
        </w:rPr>
        <w:t>piso conservador</w:t>
      </w:r>
      <w:r>
        <w:t xml:space="preserve">, asumiendo </w:t>
      </w:r>
      <w:r>
        <w:rPr>
          <w:b/>
        </w:rPr>
        <w:t>3–4 reels/semana efectivos</w:t>
      </w:r>
      <w:r>
        <w:t xml:space="preserve"> (de la meta de 5/semana), mezcla de cara (Maky) y producto/manos, sin pauta. El </w:t>
      </w:r>
      <w:r>
        <w:rPr>
          <w:b/>
        </w:rPr>
        <w:t>escenario óptimo</w:t>
      </w:r>
      <w:r>
        <w:t xml:space="preserve"> —5–7/semana sostenidos más al menos un Reel "breakout"— apunta a los rangos altos del Resumen ejecutivo (</w:t>
      </w:r>
      <w:r>
        <w:rPr>
          <w:b/>
        </w:rPr>
        <w:t>+6,000–12,000 seguidores netos a 90 días</w:t>
      </w:r>
      <w:r>
        <w:t>):</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1987"/>
            <w:tcMar>
              <w:top w:w="40" w:type="dxa"/>
              <w:bottom w:w="40" w:type="dxa"/>
              <w:start w:w="80" w:type="dxa"/>
              <w:end w:w="80" w:type="dxa"/>
            </w:tcMar>
            <w:shd w:val="clear" w:color="auto" w:fill="F4C6DC"/>
          </w:tcPr>
          <w:p>
            <w:pPr>
              <w:spacing w:after="0" w:before="0"/>
            </w:pPr>
            <w:r>
              <w:rPr>
                <w:b/>
                <w:color w:val="2A2A2A"/>
                <w:sz w:val="17"/>
              </w:rPr>
              <w:t>Horizonte</w:t>
            </w:r>
          </w:p>
        </w:tc>
        <w:tc>
          <w:tcPr>
            <w:tcW w:type="dxa" w:w="1987"/>
            <w:tcMar>
              <w:top w:w="40" w:type="dxa"/>
              <w:bottom w:w="40" w:type="dxa"/>
              <w:start w:w="80" w:type="dxa"/>
              <w:end w:w="80" w:type="dxa"/>
            </w:tcMar>
            <w:shd w:val="clear" w:color="auto" w:fill="F4C6DC"/>
          </w:tcPr>
          <w:p>
            <w:pPr>
              <w:spacing w:after="0" w:before="0"/>
            </w:pPr>
            <w:r>
              <w:rPr>
                <w:b/>
                <w:color w:val="2A2A2A"/>
                <w:sz w:val="17"/>
              </w:rPr>
              <w:t>Seguidores nuevos (TT+IG combinados)</w:t>
            </w:r>
          </w:p>
        </w:tc>
        <w:tc>
          <w:tcPr>
            <w:tcW w:type="dxa" w:w="1987"/>
            <w:tcMar>
              <w:top w:w="40" w:type="dxa"/>
              <w:bottom w:w="40" w:type="dxa"/>
              <w:start w:w="80" w:type="dxa"/>
              <w:end w:w="80" w:type="dxa"/>
            </w:tcMar>
            <w:shd w:val="clear" w:color="auto" w:fill="F4C6DC"/>
          </w:tcPr>
          <w:p>
            <w:pPr>
              <w:spacing w:after="0" w:before="0"/>
            </w:pPr>
            <w:r>
              <w:rPr>
                <w:b/>
                <w:color w:val="2A2A2A"/>
                <w:sz w:val="17"/>
              </w:rPr>
              <w:t>Reel "ganador" (views)</w:t>
            </w:r>
          </w:p>
        </w:tc>
        <w:tc>
          <w:tcPr>
            <w:tcW w:type="dxa" w:w="1987"/>
            <w:tcMar>
              <w:top w:w="40" w:type="dxa"/>
              <w:bottom w:w="40" w:type="dxa"/>
              <w:start w:w="80" w:type="dxa"/>
              <w:end w:w="80" w:type="dxa"/>
            </w:tcMar>
            <w:shd w:val="clear" w:color="auto" w:fill="F4C6DC"/>
          </w:tcPr>
          <w:p>
            <w:pPr>
              <w:spacing w:after="0" w:before="0"/>
            </w:pPr>
            <w:r>
              <w:rPr>
                <w:b/>
                <w:color w:val="2A2A2A"/>
                <w:sz w:val="17"/>
              </w:rPr>
              <w:t>Retención media</w:t>
            </w:r>
          </w:p>
        </w:tc>
        <w:tc>
          <w:tcPr>
            <w:tcW w:type="dxa" w:w="1987"/>
            <w:tcMar>
              <w:top w:w="40" w:type="dxa"/>
              <w:bottom w:w="40" w:type="dxa"/>
              <w:start w:w="80" w:type="dxa"/>
              <w:end w:w="80" w:type="dxa"/>
            </w:tcMar>
            <w:shd w:val="clear" w:color="auto" w:fill="F4C6DC"/>
          </w:tcPr>
          <w:p>
            <w:pPr>
              <w:spacing w:after="0" w:before="0"/>
            </w:pPr>
            <w:r>
              <w:rPr>
                <w:b/>
                <w:color w:val="2A2A2A"/>
                <w:sz w:val="17"/>
              </w:rPr>
              <w:t>Hábito instalado</w:t>
            </w:r>
          </w:p>
        </w:tc>
      </w:tr>
      <w:tr>
        <w:tc>
          <w:tcPr>
            <w:tcW w:type="dxa" w:w="1987"/>
            <w:tcMar>
              <w:top w:w="40" w:type="dxa"/>
              <w:bottom w:w="40" w:type="dxa"/>
              <w:start w:w="80" w:type="dxa"/>
              <w:end w:w="80" w:type="dxa"/>
            </w:tcMar>
          </w:tcPr>
          <w:p>
            <w:pPr>
              <w:spacing w:after="0" w:before="0"/>
            </w:pPr>
            <w:r>
              <w:rPr>
                <w:b/>
                <w:color w:val="2A2A2A"/>
                <w:sz w:val="17"/>
              </w:rPr>
              <w:t>30 días</w:t>
            </w:r>
          </w:p>
        </w:tc>
        <w:tc>
          <w:tcPr>
            <w:tcW w:type="dxa" w:w="1987"/>
            <w:tcMar>
              <w:top w:w="40" w:type="dxa"/>
              <w:bottom w:w="40" w:type="dxa"/>
              <w:start w:w="80" w:type="dxa"/>
              <w:end w:w="80" w:type="dxa"/>
            </w:tcMar>
          </w:tcPr>
          <w:p>
            <w:pPr>
              <w:spacing w:after="0" w:before="0"/>
            </w:pPr>
            <w:r>
              <w:rPr>
                <w:color w:val="2A2A2A"/>
                <w:sz w:val="17"/>
              </w:rPr>
              <w:t>+150 a +500</w:t>
            </w:r>
          </w:p>
        </w:tc>
        <w:tc>
          <w:tcPr>
            <w:tcW w:type="dxa" w:w="1987"/>
            <w:tcMar>
              <w:top w:w="40" w:type="dxa"/>
              <w:bottom w:w="40" w:type="dxa"/>
              <w:start w:w="80" w:type="dxa"/>
              <w:end w:w="80" w:type="dxa"/>
            </w:tcMar>
          </w:tcPr>
          <w:p>
            <w:pPr>
              <w:spacing w:after="0" w:before="0"/>
            </w:pPr>
            <w:r>
              <w:rPr>
                <w:color w:val="2A2A2A"/>
                <w:sz w:val="17"/>
              </w:rPr>
              <w:t>1 reel sobre 10-20k views</w:t>
            </w:r>
          </w:p>
        </w:tc>
        <w:tc>
          <w:tcPr>
            <w:tcW w:type="dxa" w:w="1987"/>
            <w:tcMar>
              <w:top w:w="40" w:type="dxa"/>
              <w:bottom w:w="40" w:type="dxa"/>
              <w:start w:w="80" w:type="dxa"/>
              <w:end w:w="80" w:type="dxa"/>
            </w:tcMar>
          </w:tcPr>
          <w:p>
            <w:pPr>
              <w:spacing w:after="0" w:before="0"/>
            </w:pPr>
            <w:r>
              <w:rPr>
                <w:color w:val="2A2A2A"/>
                <w:sz w:val="17"/>
              </w:rPr>
              <w:t>≥ 45-50% avg watch</w:t>
            </w:r>
          </w:p>
        </w:tc>
        <w:tc>
          <w:tcPr>
            <w:tcW w:type="dxa" w:w="1987"/>
            <w:tcMar>
              <w:top w:w="40" w:type="dxa"/>
              <w:bottom w:w="40" w:type="dxa"/>
              <w:start w:w="80" w:type="dxa"/>
              <w:end w:w="80" w:type="dxa"/>
            </w:tcMar>
          </w:tcPr>
          <w:p>
            <w:pPr>
              <w:spacing w:after="0" w:before="0"/>
            </w:pPr>
            <w:r>
              <w:rPr>
                <w:color w:val="2A2A2A"/>
                <w:sz w:val="17"/>
              </w:rPr>
              <w:t>Tablero y ritual semanal ya rodando; sabes leer la curva</w:t>
            </w:r>
          </w:p>
        </w:tc>
      </w:tr>
      <w:tr>
        <w:tc>
          <w:tcPr>
            <w:tcW w:type="dxa" w:w="1987"/>
            <w:tcMar>
              <w:top w:w="40" w:type="dxa"/>
              <w:bottom w:w="40" w:type="dxa"/>
              <w:start w:w="80" w:type="dxa"/>
              <w:end w:w="80" w:type="dxa"/>
            </w:tcMar>
            <w:shd w:val="clear" w:color="auto" w:fill="FBEAF2"/>
          </w:tcPr>
          <w:p>
            <w:pPr>
              <w:spacing w:after="0" w:before="0"/>
            </w:pPr>
            <w:r>
              <w:rPr>
                <w:b/>
                <w:color w:val="2A2A2A"/>
                <w:sz w:val="17"/>
              </w:rPr>
              <w:t>60 días</w:t>
            </w:r>
          </w:p>
        </w:tc>
        <w:tc>
          <w:tcPr>
            <w:tcW w:type="dxa" w:w="1987"/>
            <w:tcMar>
              <w:top w:w="40" w:type="dxa"/>
              <w:bottom w:w="40" w:type="dxa"/>
              <w:start w:w="80" w:type="dxa"/>
              <w:end w:w="80" w:type="dxa"/>
            </w:tcMar>
            <w:shd w:val="clear" w:color="auto" w:fill="FBEAF2"/>
          </w:tcPr>
          <w:p>
            <w:pPr>
              <w:spacing w:after="0" w:before="0"/>
            </w:pPr>
            <w:r>
              <w:rPr>
                <w:color w:val="2A2A2A"/>
                <w:sz w:val="17"/>
              </w:rPr>
              <w:t>+600 a +1.5k acumulado</w:t>
            </w:r>
          </w:p>
        </w:tc>
        <w:tc>
          <w:tcPr>
            <w:tcW w:type="dxa" w:w="1987"/>
            <w:tcMar>
              <w:top w:w="40" w:type="dxa"/>
              <w:bottom w:w="40" w:type="dxa"/>
              <w:start w:w="80" w:type="dxa"/>
              <w:end w:w="80" w:type="dxa"/>
            </w:tcMar>
            <w:shd w:val="clear" w:color="auto" w:fill="FBEAF2"/>
          </w:tcPr>
          <w:p>
            <w:pPr>
              <w:spacing w:after="0" w:before="0"/>
            </w:pPr>
            <w:r>
              <w:rPr>
                <w:color w:val="2A2A2A"/>
                <w:sz w:val="17"/>
              </w:rPr>
              <w:t>1-2 reels sobre 30-50k; primeros shares en volumen</w:t>
            </w:r>
          </w:p>
        </w:tc>
        <w:tc>
          <w:tcPr>
            <w:tcW w:type="dxa" w:w="1987"/>
            <w:tcMar>
              <w:top w:w="40" w:type="dxa"/>
              <w:bottom w:w="40" w:type="dxa"/>
              <w:start w:w="80" w:type="dxa"/>
              <w:end w:w="80" w:type="dxa"/>
            </w:tcMar>
            <w:shd w:val="clear" w:color="auto" w:fill="FBEAF2"/>
          </w:tcPr>
          <w:p>
            <w:pPr>
              <w:spacing w:after="0" w:before="0"/>
            </w:pPr>
            <w:r>
              <w:rPr>
                <w:color w:val="2A2A2A"/>
                <w:sz w:val="17"/>
              </w:rPr>
              <w:t>≥ 50-55%</w:t>
            </w:r>
          </w:p>
        </w:tc>
        <w:tc>
          <w:tcPr>
            <w:tcW w:type="dxa" w:w="1987"/>
            <w:tcMar>
              <w:top w:w="40" w:type="dxa"/>
              <w:bottom w:w="40" w:type="dxa"/>
              <w:start w:w="80" w:type="dxa"/>
              <w:end w:w="80" w:type="dxa"/>
            </w:tcMar>
            <w:shd w:val="clear" w:color="auto" w:fill="FBEAF2"/>
          </w:tcPr>
          <w:p>
            <w:pPr>
              <w:spacing w:after="0" w:before="0"/>
            </w:pPr>
            <w:r>
              <w:rPr>
                <w:color w:val="2A2A2A"/>
                <w:sz w:val="17"/>
              </w:rPr>
              <w:t>Tienes 2-3 formatos ganadores identificados y los repites</w:t>
            </w:r>
          </w:p>
        </w:tc>
      </w:tr>
      <w:tr>
        <w:tc>
          <w:tcPr>
            <w:tcW w:type="dxa" w:w="1987"/>
            <w:tcMar>
              <w:top w:w="40" w:type="dxa"/>
              <w:bottom w:w="40" w:type="dxa"/>
              <w:start w:w="80" w:type="dxa"/>
              <w:end w:w="80" w:type="dxa"/>
            </w:tcMar>
          </w:tcPr>
          <w:p>
            <w:pPr>
              <w:spacing w:after="0" w:before="0"/>
            </w:pPr>
            <w:r>
              <w:rPr>
                <w:b/>
                <w:color w:val="2A2A2A"/>
                <w:sz w:val="17"/>
              </w:rPr>
              <w:t>90 días</w:t>
            </w:r>
          </w:p>
        </w:tc>
        <w:tc>
          <w:tcPr>
            <w:tcW w:type="dxa" w:w="1987"/>
            <w:tcMar>
              <w:top w:w="40" w:type="dxa"/>
              <w:bottom w:w="40" w:type="dxa"/>
              <w:start w:w="80" w:type="dxa"/>
              <w:end w:w="80" w:type="dxa"/>
            </w:tcMar>
          </w:tcPr>
          <w:p>
            <w:pPr>
              <w:spacing w:after="0" w:before="0"/>
            </w:pPr>
            <w:r>
              <w:rPr>
                <w:color w:val="2A2A2A"/>
                <w:sz w:val="17"/>
              </w:rPr>
              <w:t>+1.5k a +4k acumulado</w:t>
            </w:r>
          </w:p>
        </w:tc>
        <w:tc>
          <w:tcPr>
            <w:tcW w:type="dxa" w:w="1987"/>
            <w:tcMar>
              <w:top w:w="40" w:type="dxa"/>
              <w:bottom w:w="40" w:type="dxa"/>
              <w:start w:w="80" w:type="dxa"/>
              <w:end w:w="80" w:type="dxa"/>
            </w:tcMar>
          </w:tcPr>
          <w:p>
            <w:pPr>
              <w:spacing w:after="0" w:before="0"/>
            </w:pPr>
            <w:r>
              <w:rPr>
                <w:color w:val="2A2A2A"/>
                <w:sz w:val="17"/>
              </w:rPr>
              <w:t>Al menos 1 reel viral (100k+ posible en TikTok)</w:t>
            </w:r>
          </w:p>
        </w:tc>
        <w:tc>
          <w:tcPr>
            <w:tcW w:type="dxa" w:w="1987"/>
            <w:tcMar>
              <w:top w:w="40" w:type="dxa"/>
              <w:bottom w:w="40" w:type="dxa"/>
              <w:start w:w="80" w:type="dxa"/>
              <w:end w:w="80" w:type="dxa"/>
            </w:tcMar>
          </w:tcPr>
          <w:p>
            <w:pPr>
              <w:spacing w:after="0" w:before="0"/>
            </w:pPr>
            <w:r>
              <w:rPr>
                <w:color w:val="2A2A2A"/>
                <w:sz w:val="17"/>
              </w:rPr>
              <w:t>≥ 55-60%, con re-watches en los buenos</w:t>
            </w:r>
          </w:p>
        </w:tc>
        <w:tc>
          <w:tcPr>
            <w:tcW w:type="dxa" w:w="1987"/>
            <w:tcMar>
              <w:top w:w="40" w:type="dxa"/>
              <w:bottom w:w="40" w:type="dxa"/>
              <w:start w:w="80" w:type="dxa"/>
              <w:end w:w="80" w:type="dxa"/>
            </w:tcMar>
          </w:tcPr>
          <w:p>
            <w:pPr>
              <w:spacing w:after="0" w:before="0"/>
            </w:pPr>
            <w:r>
              <w:rPr>
                <w:color w:val="2A2A2A"/>
                <w:sz w:val="17"/>
              </w:rPr>
              <w:t>Sistema predecible: sabes qué grabar el lunes según los datos</w:t>
            </w:r>
          </w:p>
        </w:tc>
      </w:tr>
    </w:tbl>
    <w:p>
      <w:pPr>
        <w:spacing w:after="40"/>
      </w:pPr>
    </w:p>
    <w:p>
      <w:pPr>
        <w:ind w:left="360"/>
      </w:pPr>
      <w:r>
        <w:rPr>
          <w:i/>
          <w:color w:val="666666"/>
        </w:rPr>
        <w:t xml:space="preserve">Realismo: el crecimiento </w:t>
      </w:r>
      <w:r>
        <w:rPr>
          <w:b/>
          <w:i/>
          <w:color w:val="666666"/>
        </w:rPr>
        <w:t>no es lineal</w:t>
      </w:r>
      <w:r>
        <w:rPr>
          <w:i/>
          <w:color w:val="666666"/>
        </w:rPr>
        <w:t>. Habrá semanas planas y luego un reel que te trae más seguidores que el mes entero. Por eso medimos: para reconocer ese reel rápido y exprimirlo. La constancia (publicar aunque la semana fuera floja) es lo que hace que el ganador eventualmente llegue.</w:t>
      </w:r>
    </w:p>
    <w:p>
      <w:pPr>
        <w:pStyle w:val="Heading3"/>
      </w:pPr>
      <w:r>
        <w:t>Una sola regla para no perderse</w:t>
      </w:r>
    </w:p>
    <w:p>
      <w:r>
        <w:t>Cada lunes contesta tres preguntas y actúa:</w:t>
      </w:r>
    </w:p>
    <w:p>
      <w:pPr>
        <w:pStyle w:val="ListNumber"/>
      </w:pPr>
      <w:r>
        <w:rPr>
          <w:b/>
        </w:rPr>
        <w:t>¿Cuál fue mi reel con más shares + saves + % no-seguidores?</w:t>
      </w:r>
      <w:r>
        <w:t xml:space="preserve"> → repítelo.</w:t>
      </w:r>
    </w:p>
    <w:p>
      <w:pPr>
        <w:pStyle w:val="ListNumber"/>
      </w:pPr>
      <w:r>
        <w:rPr>
          <w:b/>
        </w:rPr>
        <w:t>¿Cuál retuvo peor?</w:t>
      </w:r>
      <w:r>
        <w:t xml:space="preserve"> → mátalo.</w:t>
      </w:r>
    </w:p>
    <w:p>
      <w:pPr>
        <w:pStyle w:val="ListNumber"/>
      </w:pPr>
      <w:r>
        <w:rPr>
          <w:b/>
        </w:rPr>
        <w:t>¿Alguno sigue creciendo a las 48-72 h?</w:t>
      </w:r>
      <w:r>
        <w:t xml:space="preserve"> → fíjalo, responde comentarios, re-empácalo.</w:t>
      </w:r>
    </w:p>
    <w:p>
      <w:r>
        <w:t>Todo lo demás es detalle. Si haces esto 12 semanas seguidas, creces.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D61F6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D61F6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A2A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A2A2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